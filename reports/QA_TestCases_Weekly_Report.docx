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2"/>
        </w:rPr>
        <w:t>QA Test Cases Weekly Report</w:t>
      </w:r>
    </w:p>
    <w:p>
      <w:pPr>
        <w:jc w:val="center"/>
      </w:pPr>
      <w:r>
        <w:rPr>
          <w:color w:val="595959"/>
          <w:sz w:val="20"/>
        </w:rPr>
        <w:t>Weekly comparison of test cases created across This Week and Last Week</w:t>
      </w:r>
    </w:p>
    <w:p/>
    <w:p>
      <w:r>
        <w:rPr>
          <w:b/>
          <w:color w:val="1F497D"/>
          <w:sz w:val="24"/>
        </w:rPr>
        <w:t>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340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Suites</w:t>
            </w:r>
          </w:p>
        </w:tc>
        <w:tc>
          <w:tcPr>
            <w:tcW w:type="dxa" w:w="340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Total Test Cases</w:t>
            </w:r>
          </w:p>
        </w:tc>
      </w:tr>
      <w:tr>
        <w:tc>
          <w:tcPr>
            <w:tcW w:type="dxa" w:w="340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/>
                <w:sz w:val="19"/>
              </w:rPr>
              <w:t>This Week</w:t>
            </w:r>
          </w:p>
        </w:tc>
        <w:tc>
          <w:tcPr>
            <w:tcW w:type="dxa" w:w="34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40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56</w:t>
            </w:r>
          </w:p>
        </w:tc>
      </w:tr>
      <w:tr>
        <w:tc>
          <w:tcPr>
            <w:tcW w:type="dxa" w:w="340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/>
                <w:sz w:val="19"/>
              </w:rPr>
              <w:t>Last Week</w:t>
            </w:r>
          </w:p>
        </w:tc>
        <w:tc>
          <w:tcPr>
            <w:tcW w:type="dxa" w:w="34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40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47</w:t>
            </w:r>
          </w:p>
        </w:tc>
      </w:tr>
    </w:tbl>
    <w:p/>
    <w:p>
      <w:r>
        <w:rPr>
          <w:b/>
          <w:color w:val="1F497D"/>
          <w:sz w:val="24"/>
        </w:rPr>
        <w:t>Detailed Test Cases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04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04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04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Suite</w:t>
            </w:r>
          </w:p>
        </w:tc>
        <w:tc>
          <w:tcPr>
            <w:tcW w:type="dxa" w:w="2040"/>
            <w:vAlign w:val="center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Case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Closed Production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TestClosedProductionReport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Back To Summary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Closed Production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TestClosedProductionReport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Change Filter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Closed Production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TestClosedProductionReport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Item Open Details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Closed Production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TestClosedProductionReport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Closed Production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TestClosedProductionReport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Closed Production Filter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Closed Production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TestClosedProductionReport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Select Past One Year Show Report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Hourly Production By Part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TestHourlyProductionByPartReport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Change Filter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Hourly Production By Part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TestHourlyProductionByPartReport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Hourly Production By Part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TestHourlyProductionByPartReport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Hourly Production By Part Filter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Hourly Production By Part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TestHourlyProductionByPartReport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Select Past One Year Show Report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Jobs Not Completed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TestJobsNotCompletedReport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Back To Summary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Jobs Not Completed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TestJobsNotCompletedReport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Change Filter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Jobs Not Completed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TestJobsNotCompletedReport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Item Open Details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Jobs Not Completed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TestJobsNotCompletedReport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Jobs Not Completed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TestJobsNotCompletedReport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Jobs Not Completed Filter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Jobs Not Completed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TestJobsNotCompletedReport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Select Past One Year Show Report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Oee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TestOeeReport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Change Filter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Oee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TestOeeReport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Oee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TestOeeReport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Oee Filter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Oee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TestOeeReport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Select Past One Year Show Report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Operator Efficiency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TestOperatorEfficiencyReport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Back To Summary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Operator Efficiency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TestOperatorEfficiencyReport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Change Filter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Operator Efficiency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TestOperatorEfficiencyReport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Operator Open Details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Operator Efficiency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TestOperatorEfficiencyReport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Operator Efficiency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TestOperatorEfficiencyReport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Operator Efficiency Filter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Operator Efficiency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TestOperatorEfficiencyReport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Select Past One Year Show Report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Production History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TestProductionHistoryReport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Back To Summary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Production History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TestProductionHistoryReport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Change Filter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Production History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TestProductionHistoryReport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Item Open Details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Production History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TestProductionHistoryReport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31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Production History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TestProductionHistoryReport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Production History Filter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Production History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TestProductionHistoryReport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33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Production Setup History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TestProductionSetupHistoryReport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Change Filter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34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Production Setup History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TestProductionSetupHistoryReport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35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Production Setup History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TestProductionSetupHistoryReport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Production Setup History Filter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36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Production Setup History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TestProductionSetupHistoryReport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37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Production Summary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TestProductionSummaryReport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Back To Machine Summary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38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Production Summary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TestProductionSummaryReport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Date Open Machine Summary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39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Production Summary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TestProductionSummaryReport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First Machine Code Open Assigned Jobs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40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Production Summary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TestProductionSummaryReport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41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Production Summary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TestProductionSummaryReport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Production Summary Filter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42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Scrap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TestScrapReport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Back To Summary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43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Scrap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TestScrapReport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Change Filter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44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Scrap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TestScrapReport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Supplier Item Open Details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45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Scrap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TestScrapReport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46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Scrap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TestScrapReport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Scrap Filter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47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OEEReports - Scrap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TestScrapReport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Select Past One Year Show Report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48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Card Aging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TestCardAgingReport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Change Filter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49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Card Aging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TestCardAgingReport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Show Report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50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Card Aging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TestCardAgingReport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51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Card Aging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TestCardAgingReport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Card Aging Filter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52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On Time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TestSupplierOnTimeReport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Change Filter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53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On Time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TestSupplierOnTimeReport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Show Report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54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On Time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TestSupplierOnTimeReport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55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On Time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TestSupplierOnTimeReport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Supplier On Time Report</w:t>
            </w:r>
          </w:p>
        </w:tc>
      </w:tr>
      <w:tr>
        <w:tc>
          <w:tcPr>
            <w:tcW w:type="dxa" w:w="2040"/>
            <w:vAlign w:val="center"/>
            <w:shd w:val="clear" w:color="auto" w:fill="D9EAD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56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On Time 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TestSupplierOnTimeReport</w:t>
            </w:r>
          </w:p>
        </w:tc>
        <w:tc>
          <w:tcPr>
            <w:tcW w:type="dxa" w:w="2040"/>
            <w:vAlign w:val="center"/>
            <w:shd w:val="clear" w:color="auto" w:fill="D9EAD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Receipt Performance Show Report Then Change Filter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57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Item Details By Supplier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TestItemDetailsBySupplierReport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Change Filter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58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Item Details By Supplier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TestItemDetailsBySupplierReport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59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Item Details By Supplier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TestItemDetailsBySupplierReport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Report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60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Item Details By Supplier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TestItemDetailsBySupplierReport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61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Consolidated Demand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TestConsolidatedDemandReport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Back To Summary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62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Consolidated Demand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TestConsolidatedDemandReport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Supplier Item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63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Consolidated Demand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TestConsolidatedDemandReport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64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Consolidated Demand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TestConsolidatedDemandReport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Report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65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Consolidated Demand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TestConsolidatedDemandReport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Verify Summary Grid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66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Outstanding Shipments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TestOutstandingShipmentsReport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Back To Summary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67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Outstanding Shipments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TestOutstandingShipmentsReport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Change Filter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68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Outstanding Shipments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TestOutstandingShipmentsReport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Total Orders Link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69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Outstanding Shipments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TestOutstandingShipmentsReport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70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Outstanding Shipments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TestOutstandingShipmentsReport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Outstanding Shipments Report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71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Outstanding Shipments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TestOutstandingShipmentsReport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72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Shipment Due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TestShipmentDueReport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Back To Summary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73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Shipment Due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TestShipmentDueReport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Supplier Item No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74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Shipment Due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TestShipmentDueReport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75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Shipment Due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TestShipmentDueReport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Shipment Due Report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76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Shipment Due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TestShipmentDueReport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77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Cycle Time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TestSupplierCycleTimeReport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Back To Filter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78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Cycle Time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TestSupplierCycleTimeReport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Back To Summary From Details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79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Cycle Time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TestSupplierCycleTimeReport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Drill Down By Itemno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80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Cycle Time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TestSupplierCycleTimeReport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81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Cycle Time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TestSupplierCycleTimeReport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Cycle Time Report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82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Cycle Time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TestSupplierCycleTimeReport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Select Date Range And Show Report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83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Onhand Inventory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TestSupplierOnHandInventoryReport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Back To Summary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84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Onhand Inventory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TestSupplierOnHandInventoryReport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Item In Summary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85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Onhand Inventory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TestSupplierOnHandInventoryReport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Keep Defaults Show Report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86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Onhand Inventory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TestSupplierOnHandInventoryReport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87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Onhand Inventory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TestSupplierOnHandInventoryReport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Supplier Onhand Inventory Report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88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Ontime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TestSupplierOntimeReport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89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Ontime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TestSupplierOntimeReport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Ontime Shipment Report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Ontime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TestSupplierOntimeReport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Select Filters And Show Report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91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Performance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TestSupplierPerformanceReport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Back To Summary Then Change Filter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92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Performance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TestSupplierPerformanceReport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Any Item And Verify Cardid Report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93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Performance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TestSupplierPerformanceReport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Plant Tcek Ram And Verify Item Report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94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Performance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TestSupplierPerformanceReport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 And Switch To Supplier Application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95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Performance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TestSupplierPerformanceReport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Supplier Performance Filter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96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Performance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TestSupplierPerformanceReport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Set Past One Year And Show Report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97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Status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TestSupplierStatusReport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Click Go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98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Status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TestSupplierStatusReport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99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Status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TestSupplierStatusReport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Report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100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View Notes History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TestSupplierViewNotesHistoryReport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Change Filter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101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View Notes History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TestSupplierViewNotesHistoryReport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Login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102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View Notes History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TestSupplierViewNotesHistoryReport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Open View Notes History Report</w:t>
            </w:r>
          </w:p>
        </w:tc>
      </w:tr>
      <w:tr>
        <w:tc>
          <w:tcPr>
            <w:tcW w:type="dxa" w:w="2040"/>
            <w:vAlign w:val="center"/>
            <w:shd w:val="clear" w:color="auto" w:fill="FCE5CD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103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SupplierReports - Supplier View Notes History 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TestSupplierViewNotesHistoryReport</w:t>
            </w:r>
          </w:p>
        </w:tc>
        <w:tc>
          <w:tcPr>
            <w:tcW w:type="dxa" w:w="2040"/>
            <w:vAlign w:val="center"/>
            <w:shd w:val="clear" w:color="auto" w:fill="FCE5CD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Show Report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