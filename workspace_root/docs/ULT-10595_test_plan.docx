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BCA0B03" w14:textId="77777777" w:rsidR="008A3B5B" w:rsidRDefault="00000000">
      <w:pPr>
        <w:pStyle w:val="Heading1"/>
      </w:pPr>
      <w:r>
        <w:t>ULT-10595 — Test Plan</w:t>
      </w:r>
    </w:p>
    <w:p w14:paraId="711553DE" w14:textId="77777777" w:rsidR="008A3B5B" w:rsidRDefault="008A3B5B"/>
    <w:p w14:paraId="5A3F6D6C" w14:textId="77777777" w:rsidR="008A3B5B" w:rsidRDefault="00000000">
      <w:r>
        <w:t>**Type:** Enhancement / Customer Request</w:t>
      </w:r>
    </w:p>
    <w:p w14:paraId="4E55B927" w14:textId="77777777" w:rsidR="008A3B5B" w:rsidRDefault="00000000">
      <w:r>
        <w:t>**Status:** Draft for QA Review</w:t>
      </w:r>
    </w:p>
    <w:p w14:paraId="49ACDCBE" w14:textId="77777777" w:rsidR="008A3B5B" w:rsidRDefault="00000000">
      <w:r>
        <w:t>**Assignee:** [To be confirmed]</w:t>
      </w:r>
    </w:p>
    <w:p w14:paraId="079D3B1F" w14:textId="77777777" w:rsidR="008A3B5B" w:rsidRDefault="00000000">
      <w:r>
        <w:t>**QA Site:** https://engineering.ultrivalms.com/qals1011</w:t>
      </w:r>
    </w:p>
    <w:p w14:paraId="35F1BC6D" w14:textId="77777777" w:rsidR="008A3B5B" w:rsidRDefault="00000000">
      <w:r>
        <w:t>**Credentials:** buyeruser / Ultriva!23</w:t>
      </w:r>
    </w:p>
    <w:p w14:paraId="15D662DD" w14:textId="77777777" w:rsidR="008A3B5B" w:rsidRDefault="008A3B5B"/>
    <w:p w14:paraId="5C9B73C7" w14:textId="77777777" w:rsidR="008A3B5B" w:rsidRDefault="008A3B5B"/>
    <w:p w14:paraId="52B57BAC" w14:textId="77777777" w:rsidR="008A3B5B" w:rsidRDefault="00000000">
      <w:pPr>
        <w:pStyle w:val="Heading2"/>
      </w:pPr>
      <w:r>
        <w:t>Feature Summary</w:t>
      </w:r>
    </w:p>
    <w:p w14:paraId="17566248" w14:textId="77777777" w:rsidR="008A3B5B" w:rsidRDefault="008A3B5B"/>
    <w:p w14:paraId="6805341A" w14:textId="77777777" w:rsidR="008A3B5B" w:rsidRDefault="00000000">
      <w:r>
        <w:t>This test plan covers validation for ULT-10595 based on the standard QA enhancement workflow used in this project. The goal is to verify that the implemented change works as expected, meets the business requirement, and does not introduce regressions in adjacent functionality.</w:t>
      </w:r>
    </w:p>
    <w:p w14:paraId="2AACC262" w14:textId="77777777" w:rsidR="008A3B5B" w:rsidRDefault="008A3B5B"/>
    <w:p w14:paraId="40A9E385" w14:textId="77777777" w:rsidR="008A3B5B" w:rsidRDefault="00000000">
      <w:r>
        <w:t>&gt; Note: Final ticket-specific details should be updated from the Jira description before formal sign-off.</w:t>
      </w:r>
    </w:p>
    <w:p w14:paraId="508A4ED1" w14:textId="77777777" w:rsidR="008A3B5B" w:rsidRDefault="008A3B5B"/>
    <w:p w14:paraId="64FE782C" w14:textId="77777777" w:rsidR="008A3B5B" w:rsidRDefault="008A3B5B"/>
    <w:p w14:paraId="11551E6F" w14:textId="77777777" w:rsidR="008A3B5B" w:rsidRDefault="00000000">
      <w:pPr>
        <w:pStyle w:val="Heading2"/>
      </w:pPr>
      <w:r>
        <w:t>Scope</w:t>
      </w:r>
    </w:p>
    <w:p w14:paraId="097D31C3" w14:textId="77777777" w:rsidR="008A3B5B" w:rsidRDefault="008A3B5B"/>
    <w:p w14:paraId="22EACA7A" w14:textId="77777777" w:rsidR="008A3B5B" w:rsidRDefault="00000000">
      <w:r>
        <w:t>| In Scope | Out of Scope |</w:t>
      </w:r>
    </w:p>
    <w:p w14:paraId="24666C7C" w14:textId="77777777" w:rsidR="008A3B5B" w:rsidRDefault="00000000">
      <w:r>
        <w:t>|---|---|</w:t>
      </w:r>
    </w:p>
    <w:p w14:paraId="085C9370" w14:textId="77777777" w:rsidR="008A3B5B" w:rsidRDefault="00000000">
      <w:r>
        <w:t>| Primary ticket functionality | Unrelated modules or reports |</w:t>
      </w:r>
    </w:p>
    <w:p w14:paraId="6290E09D" w14:textId="77777777" w:rsidR="008A3B5B" w:rsidRDefault="00000000">
      <w:r>
        <w:t>| Happy path and error handling | Cosmetic changes outside scope |</w:t>
      </w:r>
    </w:p>
    <w:p w14:paraId="6B05D853" w14:textId="77777777" w:rsidR="008A3B5B" w:rsidRDefault="00000000">
      <w:r>
        <w:t>| Permission validation if applicable | Non-ticketed enhancements |</w:t>
      </w:r>
    </w:p>
    <w:p w14:paraId="5A48DA91" w14:textId="77777777" w:rsidR="008A3B5B" w:rsidRDefault="00000000">
      <w:r>
        <w:t>| Regression check for neighboring workflow | Broad application-wide testing |</w:t>
      </w:r>
    </w:p>
    <w:p w14:paraId="37F5D49A" w14:textId="77777777" w:rsidR="008A3B5B" w:rsidRDefault="00000000">
      <w:r>
        <w:t>| Data validation and user interactions | Unrelated defect cleanup |</w:t>
      </w:r>
    </w:p>
    <w:p w14:paraId="6CE9EF4F" w14:textId="77777777" w:rsidR="008A3B5B" w:rsidRDefault="008A3B5B"/>
    <w:p w14:paraId="658EA1F5" w14:textId="77777777" w:rsidR="008A3B5B" w:rsidRDefault="008A3B5B"/>
    <w:p w14:paraId="2BE82260" w14:textId="77777777" w:rsidR="008A3B5B" w:rsidRDefault="00000000">
      <w:pPr>
        <w:pStyle w:val="Heading2"/>
      </w:pPr>
      <w:r>
        <w:t>Test Scenarios (Summary)</w:t>
      </w:r>
    </w:p>
    <w:p w14:paraId="037B85B6" w14:textId="77777777" w:rsidR="008A3B5B" w:rsidRDefault="008A3B5B"/>
    <w:p w14:paraId="34C53983" w14:textId="77777777" w:rsidR="008A3B5B" w:rsidRDefault="00000000">
      <w:r>
        <w:t>| ID | Scenario | Priority |</w:t>
      </w:r>
    </w:p>
    <w:p w14:paraId="0D3C1861" w14:textId="77777777" w:rsidR="008A3B5B" w:rsidRDefault="00000000">
      <w:r>
        <w:t>|---|---|---|</w:t>
      </w:r>
    </w:p>
    <w:p w14:paraId="55800725" w14:textId="77777777" w:rsidR="008A3B5B" w:rsidRDefault="00000000">
      <w:r>
        <w:t>| TS-01 | User can access and execute the feature from the correct screen | Critical |</w:t>
      </w:r>
    </w:p>
    <w:p w14:paraId="2B9F0257" w14:textId="77777777" w:rsidR="008A3B5B" w:rsidRDefault="00000000">
      <w:r>
        <w:t>| TS-02 | Main business flow works successfully with valid input/data | Critical |</w:t>
      </w:r>
    </w:p>
    <w:p w14:paraId="0E298CAA" w14:textId="77777777" w:rsidR="008A3B5B" w:rsidRDefault="00000000">
      <w:r>
        <w:t>| TS-03 | Validation and error messages appear for invalid input | High |</w:t>
      </w:r>
    </w:p>
    <w:p w14:paraId="6B060D0D" w14:textId="77777777" w:rsidR="008A3B5B" w:rsidRDefault="00000000">
      <w:r>
        <w:t>| TS-04 | User with proper permissions can complete the task | High |</w:t>
      </w:r>
    </w:p>
    <w:p w14:paraId="622FADDF" w14:textId="77777777" w:rsidR="008A3B5B" w:rsidRDefault="00000000">
      <w:r>
        <w:t>| TS-05 | User without required permissions is blocked | High |</w:t>
      </w:r>
    </w:p>
    <w:p w14:paraId="5A2E317B" w14:textId="77777777" w:rsidR="008A3B5B" w:rsidRDefault="00000000">
      <w:r>
        <w:t>| TS-06 | Correct data is created, updated, or displayed after action | Critical |</w:t>
      </w:r>
    </w:p>
    <w:p w14:paraId="392D23FC" w14:textId="77777777" w:rsidR="008A3B5B" w:rsidRDefault="00000000">
      <w:r>
        <w:t>| TS-07 | Feature works correctly across page refresh/navigation | High |</w:t>
      </w:r>
    </w:p>
    <w:p w14:paraId="13CA4E65" w14:textId="77777777" w:rsidR="008A3B5B" w:rsidRDefault="00000000">
      <w:r>
        <w:t>| TS-08 | Existing adjacent functionality remains unaffected | High |</w:t>
      </w:r>
    </w:p>
    <w:p w14:paraId="532E35FB" w14:textId="77777777" w:rsidR="008A3B5B" w:rsidRDefault="00000000">
      <w:r>
        <w:t>| TS-09 | Empty / no-data / edge-state behavior is handled correctly | Medium |</w:t>
      </w:r>
    </w:p>
    <w:p w14:paraId="2ED9CE5A" w14:textId="77777777" w:rsidR="008A3B5B" w:rsidRDefault="00000000">
      <w:r>
        <w:t>| TS-10 | Large data or repeated execution does not fail or corrupt records | Medium |</w:t>
      </w:r>
    </w:p>
    <w:p w14:paraId="74CE294F" w14:textId="77777777" w:rsidR="008A3B5B" w:rsidRDefault="008A3B5B"/>
    <w:p w14:paraId="2413BB01" w14:textId="77777777" w:rsidR="008A3B5B" w:rsidRDefault="008A3B5B"/>
    <w:p w14:paraId="23F9E038" w14:textId="77777777" w:rsidR="008A3B5B" w:rsidRDefault="00000000">
      <w:pPr>
        <w:pStyle w:val="Heading2"/>
      </w:pPr>
      <w:r>
        <w:t>Test Plan</w:t>
      </w:r>
    </w:p>
    <w:p w14:paraId="441B896D" w14:textId="77777777" w:rsidR="008A3B5B" w:rsidRDefault="008A3B5B"/>
    <w:p w14:paraId="6F740691" w14:textId="77777777" w:rsidR="008A3B5B" w:rsidRDefault="00000000">
      <w:pPr>
        <w:pStyle w:val="Heading3"/>
      </w:pPr>
      <w:r>
        <w:t>Objective</w:t>
      </w:r>
    </w:p>
    <w:p w14:paraId="512CDF10" w14:textId="77777777" w:rsidR="008A3B5B" w:rsidRDefault="00000000">
      <w:r>
        <w:t>Verify that the implementation for ULT-10595:</w:t>
      </w:r>
    </w:p>
    <w:p w14:paraId="4176425A" w14:textId="77777777" w:rsidR="008A3B5B" w:rsidRDefault="00000000">
      <w:r>
        <w:t>- Performs the required business function correctly</w:t>
      </w:r>
    </w:p>
    <w:p w14:paraId="70DC52DB" w14:textId="77777777" w:rsidR="008A3B5B" w:rsidRDefault="00000000">
      <w:r>
        <w:t>- Meets the acceptance criteria described in the ticket</w:t>
      </w:r>
    </w:p>
    <w:p w14:paraId="4F63856F" w14:textId="77777777" w:rsidR="008A3B5B" w:rsidRDefault="00000000">
      <w:r>
        <w:t>- Handles invalid, empty, and edge-case conditions safely</w:t>
      </w:r>
    </w:p>
    <w:p w14:paraId="3802C020" w14:textId="77777777" w:rsidR="008A3B5B" w:rsidRDefault="00000000">
      <w:r>
        <w:t>- Produces correct data and user feedback</w:t>
      </w:r>
    </w:p>
    <w:p w14:paraId="5C916C6E" w14:textId="77777777" w:rsidR="008A3B5B" w:rsidRDefault="00000000">
      <w:r>
        <w:t>- Does not regress adjacent behavior</w:t>
      </w:r>
    </w:p>
    <w:p w14:paraId="51F9ABE0" w14:textId="77777777" w:rsidR="008A3B5B" w:rsidRDefault="008A3B5B"/>
    <w:p w14:paraId="72438A23" w14:textId="77777777" w:rsidR="008A3B5B" w:rsidRDefault="00000000">
      <w:pPr>
        <w:pStyle w:val="Heading3"/>
      </w:pPr>
      <w:r>
        <w:t>Test Types</w:t>
      </w:r>
    </w:p>
    <w:p w14:paraId="241751C9" w14:textId="77777777" w:rsidR="008A3B5B" w:rsidRDefault="00000000">
      <w:r>
        <w:t>- Functional testing</w:t>
      </w:r>
    </w:p>
    <w:p w14:paraId="2DA9433E" w14:textId="77777777" w:rsidR="008A3B5B" w:rsidRDefault="00000000">
      <w:r>
        <w:t>- Negative / validation testing</w:t>
      </w:r>
    </w:p>
    <w:p w14:paraId="51857657" w14:textId="77777777" w:rsidR="008A3B5B" w:rsidRDefault="00000000">
      <w:r>
        <w:t>- Permission / security testing</w:t>
      </w:r>
    </w:p>
    <w:p w14:paraId="0819D920" w14:textId="77777777" w:rsidR="008A3B5B" w:rsidRDefault="00000000">
      <w:r>
        <w:t>- Regression testing</w:t>
      </w:r>
    </w:p>
    <w:p w14:paraId="62AB5B38" w14:textId="77777777" w:rsidR="008A3B5B" w:rsidRDefault="00000000">
      <w:r>
        <w:t>- Data integrity testing</w:t>
      </w:r>
    </w:p>
    <w:p w14:paraId="62D74ED4" w14:textId="77777777" w:rsidR="008A3B5B" w:rsidRDefault="00000000">
      <w:r>
        <w:t>- Usability / error-handling review</w:t>
      </w:r>
    </w:p>
    <w:p w14:paraId="78F812E6" w14:textId="77777777" w:rsidR="008A3B5B" w:rsidRDefault="008A3B5B"/>
    <w:p w14:paraId="5FF9F35F" w14:textId="77777777" w:rsidR="008A3B5B" w:rsidRDefault="00000000">
      <w:pPr>
        <w:pStyle w:val="Heading3"/>
      </w:pPr>
      <w:r>
        <w:t>Environment</w:t>
      </w:r>
    </w:p>
    <w:p w14:paraId="12FA5A0F" w14:textId="77777777" w:rsidR="008A3B5B" w:rsidRDefault="00000000">
      <w:r>
        <w:t>| Item | Value |</w:t>
      </w:r>
    </w:p>
    <w:p w14:paraId="295D9D0F" w14:textId="77777777" w:rsidR="008A3B5B" w:rsidRDefault="00000000">
      <w:r>
        <w:t>|---|---|</w:t>
      </w:r>
    </w:p>
    <w:p w14:paraId="075F175A" w14:textId="77777777" w:rsidR="008A3B5B" w:rsidRDefault="00000000">
      <w:r>
        <w:t>| QA URL | https://engineering.ultrivalms.com/qals1011 |</w:t>
      </w:r>
    </w:p>
    <w:p w14:paraId="660F956F" w14:textId="77777777" w:rsidR="008A3B5B" w:rsidRDefault="00000000">
      <w:r>
        <w:t>| User 1 | buyeruser / Ultriva!23 |</w:t>
      </w:r>
    </w:p>
    <w:p w14:paraId="7EE4B6EF" w14:textId="77777777" w:rsidR="008A3B5B" w:rsidRDefault="00000000">
      <w:r>
        <w:t>| Browser | Chrome (latest) |</w:t>
      </w:r>
    </w:p>
    <w:p w14:paraId="274AF972" w14:textId="77777777" w:rsidR="008A3B5B" w:rsidRDefault="00000000">
      <w:r>
        <w:t>| Module under test | Per ticket specification |</w:t>
      </w:r>
    </w:p>
    <w:p w14:paraId="02503F64" w14:textId="77777777" w:rsidR="008A3B5B" w:rsidRDefault="008A3B5B"/>
    <w:p w14:paraId="5B9CA2E9" w14:textId="77777777" w:rsidR="008A3B5B" w:rsidRDefault="00000000">
      <w:pPr>
        <w:pStyle w:val="Heading3"/>
      </w:pPr>
      <w:r>
        <w:t>Test Data Requirements</w:t>
      </w:r>
    </w:p>
    <w:p w14:paraId="2322BEB5" w14:textId="77777777" w:rsidR="008A3B5B" w:rsidRDefault="00000000">
      <w:r>
        <w:t>- At least one valid record for the happy path</w:t>
      </w:r>
    </w:p>
    <w:p w14:paraId="06FAEC1E" w14:textId="77777777" w:rsidR="008A3B5B" w:rsidRDefault="00000000">
      <w:r>
        <w:t>- At least one invalid or incomplete scenario for negative validation</w:t>
      </w:r>
    </w:p>
    <w:p w14:paraId="6340DD83" w14:textId="77777777" w:rsidR="008A3B5B" w:rsidRDefault="00000000">
      <w:r>
        <w:t>- Boundary/edge values if applicable</w:t>
      </w:r>
    </w:p>
    <w:p w14:paraId="4A7EE7A5" w14:textId="77777777" w:rsidR="008A3B5B" w:rsidRDefault="00000000">
      <w:r>
        <w:t>- User accounts covering allowed and denied roles, if permission logic exists</w:t>
      </w:r>
    </w:p>
    <w:p w14:paraId="018984DB" w14:textId="77777777" w:rsidR="008A3B5B" w:rsidRDefault="00000000">
      <w:r>
        <w:t>- Existing records to confirm no disruption to current operations</w:t>
      </w:r>
    </w:p>
    <w:p w14:paraId="13BA65DB" w14:textId="77777777" w:rsidR="008A3B5B" w:rsidRDefault="008A3B5B"/>
    <w:p w14:paraId="70E2410C" w14:textId="77777777" w:rsidR="008A3B5B" w:rsidRDefault="00000000">
      <w:pPr>
        <w:pStyle w:val="Heading3"/>
      </w:pPr>
      <w:r>
        <w:t>Entry Criteria</w:t>
      </w:r>
    </w:p>
    <w:p w14:paraId="32E6616F" w14:textId="77777777" w:rsidR="008A3B5B" w:rsidRDefault="00000000">
      <w:r>
        <w:t>- Ticket is assigned and accepted for QA</w:t>
      </w:r>
    </w:p>
    <w:p w14:paraId="4B34A921" w14:textId="77777777" w:rsidR="008A3B5B" w:rsidRDefault="00000000">
      <w:r>
        <w:t>- Build or deployment is available in QA</w:t>
      </w:r>
    </w:p>
    <w:p w14:paraId="3E492D9B" w14:textId="77777777" w:rsidR="008A3B5B" w:rsidRDefault="00000000">
      <w:r>
        <w:t>- Required login access and roles are available</w:t>
      </w:r>
    </w:p>
    <w:p w14:paraId="18676C40" w14:textId="77777777" w:rsidR="008A3B5B" w:rsidRDefault="00000000">
      <w:r>
        <w:t>- Test data is loaded and environment is stable</w:t>
      </w:r>
    </w:p>
    <w:p w14:paraId="52B09E07" w14:textId="77777777" w:rsidR="008A3B5B" w:rsidRDefault="00000000">
      <w:r>
        <w:t>- Ticket description/acceptance criteria are clear to the tester</w:t>
      </w:r>
    </w:p>
    <w:p w14:paraId="5CAB5705" w14:textId="77777777" w:rsidR="008A3B5B" w:rsidRDefault="008A3B5B"/>
    <w:p w14:paraId="34364AE9" w14:textId="77777777" w:rsidR="008A3B5B" w:rsidRDefault="00000000">
      <w:pPr>
        <w:pStyle w:val="Heading3"/>
      </w:pPr>
      <w:r>
        <w:t>Exit Criteria</w:t>
      </w:r>
    </w:p>
    <w:p w14:paraId="21E49C4C" w14:textId="77777777" w:rsidR="008A3B5B" w:rsidRDefault="00000000">
      <w:r>
        <w:t>- All Critical and High priority test cases pass</w:t>
      </w:r>
    </w:p>
    <w:p w14:paraId="5A4CC64E" w14:textId="77777777" w:rsidR="008A3B5B" w:rsidRDefault="00000000">
      <w:r>
        <w:t>- No open blocker defects</w:t>
      </w:r>
    </w:p>
    <w:p w14:paraId="4E608F1A" w14:textId="77777777" w:rsidR="008A3B5B" w:rsidRDefault="00000000">
      <w:r>
        <w:t>- All acceptance criteria are covered</w:t>
      </w:r>
    </w:p>
    <w:p w14:paraId="695EC072" w14:textId="77777777" w:rsidR="008A3B5B" w:rsidRDefault="00000000">
      <w:r>
        <w:t>- Regression validation is complete</w:t>
      </w:r>
    </w:p>
    <w:p w14:paraId="7309B3BF" w14:textId="77777777" w:rsidR="008A3B5B" w:rsidRDefault="00000000">
      <w:r>
        <w:t>- QA sign-off is recorded</w:t>
      </w:r>
    </w:p>
    <w:p w14:paraId="56419A86" w14:textId="77777777" w:rsidR="008A3B5B" w:rsidRDefault="008A3B5B"/>
    <w:p w14:paraId="2DD1F580" w14:textId="77777777" w:rsidR="008A3B5B" w:rsidRDefault="008A3B5B"/>
    <w:p w14:paraId="6AC3FBC6" w14:textId="77777777" w:rsidR="008A3B5B" w:rsidRDefault="00000000">
      <w:pPr>
        <w:pStyle w:val="Heading2"/>
      </w:pPr>
      <w:r>
        <w:t>Detailed Test Cases</w:t>
      </w:r>
    </w:p>
    <w:p w14:paraId="7B9ED7AF" w14:textId="77777777" w:rsidR="008A3B5B" w:rsidRDefault="008A3B5B"/>
    <w:p w14:paraId="17C53EFA" w14:textId="77777777" w:rsidR="008A3B5B" w:rsidRDefault="00000000">
      <w:pPr>
        <w:pStyle w:val="Heading3"/>
      </w:pPr>
      <w:r>
        <w:t>Functional / Positive Flow</w:t>
      </w:r>
    </w:p>
    <w:p w14:paraId="050DAD9A" w14:textId="77777777" w:rsidR="008A3B5B" w:rsidRDefault="008A3B5B"/>
    <w:p w14:paraId="78C9A9EF" w14:textId="77777777" w:rsidR="008A3B5B" w:rsidRDefault="00000000">
      <w:r>
        <w:t>1. TC-01: User can access the feature from the correct screen or menu.</w:t>
      </w:r>
    </w:p>
    <w:p w14:paraId="6B89307B" w14:textId="77777777" w:rsidR="008A3B5B" w:rsidRDefault="00000000">
      <w:r>
        <w:t>- Steps:</w:t>
      </w:r>
    </w:p>
    <w:p w14:paraId="0915C5DD" w14:textId="77777777" w:rsidR="008A3B5B" w:rsidRDefault="00000000">
      <w:r>
        <w:t>- Log in with the approved role</w:t>
      </w:r>
    </w:p>
    <w:p w14:paraId="23546769" w14:textId="77777777" w:rsidR="008A3B5B" w:rsidRDefault="00000000">
      <w:r>
        <w:t>- Navigate to the screen or module tied to the ticket</w:t>
      </w:r>
    </w:p>
    <w:p w14:paraId="780FDC7E" w14:textId="77777777" w:rsidR="008A3B5B" w:rsidRDefault="00000000">
      <w:r>
        <w:t>- Confirm the feature is available and visible</w:t>
      </w:r>
    </w:p>
    <w:p w14:paraId="138AB434" w14:textId="77777777" w:rsidR="008A3B5B" w:rsidRDefault="00000000">
      <w:r>
        <w:t>- Expected Result:</w:t>
      </w:r>
    </w:p>
    <w:p w14:paraId="4B2FEE0E" w14:textId="77777777" w:rsidR="008A3B5B" w:rsidRDefault="00000000">
      <w:r>
        <w:t>- Feature is accessible and ready for use</w:t>
      </w:r>
    </w:p>
    <w:p w14:paraId="08CC6DA6" w14:textId="77777777" w:rsidR="008A3B5B" w:rsidRDefault="008A3B5B"/>
    <w:p w14:paraId="259735A0" w14:textId="77777777" w:rsidR="008A3B5B" w:rsidRDefault="00000000">
      <w:r>
        <w:t>2. TC-02: Main use case works successfully with valid inputs/data.</w:t>
      </w:r>
    </w:p>
    <w:p w14:paraId="34F0F712" w14:textId="77777777" w:rsidR="008A3B5B" w:rsidRDefault="00000000">
      <w:r>
        <w:t>- Steps:</w:t>
      </w:r>
    </w:p>
    <w:p w14:paraId="1B432D02" w14:textId="77777777" w:rsidR="008A3B5B" w:rsidRDefault="00000000">
      <w:r>
        <w:t>- Perform the business action described in the ticket</w:t>
      </w:r>
    </w:p>
    <w:p w14:paraId="7B22536E" w14:textId="77777777" w:rsidR="008A3B5B" w:rsidRDefault="00000000">
      <w:r>
        <w:t>- Enter valid values or select valid options</w:t>
      </w:r>
    </w:p>
    <w:p w14:paraId="6EE79B85" w14:textId="77777777" w:rsidR="008A3B5B" w:rsidRDefault="00000000">
      <w:r>
        <w:t>- Expected Result:</w:t>
      </w:r>
    </w:p>
    <w:p w14:paraId="46462132" w14:textId="77777777" w:rsidR="008A3B5B" w:rsidRDefault="00000000">
      <w:r>
        <w:t>- Action succeeds</w:t>
      </w:r>
    </w:p>
    <w:p w14:paraId="0B7459F4" w14:textId="77777777" w:rsidR="008A3B5B" w:rsidRDefault="00000000">
      <w:r>
        <w:t>- Expected confirmation or status is displayed</w:t>
      </w:r>
    </w:p>
    <w:p w14:paraId="09AB9081" w14:textId="77777777" w:rsidR="008A3B5B" w:rsidRDefault="008A3B5B"/>
    <w:p w14:paraId="15D35472" w14:textId="77777777" w:rsidR="008A3B5B" w:rsidRDefault="00000000">
      <w:r>
        <w:t>3. TC-03: Data produced by the action matches the expected business output.</w:t>
      </w:r>
    </w:p>
    <w:p w14:paraId="675B5A00" w14:textId="77777777" w:rsidR="008A3B5B" w:rsidRDefault="00000000">
      <w:r>
        <w:t>- Steps:</w:t>
      </w:r>
    </w:p>
    <w:p w14:paraId="3698A1DE" w14:textId="77777777" w:rsidR="008A3B5B" w:rsidRDefault="00000000">
      <w:r>
        <w:t>- Trigger the action</w:t>
      </w:r>
    </w:p>
    <w:p w14:paraId="1886A2C2" w14:textId="77777777" w:rsidR="008A3B5B" w:rsidRDefault="00000000">
      <w:r>
        <w:t>- Validate the saved, updated, or displayed data</w:t>
      </w:r>
    </w:p>
    <w:p w14:paraId="001EAF8B" w14:textId="77777777" w:rsidR="008A3B5B" w:rsidRDefault="00000000">
      <w:r>
        <w:t>- Expected Result:</w:t>
      </w:r>
    </w:p>
    <w:p w14:paraId="34410A6A" w14:textId="77777777" w:rsidR="008A3B5B" w:rsidRDefault="00000000">
      <w:r>
        <w:t>- Data matches the requirement and is stored or updated correctly</w:t>
      </w:r>
    </w:p>
    <w:p w14:paraId="3E3950B6" w14:textId="77777777" w:rsidR="008A3B5B" w:rsidRDefault="008A3B5B"/>
    <w:p w14:paraId="37DA33EE" w14:textId="77777777" w:rsidR="008A3B5B" w:rsidRDefault="00000000">
      <w:r>
        <w:t>4. TC-04: User receives the correct confirmation or success message.</w:t>
      </w:r>
    </w:p>
    <w:p w14:paraId="4906F4D2" w14:textId="77777777" w:rsidR="008A3B5B" w:rsidRDefault="00000000">
      <w:r>
        <w:t>- Steps:</w:t>
      </w:r>
    </w:p>
    <w:p w14:paraId="2AEB0172" w14:textId="77777777" w:rsidR="008A3B5B" w:rsidRDefault="00000000">
      <w:r>
        <w:t>- Complete the main workflow</w:t>
      </w:r>
    </w:p>
    <w:p w14:paraId="14A32E23" w14:textId="77777777" w:rsidR="008A3B5B" w:rsidRDefault="00000000">
      <w:r>
        <w:t>- Expected Result:</w:t>
      </w:r>
    </w:p>
    <w:p w14:paraId="532D9F46" w14:textId="77777777" w:rsidR="008A3B5B" w:rsidRDefault="00000000">
      <w:r>
        <w:t>- Success message, status change, or updated UI state appears as expected</w:t>
      </w:r>
    </w:p>
    <w:p w14:paraId="184420DD" w14:textId="77777777" w:rsidR="008A3B5B" w:rsidRDefault="008A3B5B"/>
    <w:p w14:paraId="08AD8F5C" w14:textId="77777777" w:rsidR="008A3B5B" w:rsidRDefault="00000000">
      <w:pPr>
        <w:pStyle w:val="Heading3"/>
      </w:pPr>
      <w:r>
        <w:t>Negative / Validation</w:t>
      </w:r>
    </w:p>
    <w:p w14:paraId="0561846F" w14:textId="77777777" w:rsidR="008A3B5B" w:rsidRDefault="008A3B5B"/>
    <w:p w14:paraId="092238CB" w14:textId="77777777" w:rsidR="008A3B5B" w:rsidRDefault="00000000">
      <w:r>
        <w:t>5. TC-05: Invalid or missing input is rejected correctly.</w:t>
      </w:r>
    </w:p>
    <w:p w14:paraId="00E98C81" w14:textId="77777777" w:rsidR="008A3B5B" w:rsidRDefault="00000000">
      <w:r>
        <w:t>- Steps:</w:t>
      </w:r>
    </w:p>
    <w:p w14:paraId="1ABFF2A7" w14:textId="77777777" w:rsidR="008A3B5B" w:rsidRDefault="00000000">
      <w:r>
        <w:t>- Submit incomplete, invalid, or malformed input</w:t>
      </w:r>
    </w:p>
    <w:p w14:paraId="50CCB694" w14:textId="77777777" w:rsidR="008A3B5B" w:rsidRDefault="00000000">
      <w:r>
        <w:t>- Expected Result:</w:t>
      </w:r>
    </w:p>
    <w:p w14:paraId="58851CCD" w14:textId="77777777" w:rsidR="008A3B5B" w:rsidRDefault="00000000">
      <w:r>
        <w:t>- Validation error is shown</w:t>
      </w:r>
    </w:p>
    <w:p w14:paraId="05AEBC25" w14:textId="77777777" w:rsidR="008A3B5B" w:rsidRDefault="00000000">
      <w:r>
        <w:t>- No invalid data is saved</w:t>
      </w:r>
    </w:p>
    <w:p w14:paraId="1B74787D" w14:textId="77777777" w:rsidR="008A3B5B" w:rsidRDefault="008A3B5B"/>
    <w:p w14:paraId="5E3F0ADB" w14:textId="77777777" w:rsidR="008A3B5B" w:rsidRDefault="00000000">
      <w:r>
        <w:t>6. TC-06: Duplicate or conflicting data is handled correctly.</w:t>
      </w:r>
    </w:p>
    <w:p w14:paraId="33905D49" w14:textId="77777777" w:rsidR="008A3B5B" w:rsidRDefault="00000000">
      <w:r>
        <w:t>- Steps:</w:t>
      </w:r>
    </w:p>
    <w:p w14:paraId="4457784F" w14:textId="77777777" w:rsidR="008A3B5B" w:rsidRDefault="00000000">
      <w:r>
        <w:t>- Attempt to create or update conflicting records</w:t>
      </w:r>
    </w:p>
    <w:p w14:paraId="6AAF50C7" w14:textId="77777777" w:rsidR="008A3B5B" w:rsidRDefault="00000000">
      <w:r>
        <w:t>- Expected Result:</w:t>
      </w:r>
    </w:p>
    <w:p w14:paraId="62BAD994" w14:textId="77777777" w:rsidR="008A3B5B" w:rsidRDefault="00000000">
      <w:r>
        <w:t>- Clear error or warning message appears</w:t>
      </w:r>
    </w:p>
    <w:p w14:paraId="3539E333" w14:textId="77777777" w:rsidR="008A3B5B" w:rsidRDefault="00000000">
      <w:r>
        <w:t>- Duplicate or conflict is prevented or flagged as required</w:t>
      </w:r>
    </w:p>
    <w:p w14:paraId="08CDEC9A" w14:textId="77777777" w:rsidR="008A3B5B" w:rsidRDefault="008A3B5B"/>
    <w:p w14:paraId="5EFA97F3" w14:textId="77777777" w:rsidR="008A3B5B" w:rsidRDefault="00000000">
      <w:r>
        <w:t>7. TC-07: Empty-state or no-data scenario is handled gracefully.</w:t>
      </w:r>
    </w:p>
    <w:p w14:paraId="4EA43478" w14:textId="77777777" w:rsidR="008A3B5B" w:rsidRDefault="00000000">
      <w:r>
        <w:t>- Steps:</w:t>
      </w:r>
    </w:p>
    <w:p w14:paraId="0C7DCEB7" w14:textId="77777777" w:rsidR="008A3B5B" w:rsidRDefault="00000000">
      <w:r>
        <w:t>- Perform the action when no matching data exists</w:t>
      </w:r>
    </w:p>
    <w:p w14:paraId="51700444" w14:textId="77777777" w:rsidR="008A3B5B" w:rsidRDefault="00000000">
      <w:r>
        <w:t>- Expected Result:</w:t>
      </w:r>
    </w:p>
    <w:p w14:paraId="516090F9" w14:textId="77777777" w:rsidR="008A3B5B" w:rsidRDefault="00000000">
      <w:r>
        <w:t>- System displays a controlled empty state or proper message</w:t>
      </w:r>
    </w:p>
    <w:p w14:paraId="00A68C5C" w14:textId="77777777" w:rsidR="008A3B5B" w:rsidRDefault="00000000">
      <w:r>
        <w:t>- No crash or silent failure occurs</w:t>
      </w:r>
    </w:p>
    <w:p w14:paraId="1063481E" w14:textId="77777777" w:rsidR="008A3B5B" w:rsidRDefault="008A3B5B"/>
    <w:p w14:paraId="4BD25E32" w14:textId="77777777" w:rsidR="008A3B5B" w:rsidRDefault="00000000">
      <w:pPr>
        <w:pStyle w:val="Heading3"/>
      </w:pPr>
      <w:r>
        <w:t>Permission / Security</w:t>
      </w:r>
    </w:p>
    <w:p w14:paraId="60748B73" w14:textId="77777777" w:rsidR="008A3B5B" w:rsidRDefault="008A3B5B"/>
    <w:p w14:paraId="7216B6DB" w14:textId="77777777" w:rsidR="008A3B5B" w:rsidRDefault="00000000">
      <w:r>
        <w:t>8. TC-08: User with required access can complete the action.</w:t>
      </w:r>
    </w:p>
    <w:p w14:paraId="6C71E7F7" w14:textId="77777777" w:rsidR="008A3B5B" w:rsidRDefault="00000000">
      <w:r>
        <w:t>- Steps:</w:t>
      </w:r>
    </w:p>
    <w:p w14:paraId="68DCEB09" w14:textId="77777777" w:rsidR="008A3B5B" w:rsidRDefault="00000000">
      <w:r>
        <w:t>- Log in with the role expected to have access</w:t>
      </w:r>
    </w:p>
    <w:p w14:paraId="7E319F4B" w14:textId="77777777" w:rsidR="008A3B5B" w:rsidRDefault="00000000">
      <w:r>
        <w:t>- Expected Result:</w:t>
      </w:r>
    </w:p>
    <w:p w14:paraId="50B8F715" w14:textId="77777777" w:rsidR="008A3B5B" w:rsidRDefault="00000000">
      <w:r>
        <w:t>- Feature is available and works properly</w:t>
      </w:r>
    </w:p>
    <w:p w14:paraId="62EBBDC3" w14:textId="77777777" w:rsidR="008A3B5B" w:rsidRDefault="008A3B5B"/>
    <w:p w14:paraId="08DBD994" w14:textId="77777777" w:rsidR="008A3B5B" w:rsidRDefault="00000000">
      <w:r>
        <w:t>9. TC-09: User without required access is blocked.</w:t>
      </w:r>
    </w:p>
    <w:p w14:paraId="7536C047" w14:textId="77777777" w:rsidR="008A3B5B" w:rsidRDefault="00000000">
      <w:r>
        <w:t>- Steps:</w:t>
      </w:r>
    </w:p>
    <w:p w14:paraId="507B68DD" w14:textId="77777777" w:rsidR="008A3B5B" w:rsidRDefault="00000000">
      <w:r>
        <w:t>- Log in with a limited or unauthorized role</w:t>
      </w:r>
    </w:p>
    <w:p w14:paraId="2972D6E7" w14:textId="77777777" w:rsidR="008A3B5B" w:rsidRDefault="00000000">
      <w:r>
        <w:t>- Attempt the same action</w:t>
      </w:r>
    </w:p>
    <w:p w14:paraId="35AB35FC" w14:textId="77777777" w:rsidR="008A3B5B" w:rsidRDefault="00000000">
      <w:r>
        <w:t>- Expected Result:</w:t>
      </w:r>
    </w:p>
    <w:p w14:paraId="0442C4C4" w14:textId="77777777" w:rsidR="008A3B5B" w:rsidRDefault="00000000">
      <w:r>
        <w:t>- Access is denied or restricted as designed</w:t>
      </w:r>
    </w:p>
    <w:p w14:paraId="108339DF" w14:textId="77777777" w:rsidR="008A3B5B" w:rsidRDefault="00000000">
      <w:r>
        <w:t>- No unauthorized data exposure occurs</w:t>
      </w:r>
    </w:p>
    <w:p w14:paraId="154FC900" w14:textId="77777777" w:rsidR="008A3B5B" w:rsidRDefault="008A3B5B"/>
    <w:p w14:paraId="30DEC630" w14:textId="77777777" w:rsidR="008A3B5B" w:rsidRDefault="00000000">
      <w:pPr>
        <w:pStyle w:val="Heading3"/>
      </w:pPr>
      <w:r>
        <w:t>Regression</w:t>
      </w:r>
    </w:p>
    <w:p w14:paraId="6D65FA53" w14:textId="77777777" w:rsidR="008A3B5B" w:rsidRDefault="008A3B5B"/>
    <w:p w14:paraId="7C4128A7" w14:textId="77777777" w:rsidR="008A3B5B" w:rsidRDefault="00000000">
      <w:r>
        <w:t>10. TC-10: Existing adjacent workflow still works as before.</w:t>
      </w:r>
    </w:p>
    <w:p w14:paraId="6AC17B16" w14:textId="77777777" w:rsidR="008A3B5B" w:rsidRDefault="00000000">
      <w:r>
        <w:t>- Steps:</w:t>
      </w:r>
    </w:p>
    <w:p w14:paraId="1B9BF4E7" w14:textId="77777777" w:rsidR="008A3B5B" w:rsidRDefault="00000000">
      <w:r>
        <w:t>- Execute the related standard workflow in the same module</w:t>
      </w:r>
    </w:p>
    <w:p w14:paraId="490F09B3" w14:textId="77777777" w:rsidR="008A3B5B" w:rsidRDefault="00000000">
      <w:r>
        <w:t>- Expected Result:</w:t>
      </w:r>
    </w:p>
    <w:p w14:paraId="60F3F250" w14:textId="77777777" w:rsidR="008A3B5B" w:rsidRDefault="00000000">
      <w:r>
        <w:t>- No regression in neighboring functionality</w:t>
      </w:r>
    </w:p>
    <w:p w14:paraId="09A3E28C" w14:textId="77777777" w:rsidR="008A3B5B" w:rsidRDefault="008A3B5B"/>
    <w:p w14:paraId="6F36D585" w14:textId="77777777" w:rsidR="008A3B5B" w:rsidRDefault="00000000">
      <w:r>
        <w:t>11. TC-11: Page refresh, navigation, and re-entry preserve correct behavior.</w:t>
      </w:r>
    </w:p>
    <w:p w14:paraId="25AA4628" w14:textId="77777777" w:rsidR="008A3B5B" w:rsidRDefault="00000000">
      <w:r>
        <w:t>- Steps:</w:t>
      </w:r>
    </w:p>
    <w:p w14:paraId="1052234F" w14:textId="77777777" w:rsidR="008A3B5B" w:rsidRDefault="00000000">
      <w:r>
        <w:t>- Navigate away and back to the feature</w:t>
      </w:r>
    </w:p>
    <w:p w14:paraId="3A2138B5" w14:textId="77777777" w:rsidR="008A3B5B" w:rsidRDefault="00000000">
      <w:r>
        <w:t>- Refresh the page</w:t>
      </w:r>
    </w:p>
    <w:p w14:paraId="27895BA3" w14:textId="77777777" w:rsidR="008A3B5B" w:rsidRDefault="00000000">
      <w:r>
        <w:t>- Expected Result:</w:t>
      </w:r>
    </w:p>
    <w:p w14:paraId="5B8D348F" w14:textId="77777777" w:rsidR="008A3B5B" w:rsidRDefault="00000000">
      <w:r>
        <w:t>- State or function remains consistent with expected design</w:t>
      </w:r>
    </w:p>
    <w:p w14:paraId="53264291" w14:textId="77777777" w:rsidR="008A3B5B" w:rsidRDefault="008A3B5B"/>
    <w:p w14:paraId="7DD48EBC" w14:textId="77777777" w:rsidR="008A3B5B" w:rsidRDefault="00000000">
      <w:r>
        <w:t>12. TC-12: Repeated actions or multi-step usage do not break the feature.</w:t>
      </w:r>
    </w:p>
    <w:p w14:paraId="5E74CF3C" w14:textId="77777777" w:rsidR="008A3B5B" w:rsidRDefault="00000000">
      <w:r>
        <w:t>- Steps:</w:t>
      </w:r>
    </w:p>
    <w:p w14:paraId="423F2443" w14:textId="77777777" w:rsidR="008A3B5B" w:rsidRDefault="00000000">
      <w:r>
        <w:t>- Repeat the action several times with different records</w:t>
      </w:r>
    </w:p>
    <w:p w14:paraId="0B5EF4A9" w14:textId="77777777" w:rsidR="008A3B5B" w:rsidRDefault="00000000">
      <w:r>
        <w:t>- Expected Result:</w:t>
      </w:r>
    </w:p>
    <w:p w14:paraId="54DCB476" w14:textId="77777777" w:rsidR="008A3B5B" w:rsidRDefault="00000000">
      <w:r>
        <w:t>- No stale state, duplication, or crash</w:t>
      </w:r>
    </w:p>
    <w:p w14:paraId="3203EE22" w14:textId="77777777" w:rsidR="008A3B5B" w:rsidRDefault="008A3B5B"/>
    <w:p w14:paraId="5BD34AF8" w14:textId="77777777" w:rsidR="008A3B5B" w:rsidRDefault="00000000">
      <w:pPr>
        <w:pStyle w:val="Heading3"/>
      </w:pPr>
      <w:r>
        <w:t>Data Integrity / Integration</w:t>
      </w:r>
    </w:p>
    <w:p w14:paraId="53EFE3E9" w14:textId="77777777" w:rsidR="008A3B5B" w:rsidRDefault="008A3B5B"/>
    <w:p w14:paraId="350736FD" w14:textId="77777777" w:rsidR="008A3B5B" w:rsidRDefault="00000000">
      <w:r>
        <w:t>13. TC-13: Correct records are created, updated, or displayed.</w:t>
      </w:r>
    </w:p>
    <w:p w14:paraId="70D55D7A" w14:textId="77777777" w:rsidR="008A3B5B" w:rsidRDefault="00000000">
      <w:r>
        <w:t>- Steps:</w:t>
      </w:r>
    </w:p>
    <w:p w14:paraId="446FFBCB" w14:textId="77777777" w:rsidR="008A3B5B" w:rsidRDefault="00000000">
      <w:r>
        <w:t>- Perform the action and validate the underlying record or display output</w:t>
      </w:r>
    </w:p>
    <w:p w14:paraId="171B78EF" w14:textId="77777777" w:rsidR="008A3B5B" w:rsidRDefault="00000000">
      <w:r>
        <w:t>- Expected Result:</w:t>
      </w:r>
    </w:p>
    <w:p w14:paraId="13FB28AB" w14:textId="77777777" w:rsidR="008A3B5B" w:rsidRDefault="00000000">
      <w:r>
        <w:t>- Correct data appears in the UI and/or is persisted properly</w:t>
      </w:r>
    </w:p>
    <w:p w14:paraId="2553D24F" w14:textId="77777777" w:rsidR="008A3B5B" w:rsidRDefault="008A3B5B"/>
    <w:p w14:paraId="1BB7DE4B" w14:textId="77777777" w:rsidR="008A3B5B" w:rsidRDefault="00000000">
      <w:r>
        <w:t>14. TC-14: Related modules or connected data update correctly.</w:t>
      </w:r>
    </w:p>
    <w:p w14:paraId="77D7A28F" w14:textId="77777777" w:rsidR="008A3B5B" w:rsidRDefault="00000000">
      <w:r>
        <w:t>- Steps:</w:t>
      </w:r>
    </w:p>
    <w:p w14:paraId="26843472" w14:textId="77777777" w:rsidR="008A3B5B" w:rsidRDefault="00000000">
      <w:r>
        <w:t>- Trigger the feature and then navigate to related data or reports</w:t>
      </w:r>
    </w:p>
    <w:p w14:paraId="38DCD3DA" w14:textId="77777777" w:rsidR="008A3B5B" w:rsidRDefault="00000000">
      <w:r>
        <w:t>- Expected Result:</w:t>
      </w:r>
    </w:p>
    <w:p w14:paraId="0AB83541" w14:textId="77777777" w:rsidR="008A3B5B" w:rsidRDefault="00000000">
      <w:r>
        <w:t>- Linked data remains consistent with the change</w:t>
      </w:r>
    </w:p>
    <w:p w14:paraId="57DFB708" w14:textId="77777777" w:rsidR="008A3B5B" w:rsidRDefault="008A3B5B"/>
    <w:p w14:paraId="3C7DA57E" w14:textId="77777777" w:rsidR="008A3B5B" w:rsidRDefault="00000000">
      <w:r>
        <w:t>15. TC-15: API or integration calls return expected success/failure behavior.</w:t>
      </w:r>
    </w:p>
    <w:p w14:paraId="3B42A8B8" w14:textId="77777777" w:rsidR="008A3B5B" w:rsidRDefault="00000000">
      <w:r>
        <w:t>- Steps:</w:t>
      </w:r>
    </w:p>
    <w:p w14:paraId="074F5B70" w14:textId="77777777" w:rsidR="008A3B5B" w:rsidRDefault="00000000">
      <w:r>
        <w:t>- Monitor response status or related service output if applicable</w:t>
      </w:r>
    </w:p>
    <w:p w14:paraId="0A737AD5" w14:textId="77777777" w:rsidR="008A3B5B" w:rsidRDefault="00000000">
      <w:r>
        <w:t>- Expected Result:</w:t>
      </w:r>
    </w:p>
    <w:p w14:paraId="0B3BF820" w14:textId="77777777" w:rsidR="008A3B5B" w:rsidRDefault="00000000">
      <w:r>
        <w:t>- Correct success, error, or validation response is returned</w:t>
      </w:r>
    </w:p>
    <w:p w14:paraId="16AAA6B0" w14:textId="77777777" w:rsidR="008A3B5B" w:rsidRDefault="008A3B5B"/>
    <w:p w14:paraId="2BC97738" w14:textId="77777777" w:rsidR="008A3B5B" w:rsidRDefault="00000000">
      <w:pPr>
        <w:pStyle w:val="Heading3"/>
      </w:pPr>
      <w:r>
        <w:t>Performance / Stability</w:t>
      </w:r>
    </w:p>
    <w:p w14:paraId="6AEF6B8B" w14:textId="77777777" w:rsidR="008A3B5B" w:rsidRDefault="008A3B5B"/>
    <w:p w14:paraId="7DFDA948" w14:textId="77777777" w:rsidR="008A3B5B" w:rsidRDefault="00000000">
      <w:r>
        <w:t>16. TC-16: Feature responds within acceptable time limits.</w:t>
      </w:r>
    </w:p>
    <w:p w14:paraId="07541DAE" w14:textId="77777777" w:rsidR="008A3B5B" w:rsidRDefault="00000000">
      <w:r>
        <w:t>- Steps:</w:t>
      </w:r>
    </w:p>
    <w:p w14:paraId="41034CB1" w14:textId="77777777" w:rsidR="008A3B5B" w:rsidRDefault="00000000">
      <w:r>
        <w:t>- Perform the main action with a normal dataset</w:t>
      </w:r>
    </w:p>
    <w:p w14:paraId="36A1E9C9" w14:textId="77777777" w:rsidR="008A3B5B" w:rsidRDefault="00000000">
      <w:r>
        <w:t>- Expected Result:</w:t>
      </w:r>
    </w:p>
    <w:p w14:paraId="7C92826E" w14:textId="77777777" w:rsidR="008A3B5B" w:rsidRDefault="00000000">
      <w:r>
        <w:t>- Action completes within expected response time</w:t>
      </w:r>
    </w:p>
    <w:p w14:paraId="1BA2C1EE" w14:textId="77777777" w:rsidR="008A3B5B" w:rsidRDefault="008A3B5B"/>
    <w:p w14:paraId="4DF686A0" w14:textId="77777777" w:rsidR="008A3B5B" w:rsidRDefault="00000000">
      <w:r>
        <w:t>17. TC-17: Feature handles larger dataset safely.</w:t>
      </w:r>
    </w:p>
    <w:p w14:paraId="059786B0" w14:textId="77777777" w:rsidR="008A3B5B" w:rsidRDefault="00000000">
      <w:r>
        <w:t>- Steps:</w:t>
      </w:r>
    </w:p>
    <w:p w14:paraId="2116CA42" w14:textId="77777777" w:rsidR="008A3B5B" w:rsidRDefault="00000000">
      <w:r>
        <w:t>- Use a larger or realistic test dataset if available</w:t>
      </w:r>
    </w:p>
    <w:p w14:paraId="025A01EC" w14:textId="77777777" w:rsidR="008A3B5B" w:rsidRDefault="00000000">
      <w:r>
        <w:t>- Expected Result:</w:t>
      </w:r>
    </w:p>
    <w:p w14:paraId="52087A33" w14:textId="77777777" w:rsidR="008A3B5B" w:rsidRDefault="00000000">
      <w:r>
        <w:t>- No timeout, crash, or major degradation occurs</w:t>
      </w:r>
    </w:p>
    <w:p w14:paraId="2A44CA9A" w14:textId="77777777" w:rsidR="008A3B5B" w:rsidRDefault="008A3B5B"/>
    <w:p w14:paraId="2C1D38C8" w14:textId="77777777" w:rsidR="008A3B5B" w:rsidRDefault="008A3B5B"/>
    <w:p w14:paraId="78182B64" w14:textId="77777777" w:rsidR="008A3B5B" w:rsidRDefault="00000000">
      <w:pPr>
        <w:pStyle w:val="Heading2"/>
      </w:pPr>
      <w:r>
        <w:t>Risk Review</w:t>
      </w:r>
    </w:p>
    <w:p w14:paraId="52459A42" w14:textId="77777777" w:rsidR="008A3B5B" w:rsidRDefault="008A3B5B"/>
    <w:p w14:paraId="533BA46D" w14:textId="77777777" w:rsidR="008A3B5B" w:rsidRDefault="00000000">
      <w:r>
        <w:t>| Risk | Impact | Mitigation |</w:t>
      </w:r>
    </w:p>
    <w:p w14:paraId="321FCA42" w14:textId="77777777" w:rsidR="008A3B5B" w:rsidRDefault="00000000">
      <w:r>
        <w:t>|---|---|---|</w:t>
      </w:r>
    </w:p>
    <w:p w14:paraId="089F0598" w14:textId="77777777" w:rsidR="008A3B5B" w:rsidRDefault="00000000">
      <w:r>
        <w:t>| Acceptance criteria not fully clear from ticket | Test coverage may be incomplete | Confirm summary and description before final sign-off |</w:t>
      </w:r>
    </w:p>
    <w:p w14:paraId="57A653DC" w14:textId="77777777" w:rsidR="008A3B5B" w:rsidRDefault="00000000">
      <w:r>
        <w:t>| Data state varies by environment | Inconsistent results | Use clean or controlled test data |</w:t>
      </w:r>
    </w:p>
    <w:p w14:paraId="22EC0F3E" w14:textId="77777777" w:rsidR="008A3B5B" w:rsidRDefault="00000000">
      <w:r>
        <w:t>| Permission differences across roles | Inaccurate validation | Validate with both allowed and restricted users |</w:t>
      </w:r>
    </w:p>
    <w:p w14:paraId="55117BB7" w14:textId="77777777" w:rsidR="008A3B5B" w:rsidRDefault="00000000">
      <w:r>
        <w:t>| Related workflows may regress unnoticed | User-facing breakage | Run adjacent regression checks in the same module |</w:t>
      </w:r>
    </w:p>
    <w:p w14:paraId="1AC3EC2E" w14:textId="77777777" w:rsidR="008A3B5B" w:rsidRDefault="008A3B5B"/>
    <w:p w14:paraId="69486C3D" w14:textId="77777777" w:rsidR="008A3B5B" w:rsidRDefault="008A3B5B"/>
    <w:p w14:paraId="1A6D3D99" w14:textId="77777777" w:rsidR="008A3B5B" w:rsidRDefault="00000000">
      <w:pPr>
        <w:pStyle w:val="Heading2"/>
      </w:pPr>
      <w:r>
        <w:t>Reporting</w:t>
      </w:r>
    </w:p>
    <w:p w14:paraId="6BE0DD76" w14:textId="77777777" w:rsidR="008A3B5B" w:rsidRDefault="008A3B5B"/>
    <w:p w14:paraId="2C9CF1A1" w14:textId="77777777" w:rsidR="008A3B5B" w:rsidRDefault="00000000">
      <w:r>
        <w:t>- Log all defects with: test ID, steps, expected vs actual, severity, screenshots, environment name.</w:t>
      </w:r>
    </w:p>
    <w:p w14:paraId="1BEE6769" w14:textId="77777777" w:rsidR="008A3B5B" w:rsidRDefault="00000000">
      <w:r>
        <w:t>- Record pass/fail summary for all test cases.</w:t>
      </w:r>
    </w:p>
    <w:p w14:paraId="2401EA48" w14:textId="77777777" w:rsidR="008A3B5B" w:rsidRDefault="00000000">
      <w:r>
        <w:t>- Provide the final QA summary with open defects and sign-off status.</w:t>
      </w:r>
    </w:p>
    <w:p w14:paraId="2F19C737" w14:textId="77777777" w:rsidR="00BE2C21" w:rsidRDefault="00BE2C21"/>
    <w:p w14:paraId="65ADA08D" w14:textId="77777777" w:rsidR="00BE2C21" w:rsidRDefault="00BE2C21" w:rsidP="00BE2C21">
      <w:r>
        <w:t xml:space="preserve">Updated </w:t>
      </w:r>
      <w:proofErr w:type="spellStart"/>
      <w:proofErr w:type="gramStart"/>
      <w:r>
        <w:t>todo</w:t>
      </w:r>
      <w:proofErr w:type="spellEnd"/>
      <w:proofErr w:type="gramEnd"/>
      <w:r>
        <w:t xml:space="preserve"> list</w:t>
      </w:r>
    </w:p>
    <w:p w14:paraId="50F5221B" w14:textId="77777777" w:rsidR="00BE2C21" w:rsidRDefault="00BE2C21" w:rsidP="00BE2C21"/>
    <w:p w14:paraId="672A3A53" w14:textId="77777777" w:rsidR="00BE2C21" w:rsidRDefault="00BE2C21" w:rsidP="00BE2C21">
      <w:r>
        <w:t>I’m turning the short plan into concrete QA test cases based on the exact screen behavior in the screenshot, without guessing beyond what is visible.</w:t>
      </w:r>
    </w:p>
    <w:p w14:paraId="5A0C7E28" w14:textId="77777777" w:rsidR="00BE2C21" w:rsidRDefault="00BE2C21" w:rsidP="00BE2C21"/>
    <w:p w14:paraId="2C50B5F9" w14:textId="77777777" w:rsidR="00BE2C21" w:rsidRDefault="00BE2C21" w:rsidP="00BE2C21">
      <w:r>
        <w:t>## Test Cases – Fix RYG Color Code</w:t>
      </w:r>
    </w:p>
    <w:p w14:paraId="2F61EB72" w14:textId="77777777" w:rsidR="00BE2C21" w:rsidRDefault="00BE2C21" w:rsidP="00BE2C21"/>
    <w:p w14:paraId="5A925405" w14:textId="77777777" w:rsidR="00BE2C21" w:rsidRDefault="00BE2C21" w:rsidP="00BE2C21">
      <w:r>
        <w:t>### Objective</w:t>
      </w:r>
    </w:p>
    <w:p w14:paraId="3AAE3B54" w14:textId="77777777" w:rsidR="00BE2C21" w:rsidRDefault="00BE2C21" w:rsidP="00BE2C21">
      <w:r>
        <w:t>Validate that the Fix RYG Color Code screen correctly searches, updates, and displays the result for an item based on the selected Plant/</w:t>
      </w:r>
      <w:proofErr w:type="spellStart"/>
      <w:r>
        <w:t>Workcenter</w:t>
      </w:r>
      <w:proofErr w:type="spellEnd"/>
      <w:r>
        <w:t xml:space="preserve"> and the chosen update option.</w:t>
      </w:r>
    </w:p>
    <w:p w14:paraId="4926D47D" w14:textId="77777777" w:rsidR="00BE2C21" w:rsidRDefault="00BE2C21" w:rsidP="00BE2C21"/>
    <w:p w14:paraId="71B2AA7B" w14:textId="77777777" w:rsidR="00BE2C21" w:rsidRDefault="00BE2C21" w:rsidP="00BE2C21">
      <w:r>
        <w:t>---</w:t>
      </w:r>
    </w:p>
    <w:p w14:paraId="6E43202D" w14:textId="77777777" w:rsidR="00BE2C21" w:rsidRDefault="00BE2C21" w:rsidP="00BE2C21"/>
    <w:p w14:paraId="203642FB" w14:textId="77777777" w:rsidR="00BE2C21" w:rsidRDefault="00BE2C21" w:rsidP="00BE2C21">
      <w:r>
        <w:t>### TC-01: Successful color code update</w:t>
      </w:r>
    </w:p>
    <w:p w14:paraId="5CB4488F" w14:textId="77777777" w:rsidR="00BE2C21" w:rsidRDefault="00BE2C21" w:rsidP="00BE2C21">
      <w:r>
        <w:t>- Preconditions:</w:t>
      </w:r>
    </w:p>
    <w:p w14:paraId="0B508AB1" w14:textId="77777777" w:rsidR="00BE2C21" w:rsidRDefault="00BE2C21" w:rsidP="00BE2C21">
      <w:r>
        <w:t xml:space="preserve">  - User is logged in</w:t>
      </w:r>
    </w:p>
    <w:p w14:paraId="2BE55BA1" w14:textId="77777777" w:rsidR="00BE2C21" w:rsidRDefault="00BE2C21" w:rsidP="00BE2C21">
      <w:r>
        <w:t xml:space="preserve">  - Valid Plant/</w:t>
      </w:r>
      <w:proofErr w:type="spellStart"/>
      <w:r>
        <w:t>Workcenter</w:t>
      </w:r>
      <w:proofErr w:type="spellEnd"/>
      <w:r>
        <w:t xml:space="preserve"> is selected</w:t>
      </w:r>
    </w:p>
    <w:p w14:paraId="18F8F33A" w14:textId="77777777" w:rsidR="00BE2C21" w:rsidRDefault="00BE2C21" w:rsidP="00BE2C21">
      <w:r>
        <w:t xml:space="preserve">  - Valid Item </w:t>
      </w:r>
      <w:proofErr w:type="gramStart"/>
      <w:r>
        <w:t>number exists</w:t>
      </w:r>
      <w:proofErr w:type="gramEnd"/>
    </w:p>
    <w:p w14:paraId="2197B357" w14:textId="77777777" w:rsidR="00BE2C21" w:rsidRDefault="00BE2C21" w:rsidP="00BE2C21">
      <w:r>
        <w:t>- Steps:</w:t>
      </w:r>
    </w:p>
    <w:p w14:paraId="53C7DE15" w14:textId="77777777" w:rsidR="00BE2C21" w:rsidRDefault="00BE2C21" w:rsidP="00BE2C21">
      <w:r>
        <w:t xml:space="preserve">  1. Select Plant/</w:t>
      </w:r>
      <w:proofErr w:type="spellStart"/>
      <w:r>
        <w:t>Workcenter</w:t>
      </w:r>
      <w:proofErr w:type="spellEnd"/>
    </w:p>
    <w:p w14:paraId="359F9E6D" w14:textId="77777777" w:rsidR="00BE2C21" w:rsidRDefault="00BE2C21" w:rsidP="00BE2C21">
      <w:r>
        <w:t xml:space="preserve">  2. Enter a valid Item number</w:t>
      </w:r>
    </w:p>
    <w:p w14:paraId="478D8A6C" w14:textId="77777777" w:rsidR="00BE2C21" w:rsidRDefault="00BE2C21" w:rsidP="00BE2C21">
      <w:r>
        <w:t xml:space="preserve">  3. Leave other fields as required or valid</w:t>
      </w:r>
    </w:p>
    <w:p w14:paraId="1C042E5F" w14:textId="77777777" w:rsidR="00BE2C21" w:rsidRDefault="00BE2C21" w:rsidP="00BE2C21">
      <w:r>
        <w:t xml:space="preserve">  4. Set “Update Card Counters </w:t>
      </w:r>
      <w:proofErr w:type="gramStart"/>
      <w:r>
        <w:t>For</w:t>
      </w:r>
      <w:proofErr w:type="gramEnd"/>
      <w:r>
        <w:t xml:space="preserve"> Item” to Yes</w:t>
      </w:r>
    </w:p>
    <w:p w14:paraId="6773C3E2" w14:textId="77777777" w:rsidR="00BE2C21" w:rsidRDefault="00BE2C21" w:rsidP="00BE2C21">
      <w:r>
        <w:t xml:space="preserve">  5. Click Fix Color Code</w:t>
      </w:r>
    </w:p>
    <w:p w14:paraId="5F2E98FB" w14:textId="77777777" w:rsidR="00BE2C21" w:rsidRDefault="00BE2C21" w:rsidP="00BE2C21">
      <w:r>
        <w:t xml:space="preserve">- Expected </w:t>
      </w:r>
      <w:proofErr w:type="gramStart"/>
      <w:r>
        <w:t>result</w:t>
      </w:r>
      <w:proofErr w:type="gramEnd"/>
      <w:r>
        <w:t>:</w:t>
      </w:r>
    </w:p>
    <w:p w14:paraId="19AFB3E5" w14:textId="77777777" w:rsidR="00BE2C21" w:rsidRDefault="00BE2C21" w:rsidP="00BE2C21">
      <w:r>
        <w:t xml:space="preserve">  - System finds the matching record</w:t>
      </w:r>
    </w:p>
    <w:p w14:paraId="04952273" w14:textId="77777777" w:rsidR="00BE2C21" w:rsidRDefault="00BE2C21" w:rsidP="00BE2C21">
      <w:r>
        <w:t xml:space="preserve">  - Result grid displays the item</w:t>
      </w:r>
    </w:p>
    <w:p w14:paraId="6857497A" w14:textId="77777777" w:rsidR="00BE2C21" w:rsidRDefault="00BE2C21" w:rsidP="00BE2C21">
      <w:r>
        <w:t xml:space="preserve">  - Status Code = DONE</w:t>
      </w:r>
    </w:p>
    <w:p w14:paraId="77AAB3E5" w14:textId="77777777" w:rsidR="00BE2C21" w:rsidRDefault="00BE2C21" w:rsidP="00BE2C21">
      <w:r>
        <w:t xml:space="preserve">  - Status Message = “Color code updated”</w:t>
      </w:r>
    </w:p>
    <w:p w14:paraId="6AC44B94" w14:textId="77777777" w:rsidR="00BE2C21" w:rsidRDefault="00BE2C21" w:rsidP="00BE2C21"/>
    <w:p w14:paraId="0794627B" w14:textId="77777777" w:rsidR="00BE2C21" w:rsidRDefault="00BE2C21" w:rsidP="00BE2C21">
      <w:r>
        <w:t>---</w:t>
      </w:r>
    </w:p>
    <w:p w14:paraId="6292C9F2" w14:textId="77777777" w:rsidR="00BE2C21" w:rsidRDefault="00BE2C21" w:rsidP="00BE2C21"/>
    <w:p w14:paraId="345A2AC5" w14:textId="77777777" w:rsidR="00BE2C21" w:rsidRDefault="00BE2C21" w:rsidP="00BE2C21">
      <w:r>
        <w:t>### TC-02: Successful update with No option</w:t>
      </w:r>
    </w:p>
    <w:p w14:paraId="0227A9F4" w14:textId="77777777" w:rsidR="00BE2C21" w:rsidRDefault="00BE2C21" w:rsidP="00BE2C21">
      <w:r>
        <w:t>- Preconditions:</w:t>
      </w:r>
    </w:p>
    <w:p w14:paraId="46AF95B6" w14:textId="77777777" w:rsidR="00BE2C21" w:rsidRDefault="00BE2C21" w:rsidP="00BE2C21">
      <w:r>
        <w:t xml:space="preserve">  - Valid plant/</w:t>
      </w:r>
      <w:proofErr w:type="spellStart"/>
      <w:r>
        <w:t>workcenter</w:t>
      </w:r>
      <w:proofErr w:type="spellEnd"/>
      <w:r>
        <w:t xml:space="preserve"> and item exist</w:t>
      </w:r>
    </w:p>
    <w:p w14:paraId="590F3711" w14:textId="77777777" w:rsidR="00BE2C21" w:rsidRDefault="00BE2C21" w:rsidP="00BE2C21">
      <w:r>
        <w:t>- Steps:</w:t>
      </w:r>
    </w:p>
    <w:p w14:paraId="37C070C0" w14:textId="77777777" w:rsidR="00BE2C21" w:rsidRDefault="00BE2C21" w:rsidP="00BE2C21">
      <w:r>
        <w:t xml:space="preserve">  1. Select Plant/</w:t>
      </w:r>
      <w:proofErr w:type="spellStart"/>
      <w:r>
        <w:t>Workcenter</w:t>
      </w:r>
      <w:proofErr w:type="spellEnd"/>
    </w:p>
    <w:p w14:paraId="6CB24CF7" w14:textId="77777777" w:rsidR="00BE2C21" w:rsidRDefault="00BE2C21" w:rsidP="00BE2C21">
      <w:r>
        <w:t xml:space="preserve">  2. Enter valid Item number</w:t>
      </w:r>
    </w:p>
    <w:p w14:paraId="0F3F8A0F" w14:textId="77777777" w:rsidR="00BE2C21" w:rsidRDefault="00BE2C21" w:rsidP="00BE2C21">
      <w:r>
        <w:t xml:space="preserve">  3. Set “Update Card Counters </w:t>
      </w:r>
      <w:proofErr w:type="gramStart"/>
      <w:r>
        <w:t>For</w:t>
      </w:r>
      <w:proofErr w:type="gramEnd"/>
      <w:r>
        <w:t xml:space="preserve"> Item” to No</w:t>
      </w:r>
    </w:p>
    <w:p w14:paraId="13A00B56" w14:textId="77777777" w:rsidR="00BE2C21" w:rsidRDefault="00BE2C21" w:rsidP="00BE2C21">
      <w:r>
        <w:t xml:space="preserve">  4. Click Fix Color Code</w:t>
      </w:r>
    </w:p>
    <w:p w14:paraId="7DDFAA52" w14:textId="77777777" w:rsidR="00BE2C21" w:rsidRDefault="00BE2C21" w:rsidP="00BE2C21">
      <w:r>
        <w:t xml:space="preserve">- Expected </w:t>
      </w:r>
      <w:proofErr w:type="gramStart"/>
      <w:r>
        <w:t>result</w:t>
      </w:r>
      <w:proofErr w:type="gramEnd"/>
      <w:r>
        <w:t>:</w:t>
      </w:r>
    </w:p>
    <w:p w14:paraId="089601F4" w14:textId="77777777" w:rsidR="00BE2C21" w:rsidRDefault="00BE2C21" w:rsidP="00BE2C21">
      <w:r>
        <w:t xml:space="preserve">  - Update is processed according to No selection</w:t>
      </w:r>
    </w:p>
    <w:p w14:paraId="7DD5B259" w14:textId="77777777" w:rsidR="00BE2C21" w:rsidRDefault="00BE2C21" w:rsidP="00BE2C21">
      <w:r>
        <w:t xml:space="preserve">  - No error is shown</w:t>
      </w:r>
    </w:p>
    <w:p w14:paraId="0A27EFD4" w14:textId="77777777" w:rsidR="00BE2C21" w:rsidRDefault="00BE2C21" w:rsidP="00BE2C21">
      <w:r>
        <w:t xml:space="preserve">  - Result grid shows the item with status DONE and a correct message</w:t>
      </w:r>
    </w:p>
    <w:p w14:paraId="39285648" w14:textId="77777777" w:rsidR="00BE2C21" w:rsidRDefault="00BE2C21" w:rsidP="00BE2C21"/>
    <w:p w14:paraId="5B82DFD2" w14:textId="77777777" w:rsidR="00BE2C21" w:rsidRDefault="00BE2C21" w:rsidP="00BE2C21">
      <w:r>
        <w:t>---</w:t>
      </w:r>
    </w:p>
    <w:p w14:paraId="46D1690F" w14:textId="77777777" w:rsidR="00BE2C21" w:rsidRDefault="00BE2C21" w:rsidP="00BE2C21"/>
    <w:p w14:paraId="6AB84242" w14:textId="77777777" w:rsidR="00BE2C21" w:rsidRDefault="00BE2C21" w:rsidP="00BE2C21">
      <w:r>
        <w:t>### TC-03: Blank Item validation</w:t>
      </w:r>
    </w:p>
    <w:p w14:paraId="39D2C7B3" w14:textId="77777777" w:rsidR="00BE2C21" w:rsidRDefault="00BE2C21" w:rsidP="00BE2C21">
      <w:r>
        <w:t>- Preconditions:</w:t>
      </w:r>
    </w:p>
    <w:p w14:paraId="6644032E" w14:textId="77777777" w:rsidR="00BE2C21" w:rsidRDefault="00BE2C21" w:rsidP="00BE2C21">
      <w:r>
        <w:t xml:space="preserve">  - Valid Plant/</w:t>
      </w:r>
      <w:proofErr w:type="spellStart"/>
      <w:r>
        <w:t>Workcenter</w:t>
      </w:r>
      <w:proofErr w:type="spellEnd"/>
      <w:r>
        <w:t xml:space="preserve"> selected</w:t>
      </w:r>
    </w:p>
    <w:p w14:paraId="5A3ADDCA" w14:textId="77777777" w:rsidR="00BE2C21" w:rsidRDefault="00BE2C21" w:rsidP="00BE2C21">
      <w:r>
        <w:t>- Steps:</w:t>
      </w:r>
    </w:p>
    <w:p w14:paraId="1F5B85AC" w14:textId="77777777" w:rsidR="00BE2C21" w:rsidRDefault="00BE2C21" w:rsidP="00BE2C21">
      <w:r>
        <w:t xml:space="preserve">  1. Leave Item field blank</w:t>
      </w:r>
    </w:p>
    <w:p w14:paraId="1523D18F" w14:textId="77777777" w:rsidR="00BE2C21" w:rsidRDefault="00BE2C21" w:rsidP="00BE2C21">
      <w:r>
        <w:t xml:space="preserve">  2. Click Fix Color Code</w:t>
      </w:r>
    </w:p>
    <w:p w14:paraId="1A2B05A9" w14:textId="77777777" w:rsidR="00BE2C21" w:rsidRDefault="00BE2C21" w:rsidP="00BE2C21">
      <w:r>
        <w:t xml:space="preserve">- Expected </w:t>
      </w:r>
      <w:proofErr w:type="gramStart"/>
      <w:r>
        <w:t>result</w:t>
      </w:r>
      <w:proofErr w:type="gramEnd"/>
      <w:r>
        <w:t>:</w:t>
      </w:r>
    </w:p>
    <w:p w14:paraId="7F84EC66" w14:textId="77777777" w:rsidR="00BE2C21" w:rsidRDefault="00BE2C21" w:rsidP="00BE2C21">
      <w:r>
        <w:t xml:space="preserve">  - System blocks submission</w:t>
      </w:r>
    </w:p>
    <w:p w14:paraId="296DF440" w14:textId="77777777" w:rsidR="00BE2C21" w:rsidRDefault="00BE2C21" w:rsidP="00BE2C21">
      <w:r>
        <w:t xml:space="preserve">  - Validation message is displayed</w:t>
      </w:r>
    </w:p>
    <w:p w14:paraId="7A400401" w14:textId="77777777" w:rsidR="00BE2C21" w:rsidRDefault="00BE2C21" w:rsidP="00BE2C21">
      <w:r>
        <w:t xml:space="preserve">  - No record is updated</w:t>
      </w:r>
    </w:p>
    <w:p w14:paraId="04E68284" w14:textId="77777777" w:rsidR="00BE2C21" w:rsidRDefault="00BE2C21" w:rsidP="00BE2C21"/>
    <w:p w14:paraId="1A29C804" w14:textId="77777777" w:rsidR="00BE2C21" w:rsidRDefault="00BE2C21" w:rsidP="00BE2C21">
      <w:r>
        <w:t>---</w:t>
      </w:r>
    </w:p>
    <w:p w14:paraId="4FEAEE8F" w14:textId="77777777" w:rsidR="00BE2C21" w:rsidRDefault="00BE2C21" w:rsidP="00BE2C21"/>
    <w:p w14:paraId="02CECB21" w14:textId="77777777" w:rsidR="00BE2C21" w:rsidRDefault="00BE2C21" w:rsidP="00BE2C21">
      <w:r>
        <w:t>### TC-04: Invalid or non-existing Item</w:t>
      </w:r>
    </w:p>
    <w:p w14:paraId="52536909" w14:textId="77777777" w:rsidR="00BE2C21" w:rsidRDefault="00BE2C21" w:rsidP="00BE2C21">
      <w:r>
        <w:t>- Preconditions:</w:t>
      </w:r>
    </w:p>
    <w:p w14:paraId="64F15304" w14:textId="77777777" w:rsidR="00BE2C21" w:rsidRDefault="00BE2C21" w:rsidP="00BE2C21">
      <w:r>
        <w:t xml:space="preserve">  - Valid Plant/</w:t>
      </w:r>
      <w:proofErr w:type="spellStart"/>
      <w:r>
        <w:t>Workcenter</w:t>
      </w:r>
      <w:proofErr w:type="spellEnd"/>
      <w:r>
        <w:t xml:space="preserve"> selected</w:t>
      </w:r>
    </w:p>
    <w:p w14:paraId="190A9BA5" w14:textId="77777777" w:rsidR="00BE2C21" w:rsidRDefault="00BE2C21" w:rsidP="00BE2C21">
      <w:r>
        <w:t>- Steps:</w:t>
      </w:r>
    </w:p>
    <w:p w14:paraId="4701BE97" w14:textId="77777777" w:rsidR="00BE2C21" w:rsidRDefault="00BE2C21" w:rsidP="00BE2C21">
      <w:r>
        <w:t xml:space="preserve">  1. Enter an Item number that does not exist</w:t>
      </w:r>
    </w:p>
    <w:p w14:paraId="28F982CB" w14:textId="77777777" w:rsidR="00BE2C21" w:rsidRDefault="00BE2C21" w:rsidP="00BE2C21">
      <w:r>
        <w:t xml:space="preserve">  2. Click Fix Color Code</w:t>
      </w:r>
    </w:p>
    <w:p w14:paraId="071B7AB8" w14:textId="77777777" w:rsidR="00BE2C21" w:rsidRDefault="00BE2C21" w:rsidP="00BE2C21">
      <w:r>
        <w:t xml:space="preserve">- Expected </w:t>
      </w:r>
      <w:proofErr w:type="gramStart"/>
      <w:r>
        <w:t>result</w:t>
      </w:r>
      <w:proofErr w:type="gramEnd"/>
      <w:r>
        <w:t>:</w:t>
      </w:r>
    </w:p>
    <w:p w14:paraId="443F9792" w14:textId="77777777" w:rsidR="00BE2C21" w:rsidRDefault="00BE2C21" w:rsidP="00BE2C21">
      <w:r>
        <w:t xml:space="preserve">  - No result row is returned, or a clear no-match message is displayed</w:t>
      </w:r>
    </w:p>
    <w:p w14:paraId="56A694C1" w14:textId="77777777" w:rsidR="00BE2C21" w:rsidRDefault="00BE2C21" w:rsidP="00BE2C21">
      <w:r>
        <w:t xml:space="preserve">  - System does not update incorrect data</w:t>
      </w:r>
    </w:p>
    <w:p w14:paraId="4FA58C59" w14:textId="77777777" w:rsidR="00BE2C21" w:rsidRDefault="00BE2C21" w:rsidP="00BE2C21"/>
    <w:p w14:paraId="1D06232D" w14:textId="77777777" w:rsidR="00BE2C21" w:rsidRDefault="00BE2C21" w:rsidP="00BE2C21">
      <w:r>
        <w:t>---</w:t>
      </w:r>
    </w:p>
    <w:p w14:paraId="0F803DF5" w14:textId="77777777" w:rsidR="00BE2C21" w:rsidRDefault="00BE2C21" w:rsidP="00BE2C21"/>
    <w:p w14:paraId="45D593DB" w14:textId="77777777" w:rsidR="00BE2C21" w:rsidRDefault="00BE2C21" w:rsidP="00BE2C21">
      <w:r>
        <w:t>### TC-05: Item not valid for selected Plant/</w:t>
      </w:r>
      <w:proofErr w:type="spellStart"/>
      <w:r>
        <w:t>Workcenter</w:t>
      </w:r>
      <w:proofErr w:type="spellEnd"/>
    </w:p>
    <w:p w14:paraId="2D9606B6" w14:textId="77777777" w:rsidR="00BE2C21" w:rsidRDefault="00BE2C21" w:rsidP="00BE2C21">
      <w:r>
        <w:t>- Preconditions:</w:t>
      </w:r>
    </w:p>
    <w:p w14:paraId="6F8C38E6" w14:textId="77777777" w:rsidR="00BE2C21" w:rsidRDefault="00BE2C21" w:rsidP="00BE2C21">
      <w:r>
        <w:t xml:space="preserve">  - Plant/</w:t>
      </w:r>
      <w:proofErr w:type="spellStart"/>
      <w:r>
        <w:t>Workcenter</w:t>
      </w:r>
      <w:proofErr w:type="spellEnd"/>
      <w:r>
        <w:t xml:space="preserve"> is selected</w:t>
      </w:r>
    </w:p>
    <w:p w14:paraId="716FC603" w14:textId="77777777" w:rsidR="00BE2C21" w:rsidRDefault="00BE2C21" w:rsidP="00BE2C21">
      <w:r>
        <w:t>- Steps:</w:t>
      </w:r>
    </w:p>
    <w:p w14:paraId="680C6809" w14:textId="77777777" w:rsidR="00BE2C21" w:rsidRDefault="00BE2C21" w:rsidP="00BE2C21">
      <w:r>
        <w:t xml:space="preserve">  1. Enter an item that is not associated with the selected plant/</w:t>
      </w:r>
      <w:proofErr w:type="spellStart"/>
      <w:r>
        <w:t>workcenter</w:t>
      </w:r>
      <w:proofErr w:type="spellEnd"/>
    </w:p>
    <w:p w14:paraId="3F00005B" w14:textId="77777777" w:rsidR="00BE2C21" w:rsidRDefault="00BE2C21" w:rsidP="00BE2C21">
      <w:r>
        <w:t xml:space="preserve">  2. Click Fix Color Code</w:t>
      </w:r>
    </w:p>
    <w:p w14:paraId="7E1A69CA" w14:textId="77777777" w:rsidR="00BE2C21" w:rsidRDefault="00BE2C21" w:rsidP="00BE2C21">
      <w:r>
        <w:t xml:space="preserve">- Expected </w:t>
      </w:r>
      <w:proofErr w:type="gramStart"/>
      <w:r>
        <w:t>result</w:t>
      </w:r>
      <w:proofErr w:type="gramEnd"/>
      <w:r>
        <w:t>:</w:t>
      </w:r>
    </w:p>
    <w:p w14:paraId="56595634" w14:textId="77777777" w:rsidR="00BE2C21" w:rsidRDefault="00BE2C21" w:rsidP="00BE2C21">
      <w:r>
        <w:t xml:space="preserve">  - System shows no match or an appropriate validation/error message</w:t>
      </w:r>
    </w:p>
    <w:p w14:paraId="3C4CF16B" w14:textId="77777777" w:rsidR="00BE2C21" w:rsidRDefault="00BE2C21" w:rsidP="00BE2C21">
      <w:r>
        <w:t xml:space="preserve">  - No incorrect color code update occurs</w:t>
      </w:r>
    </w:p>
    <w:p w14:paraId="6ED65841" w14:textId="77777777" w:rsidR="00BE2C21" w:rsidRDefault="00BE2C21" w:rsidP="00BE2C21"/>
    <w:p w14:paraId="3004B345" w14:textId="77777777" w:rsidR="00BE2C21" w:rsidRDefault="00BE2C21" w:rsidP="00BE2C21">
      <w:r>
        <w:t>---</w:t>
      </w:r>
    </w:p>
    <w:p w14:paraId="3F5E2912" w14:textId="77777777" w:rsidR="00BE2C21" w:rsidRDefault="00BE2C21" w:rsidP="00BE2C21"/>
    <w:p w14:paraId="1A5A6A90" w14:textId="77777777" w:rsidR="00BE2C21" w:rsidRDefault="00BE2C21" w:rsidP="00BE2C21">
      <w:r>
        <w:t>### TC-06: Result grid content accuracy</w:t>
      </w:r>
    </w:p>
    <w:p w14:paraId="19B6D3AE" w14:textId="77777777" w:rsidR="00BE2C21" w:rsidRDefault="00BE2C21" w:rsidP="00BE2C21">
      <w:r>
        <w:t>- Preconditions:</w:t>
      </w:r>
    </w:p>
    <w:p w14:paraId="15E38AFD" w14:textId="77777777" w:rsidR="00BE2C21" w:rsidRDefault="00BE2C21" w:rsidP="00BE2C21">
      <w:r>
        <w:t xml:space="preserve">  - Successful search/update has been performed</w:t>
      </w:r>
    </w:p>
    <w:p w14:paraId="5557B80B" w14:textId="77777777" w:rsidR="00BE2C21" w:rsidRDefault="00BE2C21" w:rsidP="00BE2C21">
      <w:r>
        <w:t>- Steps:</w:t>
      </w:r>
    </w:p>
    <w:p w14:paraId="213C5750" w14:textId="77777777" w:rsidR="00BE2C21" w:rsidRDefault="00BE2C21" w:rsidP="00BE2C21">
      <w:r>
        <w:t xml:space="preserve">  1. Run a valid </w:t>
      </w:r>
      <w:proofErr w:type="gramStart"/>
      <w:r>
        <w:t>fix</w:t>
      </w:r>
      <w:proofErr w:type="gramEnd"/>
      <w:r>
        <w:t xml:space="preserve"> action</w:t>
      </w:r>
    </w:p>
    <w:p w14:paraId="22EE5F52" w14:textId="77777777" w:rsidR="00BE2C21" w:rsidRDefault="00BE2C21" w:rsidP="00BE2C21">
      <w:r>
        <w:t xml:space="preserve">  2. Review the result grid</w:t>
      </w:r>
    </w:p>
    <w:p w14:paraId="2DCB9CAA" w14:textId="77777777" w:rsidR="00BE2C21" w:rsidRDefault="00BE2C21" w:rsidP="00BE2C21">
      <w:r>
        <w:t xml:space="preserve">- Expected </w:t>
      </w:r>
      <w:proofErr w:type="gramStart"/>
      <w:r>
        <w:t>result</w:t>
      </w:r>
      <w:proofErr w:type="gramEnd"/>
      <w:r>
        <w:t>:</w:t>
      </w:r>
    </w:p>
    <w:p w14:paraId="7745F15B" w14:textId="77777777" w:rsidR="00BE2C21" w:rsidRDefault="00BE2C21" w:rsidP="00BE2C21">
      <w:r>
        <w:t xml:space="preserve">  - Columns displayed include Item No, Item GID, Status Code, Status Message</w:t>
      </w:r>
    </w:p>
    <w:p w14:paraId="51493AD3" w14:textId="77777777" w:rsidR="00BE2C21" w:rsidRDefault="00BE2C21" w:rsidP="00BE2C21">
      <w:r>
        <w:t xml:space="preserve">  - Data matches the item processed</w:t>
      </w:r>
    </w:p>
    <w:p w14:paraId="016299C8" w14:textId="77777777" w:rsidR="00BE2C21" w:rsidRDefault="00BE2C21" w:rsidP="00BE2C21">
      <w:r>
        <w:t xml:space="preserve">  - Status Code is correct</w:t>
      </w:r>
    </w:p>
    <w:p w14:paraId="3EB23B10" w14:textId="77777777" w:rsidR="00BE2C21" w:rsidRDefault="00BE2C21" w:rsidP="00BE2C21">
      <w:r>
        <w:t xml:space="preserve">  - Message is meaningful and consistent with the action</w:t>
      </w:r>
    </w:p>
    <w:p w14:paraId="5690B180" w14:textId="77777777" w:rsidR="00BE2C21" w:rsidRDefault="00BE2C21" w:rsidP="00BE2C21"/>
    <w:p w14:paraId="07F654E5" w14:textId="77777777" w:rsidR="00BE2C21" w:rsidRDefault="00BE2C21" w:rsidP="00BE2C21">
      <w:r>
        <w:t>---</w:t>
      </w:r>
    </w:p>
    <w:p w14:paraId="10237D0E" w14:textId="77777777" w:rsidR="00BE2C21" w:rsidRDefault="00BE2C21" w:rsidP="00BE2C21"/>
    <w:p w14:paraId="3C814DD7" w14:textId="77777777" w:rsidR="00BE2C21" w:rsidRDefault="00BE2C21" w:rsidP="00BE2C21">
      <w:r>
        <w:t>### TC-07: Repeated execution / regression check</w:t>
      </w:r>
    </w:p>
    <w:p w14:paraId="4793FD15" w14:textId="77777777" w:rsidR="00BE2C21" w:rsidRDefault="00BE2C21" w:rsidP="00BE2C21">
      <w:r>
        <w:t>- Preconditions:</w:t>
      </w:r>
    </w:p>
    <w:p w14:paraId="1360EF84" w14:textId="77777777" w:rsidR="00BE2C21" w:rsidRDefault="00BE2C21" w:rsidP="00BE2C21">
      <w:r>
        <w:t xml:space="preserve">  - Item has already been processed once</w:t>
      </w:r>
    </w:p>
    <w:p w14:paraId="08D1491D" w14:textId="77777777" w:rsidR="00BE2C21" w:rsidRDefault="00BE2C21" w:rsidP="00BE2C21">
      <w:r>
        <w:t>- Steps:</w:t>
      </w:r>
    </w:p>
    <w:p w14:paraId="5FEE8CD0" w14:textId="77777777" w:rsidR="00BE2C21" w:rsidRDefault="00BE2C21" w:rsidP="00BE2C21">
      <w:r>
        <w:t xml:space="preserve">  1. Run Fix Color Code again for the same item</w:t>
      </w:r>
    </w:p>
    <w:p w14:paraId="5D9CF901" w14:textId="77777777" w:rsidR="00BE2C21" w:rsidRDefault="00BE2C21" w:rsidP="00BE2C21">
      <w:r>
        <w:t xml:space="preserve">- Expected </w:t>
      </w:r>
      <w:proofErr w:type="gramStart"/>
      <w:r>
        <w:t>result</w:t>
      </w:r>
      <w:proofErr w:type="gramEnd"/>
      <w:r>
        <w:t>:</w:t>
      </w:r>
    </w:p>
    <w:p w14:paraId="6A09755A" w14:textId="77777777" w:rsidR="00BE2C21" w:rsidRDefault="00BE2C21" w:rsidP="00BE2C21">
      <w:r>
        <w:t xml:space="preserve">  - System handles the request gracefully</w:t>
      </w:r>
    </w:p>
    <w:p w14:paraId="07E7DD4F" w14:textId="77777777" w:rsidR="00BE2C21" w:rsidRDefault="00BE2C21" w:rsidP="00BE2C21">
      <w:r>
        <w:t xml:space="preserve">  - No duplicate erroneous results</w:t>
      </w:r>
    </w:p>
    <w:p w14:paraId="6521CA7B" w14:textId="77777777" w:rsidR="00BE2C21" w:rsidRDefault="00BE2C21" w:rsidP="00BE2C21">
      <w:r>
        <w:t xml:space="preserve">  - Status </w:t>
      </w:r>
      <w:proofErr w:type="gramStart"/>
      <w:r>
        <w:t>remains</w:t>
      </w:r>
      <w:proofErr w:type="gramEnd"/>
      <w:r>
        <w:t xml:space="preserve"> accurate and consistent</w:t>
      </w:r>
    </w:p>
    <w:p w14:paraId="5C61C605" w14:textId="77777777" w:rsidR="00BE2C21" w:rsidRDefault="00BE2C21" w:rsidP="00BE2C21"/>
    <w:p w14:paraId="2DF698E4" w14:textId="77777777" w:rsidR="00BE2C21" w:rsidRDefault="00BE2C21" w:rsidP="00BE2C21">
      <w:r>
        <w:t>---</w:t>
      </w:r>
    </w:p>
    <w:p w14:paraId="68542BF5" w14:textId="77777777" w:rsidR="00BE2C21" w:rsidRDefault="00BE2C21" w:rsidP="00BE2C21"/>
    <w:p w14:paraId="00273AA3" w14:textId="77777777" w:rsidR="00BE2C21" w:rsidRDefault="00BE2C21" w:rsidP="00BE2C21">
      <w:r>
        <w:t>### Exit Criteria</w:t>
      </w:r>
    </w:p>
    <w:p w14:paraId="7C013084" w14:textId="77777777" w:rsidR="00BE2C21" w:rsidRDefault="00BE2C21" w:rsidP="00BE2C21">
      <w:r>
        <w:t>- All happy-path and validation tests pass</w:t>
      </w:r>
    </w:p>
    <w:p w14:paraId="54AF25B9" w14:textId="77777777" w:rsidR="00BE2C21" w:rsidRDefault="00BE2C21" w:rsidP="00BE2C21">
      <w:r>
        <w:t>- Result grid shows correct status and message</w:t>
      </w:r>
    </w:p>
    <w:p w14:paraId="5E47167A" w14:textId="77777777" w:rsidR="00BE2C21" w:rsidRDefault="00BE2C21" w:rsidP="00BE2C21">
      <w:r>
        <w:t>- No unauthorized or incorrect item updates occur</w:t>
      </w:r>
    </w:p>
    <w:p w14:paraId="68363237" w14:textId="77777777" w:rsidR="00BE2C21" w:rsidRDefault="00BE2C21" w:rsidP="00BE2C21">
      <w:r>
        <w:t>- Blank/invalid/no-record scenarios are handled gracefully</w:t>
      </w:r>
    </w:p>
    <w:p w14:paraId="02315767" w14:textId="77777777" w:rsidR="00BE2C21" w:rsidRDefault="00BE2C21" w:rsidP="00BE2C21"/>
    <w:p w14:paraId="39F2C1B7" w14:textId="77777777" w:rsidR="00BE2C21" w:rsidRDefault="00BE2C21" w:rsidP="00BE2C21">
      <w:r>
        <w:t>If you want, I can turn these into:</w:t>
      </w:r>
    </w:p>
    <w:p w14:paraId="30FE6545" w14:textId="77777777" w:rsidR="00BE2C21" w:rsidRDefault="00BE2C21" w:rsidP="00BE2C21">
      <w:r>
        <w:t>- a QA table format,</w:t>
      </w:r>
    </w:p>
    <w:p w14:paraId="2A7FE61A" w14:textId="77777777" w:rsidR="00BE2C21" w:rsidRDefault="00BE2C21" w:rsidP="00BE2C21">
      <w:r>
        <w:t>- a TestRail-style list,</w:t>
      </w:r>
    </w:p>
    <w:p w14:paraId="0AECF791" w14:textId="07AB4BB7" w:rsidR="00BE2C21" w:rsidRDefault="00BE2C21" w:rsidP="00BE2C21">
      <w:r>
        <w:t>- or a Word-ready document version.</w:t>
      </w:r>
    </w:p>
    <w:p w14:paraId="78859C67" w14:textId="77777777" w:rsidR="008A3B5B" w:rsidRDefault="008A3B5B"/>
    <w:sectPr w:rsidR="008A3B5B"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00145204">
    <w:abstractNumId w:val="8"/>
  </w:num>
  <w:num w:numId="2" w16cid:durableId="266930314">
    <w:abstractNumId w:val="6"/>
  </w:num>
  <w:num w:numId="3" w16cid:durableId="368259370">
    <w:abstractNumId w:val="5"/>
  </w:num>
  <w:num w:numId="4" w16cid:durableId="1271666774">
    <w:abstractNumId w:val="4"/>
  </w:num>
  <w:num w:numId="5" w16cid:durableId="1089429169">
    <w:abstractNumId w:val="7"/>
  </w:num>
  <w:num w:numId="6" w16cid:durableId="1291934021">
    <w:abstractNumId w:val="3"/>
  </w:num>
  <w:num w:numId="7" w16cid:durableId="826477150">
    <w:abstractNumId w:val="2"/>
  </w:num>
  <w:num w:numId="8" w16cid:durableId="146939033">
    <w:abstractNumId w:val="1"/>
  </w:num>
  <w:num w:numId="9" w16cid:durableId="3658576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web"/>
  <w:zoom w:percent="90"/>
  <w:proofState w:spelling="clean" w:grammar="clean"/>
  <w:defaultTabStop w:val="720"/>
  <w:characterSpacingControl w:val="doNotCompress"/>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15074B"/>
    <w:rsid w:val="0029639D"/>
    <w:rsid w:val="00326F90"/>
    <w:rsid w:val="008A3B5B"/>
    <w:rsid w:val="00AA1D8D"/>
    <w:rsid w:val="00B47730"/>
    <w:rsid w:val="00BE2C21"/>
    <w:rsid w:val="00CB0664"/>
    <w:rsid w:val="00D929E4"/>
    <w:rsid w:val="00F546FE"/>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7EBB916E"/>
  <w14:defaultImageDpi w14:val="300"/>
  <w15:docId w15:val="{9643D469-719C-4A63-986D-BAF09DD62FF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relyOnVML/>
  <w:allowPNG/>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493</TotalTime>
  <Pages>1</Pages>
  <Words>1681</Words>
  <Characters>9587</Characters>
  <Application>Microsoft Office Word</Application>
  <DocSecurity>0</DocSecurity>
  <Lines>79</Lines>
  <Paragraphs>22</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11246</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Vijayakumar Seelam</cp:lastModifiedBy>
  <cp:revision>3</cp:revision>
  <dcterms:created xsi:type="dcterms:W3CDTF">2013-12-23T23:15:00Z</dcterms:created>
  <dcterms:modified xsi:type="dcterms:W3CDTF">2026-08-18T13:46:00Z</dcterms:modified>
  <cp:category/>
</cp:coreProperties>
</file>