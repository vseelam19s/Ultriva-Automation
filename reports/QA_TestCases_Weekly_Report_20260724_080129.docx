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QA Test Cases Weekly Report</w:t>
      </w:r>
    </w:p>
    <w:p>
      <w:pPr>
        <w:jc w:val="center"/>
      </w:pPr>
      <w:r>
        <w:rPr>
          <w:color w:val="595959"/>
          <w:sz w:val="20"/>
        </w:rPr>
        <w:t>Weekly comparison of test cases created across This Week and Last Week</w:t>
      </w:r>
    </w:p>
    <w:p/>
    <w:p>
      <w:r>
        <w:rPr>
          <w:b/>
          <w:color w:val="1F497D"/>
          <w:sz w:val="24"/>
        </w:rP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4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Suites</w:t>
            </w:r>
          </w:p>
        </w:tc>
        <w:tc>
          <w:tcPr>
            <w:tcW w:type="dxa" w:w="34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Test Cases</w:t>
            </w:r>
          </w:p>
        </w:tc>
      </w:tr>
      <w:tr>
        <w:tc>
          <w:tcPr>
            <w:tcW w:type="dxa" w:w="34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/>
                <w:sz w:val="19"/>
              </w:rPr>
              <w:t>This Week</w:t>
            </w:r>
          </w:p>
        </w:tc>
        <w:tc>
          <w:tcPr>
            <w:tcW w:type="dxa" w:w="34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4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</w:tr>
      <w:tr>
        <w:tc>
          <w:tcPr>
            <w:tcW w:type="dxa" w:w="34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/>
                <w:sz w:val="19"/>
              </w:rPr>
              <w:t>Last Week</w:t>
            </w:r>
          </w:p>
        </w:tc>
        <w:tc>
          <w:tcPr>
            <w:tcW w:type="dxa" w:w="34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4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55</w:t>
            </w:r>
          </w:p>
        </w:tc>
      </w:tr>
    </w:tbl>
    <w:p/>
    <w:p>
      <w:r>
        <w:rPr>
          <w:b/>
          <w:color w:val="1F497D"/>
          <w:sz w:val="24"/>
        </w:rPr>
        <w:t>Detailed 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Suite</w:t>
            </w:r>
          </w:p>
        </w:tc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Pass/Fail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Action Audit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 And Change Filter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Active Cards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 And Change Filter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Cross Tab History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 And Change Filter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History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 And Change Filter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Buyer Holidays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Buyer To Supplier Contacts Form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 And Change Filter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Containerization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41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43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Customers Users Under Admin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Create Custom Report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Submit Form Verify Success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Verify Show Report And Click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Supplier Holidays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51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52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53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54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Suppliers Users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61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User Group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63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64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Login Session Details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TestCustomReportAdminUserLoginSessionDetails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User Login Session Details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Login Session Details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TestCustomReportAdminUserLoginSessionDetails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Login Session Details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TestCustomReportAdminUserLoginSessionDetails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70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Login Session Details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TestCustomReportAdminUserLoginSessionDetails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71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Login Session Details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TestCustomReportAdminUserLoginSessionDetails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Users Under Admin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73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74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Create Custom Report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Submit Form Verify Success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Verify Show Report And Click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AdminReports - User Account Type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TestUserAccountTypeReport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Flow Login Show Change Filter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AdminReports - User Auditing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TestUserAuditingReport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Flow Login Show Change Filter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