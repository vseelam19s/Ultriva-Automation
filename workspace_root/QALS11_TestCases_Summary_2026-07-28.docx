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9273" w14:textId="77777777" w:rsidR="00126DCA" w:rsidRDefault="00000000">
      <w:pPr>
        <w:pStyle w:val="Heading1"/>
        <w:jc w:val="center"/>
      </w:pPr>
      <w:r>
        <w:rPr>
          <w:color w:val="1F497D"/>
          <w:sz w:val="32"/>
        </w:rPr>
        <w:t>QALS11 – Automated Test Cases Summary</w:t>
      </w:r>
    </w:p>
    <w:p w14:paraId="5B883DD0" w14:textId="3C782514" w:rsidR="00126DCA" w:rsidRDefault="00000000">
      <w:pPr>
        <w:jc w:val="center"/>
      </w:pPr>
      <w:r>
        <w:rPr>
          <w:color w:val="555555"/>
          <w:sz w:val="18"/>
        </w:rPr>
        <w:t>Prepared by: QA Automation Engineer   |      Application: QALS11 / Ultriva LMS</w:t>
      </w:r>
    </w:p>
    <w:p w14:paraId="14B82E1B" w14:textId="77777777" w:rsidR="00126DCA" w:rsidRDefault="00126DCA"/>
    <w:p w14:paraId="78CD779B" w14:textId="77777777" w:rsidR="00126DCA" w:rsidRDefault="00000000">
      <w:pPr>
        <w:pStyle w:val="Heading2"/>
      </w:pPr>
      <w:r>
        <w:t>1. Executive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551"/>
        <w:gridCol w:w="4535"/>
        <w:gridCol w:w="1134"/>
        <w:gridCol w:w="1134"/>
      </w:tblGrid>
      <w:tr w:rsidR="00126DCA" w14:paraId="738C38BB" w14:textId="77777777">
        <w:trPr>
          <w:jc w:val="center"/>
        </w:trPr>
        <w:tc>
          <w:tcPr>
            <w:tcW w:w="454" w:type="dxa"/>
            <w:shd w:val="clear" w:color="auto" w:fill="1F497D"/>
            <w:vAlign w:val="center"/>
          </w:tcPr>
          <w:p w14:paraId="7D725F2E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27BA5AE1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333D2442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Sub-Module / Menu Area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4BA4CC7F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Files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0C45F9C9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Cases</w:t>
            </w:r>
          </w:p>
        </w:tc>
      </w:tr>
      <w:tr w:rsidR="00126DCA" w14:paraId="17412C97" w14:textId="77777777">
        <w:trPr>
          <w:jc w:val="center"/>
        </w:trPr>
        <w:tc>
          <w:tcPr>
            <w:tcW w:w="454" w:type="dxa"/>
            <w:vAlign w:val="center"/>
          </w:tcPr>
          <w:p w14:paraId="65695E49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551" w:type="dxa"/>
            <w:vAlign w:val="center"/>
          </w:tcPr>
          <w:p w14:paraId="1652F635" w14:textId="77777777" w:rsidR="00126DCA" w:rsidRDefault="00000000">
            <w:r>
              <w:rPr>
                <w:sz w:val="17"/>
              </w:rPr>
              <w:t>Admin</w:t>
            </w:r>
          </w:p>
        </w:tc>
        <w:tc>
          <w:tcPr>
            <w:tcW w:w="4535" w:type="dxa"/>
            <w:vAlign w:val="center"/>
          </w:tcPr>
          <w:p w14:paraId="07BC0103" w14:textId="77777777" w:rsidR="00126DCA" w:rsidRDefault="00000000">
            <w:r>
              <w:rPr>
                <w:sz w:val="17"/>
              </w:rPr>
              <w:t>Shifts (Legacy), Business Unit (Legacy), Supplier, Drop Off Location (Legacy), Manage Tole</w:t>
            </w:r>
          </w:p>
        </w:tc>
        <w:tc>
          <w:tcPr>
            <w:tcW w:w="1134" w:type="dxa"/>
            <w:vAlign w:val="center"/>
          </w:tcPr>
          <w:p w14:paraId="527F7494" w14:textId="77777777" w:rsidR="00126DCA" w:rsidRDefault="00000000">
            <w:r>
              <w:rPr>
                <w:sz w:val="17"/>
              </w:rPr>
              <w:t>34</w:t>
            </w:r>
          </w:p>
        </w:tc>
        <w:tc>
          <w:tcPr>
            <w:tcW w:w="1134" w:type="dxa"/>
            <w:vAlign w:val="center"/>
          </w:tcPr>
          <w:p w14:paraId="7EA83D36" w14:textId="77777777" w:rsidR="00126DCA" w:rsidRDefault="00000000">
            <w:r>
              <w:rPr>
                <w:sz w:val="17"/>
              </w:rPr>
              <w:t>148</w:t>
            </w:r>
          </w:p>
        </w:tc>
      </w:tr>
      <w:tr w:rsidR="00126DCA" w14:paraId="61C3DFB7" w14:textId="77777777">
        <w:trPr>
          <w:jc w:val="center"/>
        </w:trPr>
        <w:tc>
          <w:tcPr>
            <w:tcW w:w="454" w:type="dxa"/>
            <w:shd w:val="clear" w:color="auto" w:fill="F2F2F2"/>
            <w:vAlign w:val="center"/>
          </w:tcPr>
          <w:p w14:paraId="3A586CF4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D58AD25" w14:textId="77777777" w:rsidR="00126DCA" w:rsidRDefault="00000000">
            <w:r>
              <w:rPr>
                <w:sz w:val="17"/>
              </w:rPr>
              <w:t>Actions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7DF762D8" w14:textId="77777777" w:rsidR="00126DCA" w:rsidRDefault="00000000">
            <w:r>
              <w:rPr>
                <w:sz w:val="17"/>
              </w:rPr>
              <w:t xml:space="preserve">Approve Cards, Set PO, Issue Inventory, Add Notes, Adjust Inventory, Adhoc Receipts, Call 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697E2CB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BE455FE" w14:textId="77777777" w:rsidR="00126DCA" w:rsidRDefault="00000000">
            <w:r>
              <w:rPr>
                <w:sz w:val="17"/>
              </w:rPr>
              <w:t>110</w:t>
            </w:r>
          </w:p>
        </w:tc>
      </w:tr>
      <w:tr w:rsidR="00126DCA" w14:paraId="2654D88E" w14:textId="77777777">
        <w:trPr>
          <w:jc w:val="center"/>
        </w:trPr>
        <w:tc>
          <w:tcPr>
            <w:tcW w:w="454" w:type="dxa"/>
            <w:vAlign w:val="center"/>
          </w:tcPr>
          <w:p w14:paraId="326A65A5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551" w:type="dxa"/>
            <w:vAlign w:val="center"/>
          </w:tcPr>
          <w:p w14:paraId="36CA2F94" w14:textId="77777777" w:rsidR="00126DCA" w:rsidRDefault="00000000">
            <w:r>
              <w:rPr>
                <w:sz w:val="17"/>
              </w:rPr>
              <w:t>Reports – Buyer Reports</w:t>
            </w:r>
          </w:p>
        </w:tc>
        <w:tc>
          <w:tcPr>
            <w:tcW w:w="4535" w:type="dxa"/>
            <w:vAlign w:val="center"/>
          </w:tcPr>
          <w:p w14:paraId="059002EE" w14:textId="77777777" w:rsidR="00126DCA" w:rsidRDefault="00000000">
            <w:r>
              <w:rPr>
                <w:sz w:val="17"/>
              </w:rPr>
              <w:t>Buyer Reports</w:t>
            </w:r>
          </w:p>
        </w:tc>
        <w:tc>
          <w:tcPr>
            <w:tcW w:w="1134" w:type="dxa"/>
            <w:vAlign w:val="center"/>
          </w:tcPr>
          <w:p w14:paraId="00CD26DA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1134" w:type="dxa"/>
            <w:vAlign w:val="center"/>
          </w:tcPr>
          <w:p w14:paraId="59582A1F" w14:textId="77777777" w:rsidR="00126DCA" w:rsidRDefault="00000000">
            <w:r>
              <w:rPr>
                <w:sz w:val="17"/>
              </w:rPr>
              <w:t>64</w:t>
            </w:r>
          </w:p>
        </w:tc>
      </w:tr>
      <w:tr w:rsidR="00126DCA" w14:paraId="6F8AC498" w14:textId="77777777">
        <w:trPr>
          <w:jc w:val="center"/>
        </w:trPr>
        <w:tc>
          <w:tcPr>
            <w:tcW w:w="454" w:type="dxa"/>
            <w:shd w:val="clear" w:color="auto" w:fill="F2F2F2"/>
            <w:vAlign w:val="center"/>
          </w:tcPr>
          <w:p w14:paraId="2004971B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B25A047" w14:textId="77777777" w:rsidR="00126DCA" w:rsidRDefault="00000000">
            <w:r>
              <w:rPr>
                <w:sz w:val="17"/>
              </w:rPr>
              <w:t>Reports – Supplier Reports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D82A9D9" w14:textId="77777777" w:rsidR="00126DCA" w:rsidRDefault="00000000">
            <w:r>
              <w:rPr>
                <w:sz w:val="17"/>
              </w:rPr>
              <w:t>Supplier Reports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BAAC98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C7C16FC" w14:textId="77777777" w:rsidR="00126DCA" w:rsidRDefault="00000000">
            <w:r>
              <w:rPr>
                <w:sz w:val="17"/>
              </w:rPr>
              <w:t>52</w:t>
            </w:r>
          </w:p>
        </w:tc>
      </w:tr>
      <w:tr w:rsidR="00126DCA" w14:paraId="0AA79425" w14:textId="77777777">
        <w:trPr>
          <w:jc w:val="center"/>
        </w:trPr>
        <w:tc>
          <w:tcPr>
            <w:tcW w:w="454" w:type="dxa"/>
            <w:vAlign w:val="center"/>
          </w:tcPr>
          <w:p w14:paraId="39A4EF95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551" w:type="dxa"/>
            <w:vAlign w:val="center"/>
          </w:tcPr>
          <w:p w14:paraId="0788046B" w14:textId="77777777" w:rsidR="00126DCA" w:rsidRDefault="00000000">
            <w:r>
              <w:rPr>
                <w:sz w:val="17"/>
              </w:rPr>
              <w:t>Reports – LFM / OEE Reports</w:t>
            </w:r>
          </w:p>
        </w:tc>
        <w:tc>
          <w:tcPr>
            <w:tcW w:w="4535" w:type="dxa"/>
            <w:vAlign w:val="center"/>
          </w:tcPr>
          <w:p w14:paraId="081E35D2" w14:textId="77777777" w:rsidR="00126DCA" w:rsidRDefault="00000000">
            <w:r>
              <w:rPr>
                <w:sz w:val="17"/>
              </w:rPr>
              <w:t>LFM/OEE Reports</w:t>
            </w:r>
          </w:p>
        </w:tc>
        <w:tc>
          <w:tcPr>
            <w:tcW w:w="1134" w:type="dxa"/>
            <w:vAlign w:val="center"/>
          </w:tcPr>
          <w:p w14:paraId="0A036E91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1134" w:type="dxa"/>
            <w:vAlign w:val="center"/>
          </w:tcPr>
          <w:p w14:paraId="40B569C5" w14:textId="77777777" w:rsidR="00126DCA" w:rsidRDefault="00000000">
            <w:r>
              <w:rPr>
                <w:sz w:val="17"/>
              </w:rPr>
              <w:t>47</w:t>
            </w:r>
          </w:p>
        </w:tc>
      </w:tr>
      <w:tr w:rsidR="00126DCA" w14:paraId="72D116D6" w14:textId="77777777">
        <w:trPr>
          <w:jc w:val="center"/>
        </w:trPr>
        <w:tc>
          <w:tcPr>
            <w:tcW w:w="454" w:type="dxa"/>
            <w:shd w:val="clear" w:color="auto" w:fill="F2F2F2"/>
            <w:vAlign w:val="center"/>
          </w:tcPr>
          <w:p w14:paraId="59EB004B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7772792" w14:textId="77777777" w:rsidR="00126DCA" w:rsidRDefault="00000000">
            <w:r>
              <w:rPr>
                <w:sz w:val="17"/>
              </w:rPr>
              <w:t>Reports – Admin Reports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2135DC37" w14:textId="77777777" w:rsidR="00126DCA" w:rsidRDefault="00000000">
            <w:r>
              <w:rPr>
                <w:sz w:val="17"/>
              </w:rPr>
              <w:t>Admin Reports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A4DEB18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A40CBA4" w14:textId="77777777" w:rsidR="00126DCA" w:rsidRDefault="00000000">
            <w:r>
              <w:rPr>
                <w:sz w:val="17"/>
              </w:rPr>
              <w:t>2</w:t>
            </w:r>
          </w:p>
        </w:tc>
      </w:tr>
      <w:tr w:rsidR="00126DCA" w14:paraId="43D7D0F3" w14:textId="77777777">
        <w:trPr>
          <w:jc w:val="center"/>
        </w:trPr>
        <w:tc>
          <w:tcPr>
            <w:tcW w:w="454" w:type="dxa"/>
            <w:vAlign w:val="center"/>
          </w:tcPr>
          <w:p w14:paraId="5A65FBCA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551" w:type="dxa"/>
            <w:vAlign w:val="center"/>
          </w:tcPr>
          <w:p w14:paraId="15794B87" w14:textId="77777777" w:rsidR="00126DCA" w:rsidRDefault="00000000">
            <w:r>
              <w:rPr>
                <w:sz w:val="17"/>
              </w:rPr>
              <w:t>Reports – Custom Reports (Admin)</w:t>
            </w:r>
          </w:p>
        </w:tc>
        <w:tc>
          <w:tcPr>
            <w:tcW w:w="4535" w:type="dxa"/>
            <w:vAlign w:val="center"/>
          </w:tcPr>
          <w:p w14:paraId="69533708" w14:textId="77777777" w:rsidR="00126DCA" w:rsidRDefault="00000000">
            <w:r>
              <w:rPr>
                <w:sz w:val="17"/>
              </w:rPr>
              <w:t>Custom Reports</w:t>
            </w:r>
          </w:p>
        </w:tc>
        <w:tc>
          <w:tcPr>
            <w:tcW w:w="1134" w:type="dxa"/>
            <w:vAlign w:val="center"/>
          </w:tcPr>
          <w:p w14:paraId="38732891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1134" w:type="dxa"/>
            <w:vAlign w:val="center"/>
          </w:tcPr>
          <w:p w14:paraId="34E8036A" w14:textId="77777777" w:rsidR="00126DCA" w:rsidRDefault="00000000">
            <w:r>
              <w:rPr>
                <w:sz w:val="17"/>
              </w:rPr>
              <w:t>59</w:t>
            </w:r>
          </w:p>
        </w:tc>
      </w:tr>
      <w:tr w:rsidR="00126DCA" w14:paraId="7E43F724" w14:textId="77777777">
        <w:trPr>
          <w:jc w:val="center"/>
        </w:trPr>
        <w:tc>
          <w:tcPr>
            <w:tcW w:w="454" w:type="dxa"/>
            <w:shd w:val="clear" w:color="auto" w:fill="F2F2F2"/>
            <w:vAlign w:val="center"/>
          </w:tcPr>
          <w:p w14:paraId="4977D324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4EBF641" w14:textId="77777777" w:rsidR="00126DCA" w:rsidRDefault="00000000">
            <w:r>
              <w:rPr>
                <w:sz w:val="17"/>
              </w:rPr>
              <w:t>Reports – Custom Reports (Kanban)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3B52DDDA" w14:textId="77777777" w:rsidR="00126DCA" w:rsidRDefault="00000000">
            <w:r>
              <w:rPr>
                <w:sz w:val="17"/>
              </w:rPr>
              <w:t>Custom Reports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515BD8C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E159D64" w14:textId="77777777" w:rsidR="00126DCA" w:rsidRDefault="00000000">
            <w:r>
              <w:rPr>
                <w:sz w:val="17"/>
              </w:rPr>
              <w:t>24</w:t>
            </w:r>
          </w:p>
        </w:tc>
      </w:tr>
      <w:tr w:rsidR="00126DCA" w14:paraId="424FA39C" w14:textId="77777777">
        <w:trPr>
          <w:jc w:val="center"/>
        </w:trPr>
        <w:tc>
          <w:tcPr>
            <w:tcW w:w="454" w:type="dxa"/>
            <w:shd w:val="clear" w:color="auto" w:fill="D9E2F3"/>
          </w:tcPr>
          <w:p w14:paraId="106D1CE9" w14:textId="77777777" w:rsidR="00126DCA" w:rsidRDefault="00126DCA">
            <w:pPr>
              <w:jc w:val="center"/>
            </w:pPr>
          </w:p>
        </w:tc>
        <w:tc>
          <w:tcPr>
            <w:tcW w:w="2551" w:type="dxa"/>
            <w:shd w:val="clear" w:color="auto" w:fill="D9E2F3"/>
          </w:tcPr>
          <w:p w14:paraId="44FAE1CC" w14:textId="77777777" w:rsidR="00126DCA" w:rsidRDefault="00000000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4535" w:type="dxa"/>
            <w:shd w:val="clear" w:color="auto" w:fill="D9E2F3"/>
          </w:tcPr>
          <w:p w14:paraId="67B53011" w14:textId="77777777" w:rsidR="00126DCA" w:rsidRDefault="00126DCA">
            <w:pPr>
              <w:jc w:val="center"/>
            </w:pPr>
          </w:p>
        </w:tc>
        <w:tc>
          <w:tcPr>
            <w:tcW w:w="1134" w:type="dxa"/>
            <w:shd w:val="clear" w:color="auto" w:fill="D9E2F3"/>
          </w:tcPr>
          <w:p w14:paraId="2D01D7AA" w14:textId="77777777" w:rsidR="00126DCA" w:rsidRDefault="00000000">
            <w:pPr>
              <w:jc w:val="center"/>
            </w:pPr>
            <w:r>
              <w:rPr>
                <w:b/>
                <w:sz w:val="18"/>
              </w:rPr>
              <w:t>101</w:t>
            </w:r>
          </w:p>
        </w:tc>
        <w:tc>
          <w:tcPr>
            <w:tcW w:w="1134" w:type="dxa"/>
            <w:shd w:val="clear" w:color="auto" w:fill="D9E2F3"/>
          </w:tcPr>
          <w:p w14:paraId="3ABB6648" w14:textId="77777777" w:rsidR="00126DCA" w:rsidRDefault="00000000">
            <w:pPr>
              <w:jc w:val="center"/>
            </w:pPr>
            <w:r>
              <w:rPr>
                <w:b/>
                <w:sz w:val="18"/>
              </w:rPr>
              <w:t>506</w:t>
            </w:r>
          </w:p>
        </w:tc>
      </w:tr>
    </w:tbl>
    <w:p w14:paraId="04446E25" w14:textId="77777777" w:rsidR="00126DCA" w:rsidRDefault="00126DCA"/>
    <w:p w14:paraId="50422615" w14:textId="77777777" w:rsidR="00126DCA" w:rsidRDefault="00000000">
      <w:pPr>
        <w:pStyle w:val="Heading2"/>
      </w:pPr>
      <w:r>
        <w:t>2. Detailed Test Cases</w:t>
      </w:r>
    </w:p>
    <w:p w14:paraId="14BBC6A7" w14:textId="77777777" w:rsidR="00126DCA" w:rsidRDefault="00000000">
      <w:pPr>
        <w:pStyle w:val="Heading3"/>
      </w:pPr>
      <w:r>
        <w:rPr>
          <w:color w:val="1F497D"/>
        </w:rPr>
        <w:t>Suite: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"/>
        <w:gridCol w:w="1196"/>
        <w:gridCol w:w="2991"/>
        <w:gridCol w:w="4091"/>
        <w:gridCol w:w="1419"/>
      </w:tblGrid>
      <w:tr w:rsidR="00126DCA" w14:paraId="2684477E" w14:textId="77777777">
        <w:trPr>
          <w:jc w:val="center"/>
        </w:trPr>
        <w:tc>
          <w:tcPr>
            <w:tcW w:w="397" w:type="dxa"/>
            <w:shd w:val="clear" w:color="auto" w:fill="1F497D"/>
            <w:vAlign w:val="center"/>
          </w:tcPr>
          <w:p w14:paraId="02C0B20A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1F497D"/>
            <w:vAlign w:val="center"/>
          </w:tcPr>
          <w:p w14:paraId="357AD40B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44257C7F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1F497D"/>
            <w:vAlign w:val="center"/>
          </w:tcPr>
          <w:p w14:paraId="6D25DE17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1F497D"/>
            <w:vAlign w:val="center"/>
          </w:tcPr>
          <w:p w14:paraId="60C5FCE8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5ED591D2" w14:textId="77777777">
        <w:trPr>
          <w:jc w:val="center"/>
        </w:trPr>
        <w:tc>
          <w:tcPr>
            <w:tcW w:w="397" w:type="dxa"/>
            <w:vAlign w:val="center"/>
          </w:tcPr>
          <w:p w14:paraId="3BB7863D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0AA5A75B" w14:textId="77777777" w:rsidR="00126DCA" w:rsidRDefault="00000000">
            <w:r>
              <w:rPr>
                <w:sz w:val="17"/>
              </w:rPr>
              <w:t>Admin &gt; Entities &gt; ABC Code</w:t>
            </w:r>
          </w:p>
        </w:tc>
        <w:tc>
          <w:tcPr>
            <w:tcW w:w="2551" w:type="dxa"/>
            <w:vAlign w:val="center"/>
          </w:tcPr>
          <w:p w14:paraId="101215B1" w14:textId="77777777" w:rsidR="00126DCA" w:rsidRDefault="00000000">
            <w:r>
              <w:rPr>
                <w:sz w:val="17"/>
              </w:rPr>
              <w:t>test_ABCCode</w:t>
            </w:r>
          </w:p>
        </w:tc>
        <w:tc>
          <w:tcPr>
            <w:tcW w:w="3288" w:type="dxa"/>
            <w:vAlign w:val="center"/>
          </w:tcPr>
          <w:p w14:paraId="20D6F3A8" w14:textId="77777777" w:rsidR="00126DCA" w:rsidRDefault="00000000">
            <w:r>
              <w:rPr>
                <w:sz w:val="17"/>
              </w:rPr>
              <w:t>test_tc_abc_01_add_code</w:t>
            </w:r>
          </w:p>
        </w:tc>
        <w:tc>
          <w:tcPr>
            <w:tcW w:w="4252" w:type="dxa"/>
            <w:vAlign w:val="center"/>
          </w:tcPr>
          <w:p w14:paraId="714E2B07" w14:textId="77777777" w:rsidR="00126DCA" w:rsidRDefault="00000000">
            <w:r>
              <w:rPr>
                <w:sz w:val="17"/>
              </w:rPr>
              <w:t>Add a new ABC Code and verify it is saved</w:t>
            </w:r>
          </w:p>
        </w:tc>
      </w:tr>
      <w:tr w:rsidR="00126DCA" w14:paraId="66D18B5C" w14:textId="77777777">
        <w:trPr>
          <w:jc w:val="center"/>
        </w:trPr>
        <w:tc>
          <w:tcPr>
            <w:tcW w:w="397" w:type="dxa"/>
            <w:vAlign w:val="center"/>
          </w:tcPr>
          <w:p w14:paraId="4247FCE1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vAlign w:val="center"/>
          </w:tcPr>
          <w:p w14:paraId="5EBD2A8A" w14:textId="77777777" w:rsidR="00126DCA" w:rsidRDefault="00126DCA"/>
        </w:tc>
        <w:tc>
          <w:tcPr>
            <w:tcW w:w="2551" w:type="dxa"/>
            <w:vAlign w:val="center"/>
          </w:tcPr>
          <w:p w14:paraId="1A15D211" w14:textId="77777777" w:rsidR="00126DCA" w:rsidRDefault="00000000">
            <w:r>
              <w:rPr>
                <w:sz w:val="17"/>
              </w:rPr>
              <w:t>test_ABCCode</w:t>
            </w:r>
          </w:p>
        </w:tc>
        <w:tc>
          <w:tcPr>
            <w:tcW w:w="3288" w:type="dxa"/>
            <w:vAlign w:val="center"/>
          </w:tcPr>
          <w:p w14:paraId="52289929" w14:textId="77777777" w:rsidR="00126DCA" w:rsidRDefault="00000000">
            <w:r>
              <w:rPr>
                <w:sz w:val="17"/>
              </w:rPr>
              <w:t>test_tc_abc_02_edit_code</w:t>
            </w:r>
          </w:p>
        </w:tc>
        <w:tc>
          <w:tcPr>
            <w:tcW w:w="4252" w:type="dxa"/>
            <w:vAlign w:val="center"/>
          </w:tcPr>
          <w:p w14:paraId="7A88A291" w14:textId="77777777" w:rsidR="00126DCA" w:rsidRDefault="00000000">
            <w:r>
              <w:rPr>
                <w:sz w:val="17"/>
              </w:rPr>
              <w:t>Edit an existing ABC Code and verify update</w:t>
            </w:r>
          </w:p>
        </w:tc>
      </w:tr>
      <w:tr w:rsidR="00126DCA" w14:paraId="14DB0E9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FDC3DD6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F3D066C" w14:textId="77777777" w:rsidR="00126DCA" w:rsidRDefault="00000000">
            <w:r>
              <w:rPr>
                <w:sz w:val="17"/>
              </w:rPr>
              <w:t>Admin &gt; Entities &gt; Break Reason Code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32C223F" w14:textId="77777777" w:rsidR="00126DCA" w:rsidRDefault="00000000">
            <w:r>
              <w:rPr>
                <w:sz w:val="17"/>
              </w:rPr>
              <w:t>test_BreakReasonCode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F2A8987" w14:textId="77777777" w:rsidR="00126DCA" w:rsidRDefault="00000000">
            <w:r>
              <w:rPr>
                <w:sz w:val="17"/>
              </w:rPr>
              <w:t>test_add_break_reason_code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DEAD430" w14:textId="77777777" w:rsidR="00126DCA" w:rsidRDefault="00000000">
            <w:r>
              <w:rPr>
                <w:sz w:val="17"/>
              </w:rPr>
              <w:t>Add a new Break Reason Code</w:t>
            </w:r>
          </w:p>
        </w:tc>
      </w:tr>
      <w:tr w:rsidR="00126DCA" w14:paraId="61C974C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2CC09A1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89A3D9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03A2E2A" w14:textId="77777777" w:rsidR="00126DCA" w:rsidRDefault="00000000">
            <w:r>
              <w:rPr>
                <w:sz w:val="17"/>
              </w:rPr>
              <w:t>test_BreakReasonCode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309C658" w14:textId="77777777" w:rsidR="00126DCA" w:rsidRDefault="00000000">
            <w:r>
              <w:rPr>
                <w:sz w:val="17"/>
              </w:rPr>
              <w:t>test_edit_break_reason_code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90AE393" w14:textId="77777777" w:rsidR="00126DCA" w:rsidRDefault="00000000">
            <w:r>
              <w:rPr>
                <w:sz w:val="17"/>
              </w:rPr>
              <w:t>Edit an existing Break Reason Code</w:t>
            </w:r>
          </w:p>
        </w:tc>
      </w:tr>
      <w:tr w:rsidR="00126DCA" w14:paraId="2C8D6B0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89242ED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E1E33E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7B9C211" w14:textId="77777777" w:rsidR="00126DCA" w:rsidRDefault="00000000">
            <w:r>
              <w:rPr>
                <w:sz w:val="17"/>
              </w:rPr>
              <w:t>test_BreakReasonCode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C56D2FA" w14:textId="77777777" w:rsidR="00126DCA" w:rsidRDefault="00000000">
            <w:r>
              <w:rPr>
                <w:sz w:val="17"/>
              </w:rPr>
              <w:t>test_view_break_reason_code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9E8A1A1" w14:textId="77777777" w:rsidR="00126DCA" w:rsidRDefault="00000000">
            <w:r>
              <w:rPr>
                <w:sz w:val="17"/>
              </w:rPr>
              <w:t>View Break Reason Code details</w:t>
            </w:r>
          </w:p>
        </w:tc>
      </w:tr>
      <w:tr w:rsidR="00126DCA" w14:paraId="0BF0D61F" w14:textId="77777777">
        <w:trPr>
          <w:jc w:val="center"/>
        </w:trPr>
        <w:tc>
          <w:tcPr>
            <w:tcW w:w="397" w:type="dxa"/>
            <w:vAlign w:val="center"/>
          </w:tcPr>
          <w:p w14:paraId="48503866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948" w:type="dxa"/>
            <w:vAlign w:val="center"/>
          </w:tcPr>
          <w:p w14:paraId="48906BC2" w14:textId="77777777" w:rsidR="00126DCA" w:rsidRDefault="00000000">
            <w:r>
              <w:rPr>
                <w:sz w:val="17"/>
              </w:rPr>
              <w:t>Admin &gt; Entities &gt; Carrier</w:t>
            </w:r>
          </w:p>
        </w:tc>
        <w:tc>
          <w:tcPr>
            <w:tcW w:w="2551" w:type="dxa"/>
            <w:vAlign w:val="center"/>
          </w:tcPr>
          <w:p w14:paraId="6782CEFC" w14:textId="77777777" w:rsidR="00126DCA" w:rsidRDefault="00000000">
            <w:r>
              <w:rPr>
                <w:sz w:val="17"/>
              </w:rPr>
              <w:t>test_Carrier</w:t>
            </w:r>
          </w:p>
        </w:tc>
        <w:tc>
          <w:tcPr>
            <w:tcW w:w="3288" w:type="dxa"/>
            <w:vAlign w:val="center"/>
          </w:tcPr>
          <w:p w14:paraId="204B8DC3" w14:textId="77777777" w:rsidR="00126DCA" w:rsidRDefault="00000000">
            <w:r>
              <w:rPr>
                <w:sz w:val="17"/>
              </w:rPr>
              <w:t>test_add_carrier</w:t>
            </w:r>
          </w:p>
        </w:tc>
        <w:tc>
          <w:tcPr>
            <w:tcW w:w="4252" w:type="dxa"/>
            <w:vAlign w:val="center"/>
          </w:tcPr>
          <w:p w14:paraId="0D8A411E" w14:textId="77777777" w:rsidR="00126DCA" w:rsidRDefault="00000000">
            <w:r>
              <w:rPr>
                <w:sz w:val="17"/>
              </w:rPr>
              <w:t>Add a new Carrier record</w:t>
            </w:r>
          </w:p>
        </w:tc>
      </w:tr>
      <w:tr w:rsidR="00126DCA" w14:paraId="0100D687" w14:textId="77777777">
        <w:trPr>
          <w:jc w:val="center"/>
        </w:trPr>
        <w:tc>
          <w:tcPr>
            <w:tcW w:w="397" w:type="dxa"/>
            <w:vAlign w:val="center"/>
          </w:tcPr>
          <w:p w14:paraId="31531BE9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948" w:type="dxa"/>
            <w:vAlign w:val="center"/>
          </w:tcPr>
          <w:p w14:paraId="5C627968" w14:textId="77777777" w:rsidR="00126DCA" w:rsidRDefault="00126DCA"/>
        </w:tc>
        <w:tc>
          <w:tcPr>
            <w:tcW w:w="2551" w:type="dxa"/>
            <w:vAlign w:val="center"/>
          </w:tcPr>
          <w:p w14:paraId="48D87AB9" w14:textId="77777777" w:rsidR="00126DCA" w:rsidRDefault="00000000">
            <w:r>
              <w:rPr>
                <w:sz w:val="17"/>
              </w:rPr>
              <w:t>test_Carrier</w:t>
            </w:r>
          </w:p>
        </w:tc>
        <w:tc>
          <w:tcPr>
            <w:tcW w:w="3288" w:type="dxa"/>
            <w:vAlign w:val="center"/>
          </w:tcPr>
          <w:p w14:paraId="33E8F349" w14:textId="77777777" w:rsidR="00126DCA" w:rsidRDefault="00000000">
            <w:r>
              <w:rPr>
                <w:sz w:val="17"/>
              </w:rPr>
              <w:t>test_edit_carrier</w:t>
            </w:r>
          </w:p>
        </w:tc>
        <w:tc>
          <w:tcPr>
            <w:tcW w:w="4252" w:type="dxa"/>
            <w:vAlign w:val="center"/>
          </w:tcPr>
          <w:p w14:paraId="0AC9F676" w14:textId="77777777" w:rsidR="00126DCA" w:rsidRDefault="00000000">
            <w:r>
              <w:rPr>
                <w:sz w:val="17"/>
              </w:rPr>
              <w:t>Edit an existing Carrier</w:t>
            </w:r>
          </w:p>
        </w:tc>
      </w:tr>
      <w:tr w:rsidR="00126DCA" w14:paraId="420260BD" w14:textId="77777777">
        <w:trPr>
          <w:jc w:val="center"/>
        </w:trPr>
        <w:tc>
          <w:tcPr>
            <w:tcW w:w="397" w:type="dxa"/>
            <w:vAlign w:val="center"/>
          </w:tcPr>
          <w:p w14:paraId="18329B5D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948" w:type="dxa"/>
            <w:vAlign w:val="center"/>
          </w:tcPr>
          <w:p w14:paraId="687EF99A" w14:textId="77777777" w:rsidR="00126DCA" w:rsidRDefault="00126DCA"/>
        </w:tc>
        <w:tc>
          <w:tcPr>
            <w:tcW w:w="2551" w:type="dxa"/>
            <w:vAlign w:val="center"/>
          </w:tcPr>
          <w:p w14:paraId="6A3A84D6" w14:textId="77777777" w:rsidR="00126DCA" w:rsidRDefault="00000000">
            <w:r>
              <w:rPr>
                <w:sz w:val="17"/>
              </w:rPr>
              <w:t>test_Carrier</w:t>
            </w:r>
          </w:p>
        </w:tc>
        <w:tc>
          <w:tcPr>
            <w:tcW w:w="3288" w:type="dxa"/>
            <w:vAlign w:val="center"/>
          </w:tcPr>
          <w:p w14:paraId="6206FFE0" w14:textId="77777777" w:rsidR="00126DCA" w:rsidRDefault="00000000">
            <w:r>
              <w:rPr>
                <w:sz w:val="17"/>
              </w:rPr>
              <w:t>test_view_carrier</w:t>
            </w:r>
          </w:p>
        </w:tc>
        <w:tc>
          <w:tcPr>
            <w:tcW w:w="4252" w:type="dxa"/>
            <w:vAlign w:val="center"/>
          </w:tcPr>
          <w:p w14:paraId="41931110" w14:textId="77777777" w:rsidR="00126DCA" w:rsidRDefault="00000000">
            <w:r>
              <w:rPr>
                <w:sz w:val="17"/>
              </w:rPr>
              <w:t>View Carrier details</w:t>
            </w:r>
          </w:p>
        </w:tc>
      </w:tr>
      <w:tr w:rsidR="00126DCA" w14:paraId="31CF9C7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04608E6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9D06261" w14:textId="77777777" w:rsidR="00126DCA" w:rsidRDefault="00000000">
            <w:r>
              <w:rPr>
                <w:sz w:val="17"/>
              </w:rPr>
              <w:t>Admin &gt; Entities &gt; Commodity Code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A5B02C5" w14:textId="77777777" w:rsidR="00126DCA" w:rsidRDefault="00000000">
            <w:r>
              <w:rPr>
                <w:sz w:val="17"/>
              </w:rPr>
              <w:t>test_CommodityCode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086301B" w14:textId="77777777" w:rsidR="00126DCA" w:rsidRDefault="00000000">
            <w:r>
              <w:rPr>
                <w:sz w:val="17"/>
              </w:rPr>
              <w:t>test_create_commodity_code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6F07544" w14:textId="77777777" w:rsidR="00126DCA" w:rsidRDefault="00000000">
            <w:r>
              <w:rPr>
                <w:sz w:val="17"/>
              </w:rPr>
              <w:t>Create a new Commodity Code</w:t>
            </w:r>
          </w:p>
        </w:tc>
      </w:tr>
      <w:tr w:rsidR="00126DCA" w14:paraId="16013BB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4B2C7F2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9AD374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52F5B23" w14:textId="77777777" w:rsidR="00126DCA" w:rsidRDefault="00000000">
            <w:r>
              <w:rPr>
                <w:sz w:val="17"/>
              </w:rPr>
              <w:t>test_CommodityCode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4C84992" w14:textId="77777777" w:rsidR="00126DCA" w:rsidRDefault="00000000">
            <w:r>
              <w:rPr>
                <w:sz w:val="17"/>
              </w:rPr>
              <w:t>test_view_commodity_code_details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2BB498B" w14:textId="77777777" w:rsidR="00126DCA" w:rsidRDefault="00000000">
            <w:r>
              <w:rPr>
                <w:sz w:val="17"/>
              </w:rPr>
              <w:t>View Commodity Code details page</w:t>
            </w:r>
          </w:p>
        </w:tc>
      </w:tr>
      <w:tr w:rsidR="00126DCA" w14:paraId="20CF3FD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85D2D81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9A78D0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BD9ECE1" w14:textId="77777777" w:rsidR="00126DCA" w:rsidRDefault="00000000">
            <w:r>
              <w:rPr>
                <w:sz w:val="17"/>
              </w:rPr>
              <w:t>test_CommodityCode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2615B71" w14:textId="77777777" w:rsidR="00126DCA" w:rsidRDefault="00000000">
            <w:r>
              <w:rPr>
                <w:sz w:val="17"/>
              </w:rPr>
              <w:t>test_add_ryg_rule_to_commodity_code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BFDC084" w14:textId="77777777" w:rsidR="00126DCA" w:rsidRDefault="00000000">
            <w:r>
              <w:rPr>
                <w:sz w:val="17"/>
              </w:rPr>
              <w:t>Add RYG rule to Commodity Code</w:t>
            </w:r>
          </w:p>
        </w:tc>
      </w:tr>
      <w:tr w:rsidR="00126DCA" w14:paraId="148DE8F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9D15501" w14:textId="77777777" w:rsidR="00126DCA" w:rsidRDefault="00000000">
            <w:r>
              <w:rPr>
                <w:sz w:val="17"/>
              </w:rPr>
              <w:t>12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EB6D3C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6E7D0B6" w14:textId="77777777" w:rsidR="00126DCA" w:rsidRDefault="00000000">
            <w:r>
              <w:rPr>
                <w:sz w:val="17"/>
              </w:rPr>
              <w:t>test_CommodityCode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63EB859" w14:textId="77777777" w:rsidR="00126DCA" w:rsidRDefault="00000000">
            <w:r>
              <w:rPr>
                <w:sz w:val="17"/>
              </w:rPr>
              <w:t>test_edit_ryg_rule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F330D30" w14:textId="77777777" w:rsidR="00126DCA" w:rsidRDefault="00000000">
            <w:r>
              <w:rPr>
                <w:sz w:val="17"/>
              </w:rPr>
              <w:t>Edit an existing RYG rule</w:t>
            </w:r>
          </w:p>
        </w:tc>
      </w:tr>
      <w:tr w:rsidR="00126DCA" w14:paraId="4825F1D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3302A2C" w14:textId="77777777" w:rsidR="00126DCA" w:rsidRDefault="00000000">
            <w:r>
              <w:rPr>
                <w:sz w:val="17"/>
              </w:rPr>
              <w:t>13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9CEA1E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726763B" w14:textId="77777777" w:rsidR="00126DCA" w:rsidRDefault="00000000">
            <w:r>
              <w:rPr>
                <w:sz w:val="17"/>
              </w:rPr>
              <w:t>test_CommodityCode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992A8AC" w14:textId="77777777" w:rsidR="00126DCA" w:rsidRDefault="00000000">
            <w:r>
              <w:rPr>
                <w:sz w:val="17"/>
              </w:rPr>
              <w:t>test_delete_ryg_rule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A5DB643" w14:textId="77777777" w:rsidR="00126DCA" w:rsidRDefault="00000000">
            <w:r>
              <w:rPr>
                <w:sz w:val="17"/>
              </w:rPr>
              <w:t>Delete a RYG rule from Commodity Code</w:t>
            </w:r>
          </w:p>
        </w:tc>
      </w:tr>
      <w:tr w:rsidR="00126DCA" w14:paraId="16D54D4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2BBCC93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9A40CD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58CEA60" w14:textId="77777777" w:rsidR="00126DCA" w:rsidRDefault="00000000">
            <w:r>
              <w:rPr>
                <w:sz w:val="17"/>
              </w:rPr>
              <w:t>test_CommodityCode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A0811AE" w14:textId="77777777" w:rsidR="00126DCA" w:rsidRDefault="00000000">
            <w:r>
              <w:rPr>
                <w:sz w:val="17"/>
              </w:rPr>
              <w:t>test_assign_items_to_commodity_code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29B31E2" w14:textId="77777777" w:rsidR="00126DCA" w:rsidRDefault="00000000">
            <w:r>
              <w:rPr>
                <w:sz w:val="17"/>
              </w:rPr>
              <w:t>Assign items to Commodity Code</w:t>
            </w:r>
          </w:p>
        </w:tc>
      </w:tr>
      <w:tr w:rsidR="00126DCA" w14:paraId="398E674D" w14:textId="77777777">
        <w:trPr>
          <w:jc w:val="center"/>
        </w:trPr>
        <w:tc>
          <w:tcPr>
            <w:tcW w:w="397" w:type="dxa"/>
            <w:vAlign w:val="center"/>
          </w:tcPr>
          <w:p w14:paraId="10022351" w14:textId="77777777" w:rsidR="00126DCA" w:rsidRDefault="00000000">
            <w:r>
              <w:rPr>
                <w:sz w:val="17"/>
              </w:rPr>
              <w:t>15</w:t>
            </w:r>
          </w:p>
        </w:tc>
        <w:tc>
          <w:tcPr>
            <w:tcW w:w="2948" w:type="dxa"/>
            <w:vAlign w:val="center"/>
          </w:tcPr>
          <w:p w14:paraId="3D119D56" w14:textId="77777777" w:rsidR="00126DCA" w:rsidRDefault="00000000">
            <w:r>
              <w:rPr>
                <w:sz w:val="17"/>
              </w:rPr>
              <w:t>Admin &gt; Entities &gt; Container</w:t>
            </w:r>
          </w:p>
        </w:tc>
        <w:tc>
          <w:tcPr>
            <w:tcW w:w="2551" w:type="dxa"/>
            <w:vAlign w:val="center"/>
          </w:tcPr>
          <w:p w14:paraId="67CDCDF2" w14:textId="77777777" w:rsidR="00126DCA" w:rsidRDefault="00000000">
            <w:r>
              <w:rPr>
                <w:sz w:val="17"/>
              </w:rPr>
              <w:t>test_Container</w:t>
            </w:r>
          </w:p>
        </w:tc>
        <w:tc>
          <w:tcPr>
            <w:tcW w:w="3288" w:type="dxa"/>
            <w:vAlign w:val="center"/>
          </w:tcPr>
          <w:p w14:paraId="5D62B7B8" w14:textId="77777777" w:rsidR="00126DCA" w:rsidRDefault="00000000">
            <w:r>
              <w:rPr>
                <w:sz w:val="17"/>
              </w:rPr>
              <w:t>test_add_container</w:t>
            </w:r>
          </w:p>
        </w:tc>
        <w:tc>
          <w:tcPr>
            <w:tcW w:w="4252" w:type="dxa"/>
            <w:vAlign w:val="center"/>
          </w:tcPr>
          <w:p w14:paraId="2F2F02E2" w14:textId="77777777" w:rsidR="00126DCA" w:rsidRDefault="00000000">
            <w:r>
              <w:rPr>
                <w:sz w:val="17"/>
              </w:rPr>
              <w:t>Add a new Container type</w:t>
            </w:r>
          </w:p>
        </w:tc>
      </w:tr>
      <w:tr w:rsidR="00126DCA" w14:paraId="000262DA" w14:textId="77777777">
        <w:trPr>
          <w:jc w:val="center"/>
        </w:trPr>
        <w:tc>
          <w:tcPr>
            <w:tcW w:w="397" w:type="dxa"/>
            <w:vAlign w:val="center"/>
          </w:tcPr>
          <w:p w14:paraId="271DCE97" w14:textId="77777777" w:rsidR="00126DCA" w:rsidRDefault="00000000">
            <w:r>
              <w:rPr>
                <w:sz w:val="17"/>
              </w:rPr>
              <w:t>16</w:t>
            </w:r>
          </w:p>
        </w:tc>
        <w:tc>
          <w:tcPr>
            <w:tcW w:w="2948" w:type="dxa"/>
            <w:vAlign w:val="center"/>
          </w:tcPr>
          <w:p w14:paraId="3D8B339F" w14:textId="77777777" w:rsidR="00126DCA" w:rsidRDefault="00126DCA"/>
        </w:tc>
        <w:tc>
          <w:tcPr>
            <w:tcW w:w="2551" w:type="dxa"/>
            <w:vAlign w:val="center"/>
          </w:tcPr>
          <w:p w14:paraId="20484084" w14:textId="77777777" w:rsidR="00126DCA" w:rsidRDefault="00000000">
            <w:r>
              <w:rPr>
                <w:sz w:val="17"/>
              </w:rPr>
              <w:t>test_Container</w:t>
            </w:r>
          </w:p>
        </w:tc>
        <w:tc>
          <w:tcPr>
            <w:tcW w:w="3288" w:type="dxa"/>
            <w:vAlign w:val="center"/>
          </w:tcPr>
          <w:p w14:paraId="0EDFD50F" w14:textId="77777777" w:rsidR="00126DCA" w:rsidRDefault="00000000">
            <w:r>
              <w:rPr>
                <w:sz w:val="17"/>
              </w:rPr>
              <w:t>test_edit_container</w:t>
            </w:r>
          </w:p>
        </w:tc>
        <w:tc>
          <w:tcPr>
            <w:tcW w:w="4252" w:type="dxa"/>
            <w:vAlign w:val="center"/>
          </w:tcPr>
          <w:p w14:paraId="3BFD5067" w14:textId="77777777" w:rsidR="00126DCA" w:rsidRDefault="00000000">
            <w:r>
              <w:rPr>
                <w:sz w:val="17"/>
              </w:rPr>
              <w:t>Edit an existing Container</w:t>
            </w:r>
          </w:p>
        </w:tc>
      </w:tr>
      <w:tr w:rsidR="00126DCA" w14:paraId="786368F8" w14:textId="77777777">
        <w:trPr>
          <w:jc w:val="center"/>
        </w:trPr>
        <w:tc>
          <w:tcPr>
            <w:tcW w:w="397" w:type="dxa"/>
            <w:vAlign w:val="center"/>
          </w:tcPr>
          <w:p w14:paraId="7696FA17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2948" w:type="dxa"/>
            <w:vAlign w:val="center"/>
          </w:tcPr>
          <w:p w14:paraId="19054DB4" w14:textId="77777777" w:rsidR="00126DCA" w:rsidRDefault="00126DCA"/>
        </w:tc>
        <w:tc>
          <w:tcPr>
            <w:tcW w:w="2551" w:type="dxa"/>
            <w:vAlign w:val="center"/>
          </w:tcPr>
          <w:p w14:paraId="7B82B1B4" w14:textId="77777777" w:rsidR="00126DCA" w:rsidRDefault="00000000">
            <w:r>
              <w:rPr>
                <w:sz w:val="17"/>
              </w:rPr>
              <w:t>test_Container</w:t>
            </w:r>
          </w:p>
        </w:tc>
        <w:tc>
          <w:tcPr>
            <w:tcW w:w="3288" w:type="dxa"/>
            <w:vAlign w:val="center"/>
          </w:tcPr>
          <w:p w14:paraId="5FE832E3" w14:textId="77777777" w:rsidR="00126DCA" w:rsidRDefault="00000000">
            <w:r>
              <w:rPr>
                <w:sz w:val="17"/>
              </w:rPr>
              <w:t>test_view_container</w:t>
            </w:r>
          </w:p>
        </w:tc>
        <w:tc>
          <w:tcPr>
            <w:tcW w:w="4252" w:type="dxa"/>
            <w:vAlign w:val="center"/>
          </w:tcPr>
          <w:p w14:paraId="69F508E7" w14:textId="77777777" w:rsidR="00126DCA" w:rsidRDefault="00000000">
            <w:r>
              <w:rPr>
                <w:sz w:val="17"/>
              </w:rPr>
              <w:t>View Container details</w:t>
            </w:r>
          </w:p>
        </w:tc>
      </w:tr>
      <w:tr w:rsidR="00126DCA" w14:paraId="2CBB0C6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8BEF73E" w14:textId="77777777" w:rsidR="00126DCA" w:rsidRDefault="00000000">
            <w:r>
              <w:rPr>
                <w:sz w:val="17"/>
              </w:rPr>
              <w:t>18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11FD6D1" w14:textId="77777777" w:rsidR="00126DCA" w:rsidRDefault="00000000">
            <w:r>
              <w:rPr>
                <w:sz w:val="17"/>
              </w:rPr>
              <w:t>Admin &gt; Entities &gt; Exception Code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D811333" w14:textId="77777777" w:rsidR="00126DCA" w:rsidRDefault="00000000">
            <w:r>
              <w:rPr>
                <w:sz w:val="17"/>
              </w:rPr>
              <w:t>test_ExceptionCode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BCA6E5C" w14:textId="77777777" w:rsidR="00126DCA" w:rsidRDefault="00000000">
            <w:r>
              <w:rPr>
                <w:sz w:val="17"/>
              </w:rPr>
              <w:t>test_add_exception_code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FF88960" w14:textId="77777777" w:rsidR="00126DCA" w:rsidRDefault="00000000">
            <w:r>
              <w:rPr>
                <w:sz w:val="17"/>
              </w:rPr>
              <w:t>Add a new Exception Code</w:t>
            </w:r>
          </w:p>
        </w:tc>
      </w:tr>
      <w:tr w:rsidR="00126DCA" w14:paraId="7338345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ED8A8D0" w14:textId="77777777" w:rsidR="00126DCA" w:rsidRDefault="00000000">
            <w:r>
              <w:rPr>
                <w:sz w:val="17"/>
              </w:rPr>
              <w:t>19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8D0E6A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12DDCF5" w14:textId="77777777" w:rsidR="00126DCA" w:rsidRDefault="00000000">
            <w:r>
              <w:rPr>
                <w:sz w:val="17"/>
              </w:rPr>
              <w:t>test_ExceptionCode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7824459" w14:textId="77777777" w:rsidR="00126DCA" w:rsidRDefault="00000000">
            <w:r>
              <w:rPr>
                <w:sz w:val="17"/>
              </w:rPr>
              <w:t>test_edit_exception_code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B84DDA7" w14:textId="77777777" w:rsidR="00126DCA" w:rsidRDefault="00000000">
            <w:r>
              <w:rPr>
                <w:sz w:val="17"/>
              </w:rPr>
              <w:t>Edit an existing Exception Code</w:t>
            </w:r>
          </w:p>
        </w:tc>
      </w:tr>
      <w:tr w:rsidR="00126DCA" w14:paraId="73F463B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E3DFF25" w14:textId="77777777" w:rsidR="00126DCA" w:rsidRDefault="00000000">
            <w:r>
              <w:rPr>
                <w:sz w:val="17"/>
              </w:rPr>
              <w:t>20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B72182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315E86A" w14:textId="77777777" w:rsidR="00126DCA" w:rsidRDefault="00000000">
            <w:r>
              <w:rPr>
                <w:sz w:val="17"/>
              </w:rPr>
              <w:t>test_ExceptionCode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A81E63A" w14:textId="77777777" w:rsidR="00126DCA" w:rsidRDefault="00000000">
            <w:r>
              <w:rPr>
                <w:sz w:val="17"/>
              </w:rPr>
              <w:t>test_view_exception_code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46A0FFF" w14:textId="77777777" w:rsidR="00126DCA" w:rsidRDefault="00000000">
            <w:r>
              <w:rPr>
                <w:sz w:val="17"/>
              </w:rPr>
              <w:t>View Exception Code details</w:t>
            </w:r>
          </w:p>
        </w:tc>
      </w:tr>
      <w:tr w:rsidR="00126DCA" w14:paraId="4AE1B5AE" w14:textId="77777777">
        <w:trPr>
          <w:jc w:val="center"/>
        </w:trPr>
        <w:tc>
          <w:tcPr>
            <w:tcW w:w="397" w:type="dxa"/>
            <w:vAlign w:val="center"/>
          </w:tcPr>
          <w:p w14:paraId="01A1E7D5" w14:textId="77777777" w:rsidR="00126DCA" w:rsidRDefault="00000000">
            <w:r>
              <w:rPr>
                <w:sz w:val="17"/>
              </w:rPr>
              <w:t>21</w:t>
            </w:r>
          </w:p>
        </w:tc>
        <w:tc>
          <w:tcPr>
            <w:tcW w:w="2948" w:type="dxa"/>
            <w:vAlign w:val="center"/>
          </w:tcPr>
          <w:p w14:paraId="3B47782C" w14:textId="77777777" w:rsidR="00126DCA" w:rsidRDefault="00000000">
            <w:r>
              <w:rPr>
                <w:sz w:val="17"/>
              </w:rPr>
              <w:t>Admin &gt; Entities &gt; Location Code</w:t>
            </w:r>
          </w:p>
        </w:tc>
        <w:tc>
          <w:tcPr>
            <w:tcW w:w="2551" w:type="dxa"/>
            <w:vAlign w:val="center"/>
          </w:tcPr>
          <w:p w14:paraId="3FDA06C1" w14:textId="77777777" w:rsidR="00126DCA" w:rsidRDefault="00000000">
            <w:r>
              <w:rPr>
                <w:sz w:val="17"/>
              </w:rPr>
              <w:t>test_LocationCode</w:t>
            </w:r>
          </w:p>
        </w:tc>
        <w:tc>
          <w:tcPr>
            <w:tcW w:w="3288" w:type="dxa"/>
            <w:vAlign w:val="center"/>
          </w:tcPr>
          <w:p w14:paraId="2A41E618" w14:textId="77777777" w:rsidR="00126DCA" w:rsidRDefault="00000000">
            <w:r>
              <w:rPr>
                <w:sz w:val="17"/>
              </w:rPr>
              <w:t>test_add_location_code</w:t>
            </w:r>
          </w:p>
        </w:tc>
        <w:tc>
          <w:tcPr>
            <w:tcW w:w="4252" w:type="dxa"/>
            <w:vAlign w:val="center"/>
          </w:tcPr>
          <w:p w14:paraId="3D24E13D" w14:textId="77777777" w:rsidR="00126DCA" w:rsidRDefault="00000000">
            <w:r>
              <w:rPr>
                <w:sz w:val="17"/>
              </w:rPr>
              <w:t>Add a new Location Code</w:t>
            </w:r>
          </w:p>
        </w:tc>
      </w:tr>
      <w:tr w:rsidR="00126DCA" w14:paraId="680D0047" w14:textId="77777777">
        <w:trPr>
          <w:jc w:val="center"/>
        </w:trPr>
        <w:tc>
          <w:tcPr>
            <w:tcW w:w="397" w:type="dxa"/>
            <w:vAlign w:val="center"/>
          </w:tcPr>
          <w:p w14:paraId="5003A9DA" w14:textId="77777777" w:rsidR="00126DCA" w:rsidRDefault="00000000">
            <w:r>
              <w:rPr>
                <w:sz w:val="17"/>
              </w:rPr>
              <w:t>22</w:t>
            </w:r>
          </w:p>
        </w:tc>
        <w:tc>
          <w:tcPr>
            <w:tcW w:w="2948" w:type="dxa"/>
            <w:vAlign w:val="center"/>
          </w:tcPr>
          <w:p w14:paraId="379801A3" w14:textId="77777777" w:rsidR="00126DCA" w:rsidRDefault="00126DCA"/>
        </w:tc>
        <w:tc>
          <w:tcPr>
            <w:tcW w:w="2551" w:type="dxa"/>
            <w:vAlign w:val="center"/>
          </w:tcPr>
          <w:p w14:paraId="5D83A434" w14:textId="77777777" w:rsidR="00126DCA" w:rsidRDefault="00000000">
            <w:r>
              <w:rPr>
                <w:sz w:val="17"/>
              </w:rPr>
              <w:t>test_LocationCode</w:t>
            </w:r>
          </w:p>
        </w:tc>
        <w:tc>
          <w:tcPr>
            <w:tcW w:w="3288" w:type="dxa"/>
            <w:vAlign w:val="center"/>
          </w:tcPr>
          <w:p w14:paraId="1E3F3E80" w14:textId="77777777" w:rsidR="00126DCA" w:rsidRDefault="00000000">
            <w:r>
              <w:rPr>
                <w:sz w:val="17"/>
              </w:rPr>
              <w:t>test_edit_location_code</w:t>
            </w:r>
          </w:p>
        </w:tc>
        <w:tc>
          <w:tcPr>
            <w:tcW w:w="4252" w:type="dxa"/>
            <w:vAlign w:val="center"/>
          </w:tcPr>
          <w:p w14:paraId="7B4D85A5" w14:textId="77777777" w:rsidR="00126DCA" w:rsidRDefault="00000000">
            <w:r>
              <w:rPr>
                <w:sz w:val="17"/>
              </w:rPr>
              <w:t>Edit an existing Location Code</w:t>
            </w:r>
          </w:p>
        </w:tc>
      </w:tr>
      <w:tr w:rsidR="00126DCA" w14:paraId="0E6BDE47" w14:textId="77777777">
        <w:trPr>
          <w:jc w:val="center"/>
        </w:trPr>
        <w:tc>
          <w:tcPr>
            <w:tcW w:w="397" w:type="dxa"/>
            <w:vAlign w:val="center"/>
          </w:tcPr>
          <w:p w14:paraId="55D08F04" w14:textId="77777777" w:rsidR="00126DCA" w:rsidRDefault="00000000">
            <w:r>
              <w:rPr>
                <w:sz w:val="17"/>
              </w:rPr>
              <w:t>23</w:t>
            </w:r>
          </w:p>
        </w:tc>
        <w:tc>
          <w:tcPr>
            <w:tcW w:w="2948" w:type="dxa"/>
            <w:vAlign w:val="center"/>
          </w:tcPr>
          <w:p w14:paraId="3D0B6385" w14:textId="77777777" w:rsidR="00126DCA" w:rsidRDefault="00126DCA"/>
        </w:tc>
        <w:tc>
          <w:tcPr>
            <w:tcW w:w="2551" w:type="dxa"/>
            <w:vAlign w:val="center"/>
          </w:tcPr>
          <w:p w14:paraId="78F5C1B3" w14:textId="77777777" w:rsidR="00126DCA" w:rsidRDefault="00000000">
            <w:r>
              <w:rPr>
                <w:sz w:val="17"/>
              </w:rPr>
              <w:t>test_LocationCode</w:t>
            </w:r>
          </w:p>
        </w:tc>
        <w:tc>
          <w:tcPr>
            <w:tcW w:w="3288" w:type="dxa"/>
            <w:vAlign w:val="center"/>
          </w:tcPr>
          <w:p w14:paraId="0714EECF" w14:textId="77777777" w:rsidR="00126DCA" w:rsidRDefault="00000000">
            <w:r>
              <w:rPr>
                <w:sz w:val="17"/>
              </w:rPr>
              <w:t>test_view_location_code</w:t>
            </w:r>
          </w:p>
        </w:tc>
        <w:tc>
          <w:tcPr>
            <w:tcW w:w="4252" w:type="dxa"/>
            <w:vAlign w:val="center"/>
          </w:tcPr>
          <w:p w14:paraId="491A3B90" w14:textId="77777777" w:rsidR="00126DCA" w:rsidRDefault="00000000">
            <w:r>
              <w:rPr>
                <w:sz w:val="17"/>
              </w:rPr>
              <w:t>View Location Code details</w:t>
            </w:r>
          </w:p>
        </w:tc>
      </w:tr>
      <w:tr w:rsidR="00126DCA" w14:paraId="6785935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B3B10E6" w14:textId="77777777" w:rsidR="00126DCA" w:rsidRDefault="00000000">
            <w:r>
              <w:rPr>
                <w:sz w:val="17"/>
              </w:rPr>
              <w:t>24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4042FDC" w14:textId="77777777" w:rsidR="00126DCA" w:rsidRDefault="00000000">
            <w:r>
              <w:rPr>
                <w:sz w:val="17"/>
              </w:rPr>
              <w:t>Admin &gt; Entities &gt; Logistics Mode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FACB868" w14:textId="77777777" w:rsidR="00126DCA" w:rsidRDefault="00000000">
            <w:r>
              <w:rPr>
                <w:sz w:val="17"/>
              </w:rPr>
              <w:t>test_logisticsMode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02B2B13" w14:textId="77777777" w:rsidR="00126DCA" w:rsidRDefault="00000000">
            <w:r>
              <w:rPr>
                <w:sz w:val="17"/>
              </w:rPr>
              <w:t>test_add_logistics_mode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32041B4" w14:textId="77777777" w:rsidR="00126DCA" w:rsidRDefault="00000000">
            <w:r>
              <w:rPr>
                <w:sz w:val="17"/>
              </w:rPr>
              <w:t>Add a new Logistics Mode</w:t>
            </w:r>
          </w:p>
        </w:tc>
      </w:tr>
      <w:tr w:rsidR="00126DCA" w14:paraId="02B5F67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A737C75" w14:textId="77777777" w:rsidR="00126DCA" w:rsidRDefault="00000000">
            <w:r>
              <w:rPr>
                <w:sz w:val="17"/>
              </w:rPr>
              <w:t>25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B7A38E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AE673D9" w14:textId="77777777" w:rsidR="00126DCA" w:rsidRDefault="00000000">
            <w:r>
              <w:rPr>
                <w:sz w:val="17"/>
              </w:rPr>
              <w:t>test_logisticsMode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5F73BED" w14:textId="77777777" w:rsidR="00126DCA" w:rsidRDefault="00000000">
            <w:r>
              <w:rPr>
                <w:sz w:val="17"/>
              </w:rPr>
              <w:t>test_edit_logistics_mode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8C2C2C0" w14:textId="77777777" w:rsidR="00126DCA" w:rsidRDefault="00000000">
            <w:r>
              <w:rPr>
                <w:sz w:val="17"/>
              </w:rPr>
              <w:t>Edit an existing Logistics Mode</w:t>
            </w:r>
          </w:p>
        </w:tc>
      </w:tr>
      <w:tr w:rsidR="00126DCA" w14:paraId="57E6319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9BC642F" w14:textId="77777777" w:rsidR="00126DCA" w:rsidRDefault="00000000">
            <w:r>
              <w:rPr>
                <w:sz w:val="17"/>
              </w:rPr>
              <w:t>26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B5C20B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85FDB74" w14:textId="77777777" w:rsidR="00126DCA" w:rsidRDefault="00000000">
            <w:r>
              <w:rPr>
                <w:sz w:val="17"/>
              </w:rPr>
              <w:t>test_logisticsMode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072DC5E" w14:textId="77777777" w:rsidR="00126DCA" w:rsidRDefault="00000000">
            <w:r>
              <w:rPr>
                <w:sz w:val="17"/>
              </w:rPr>
              <w:t>test_view_logistics_mode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17CB2D9" w14:textId="77777777" w:rsidR="00126DCA" w:rsidRDefault="00000000">
            <w:r>
              <w:rPr>
                <w:sz w:val="17"/>
              </w:rPr>
              <w:t>View Logistics Mode details</w:t>
            </w:r>
          </w:p>
        </w:tc>
      </w:tr>
      <w:tr w:rsidR="00126DCA" w14:paraId="045F7807" w14:textId="77777777">
        <w:trPr>
          <w:jc w:val="center"/>
        </w:trPr>
        <w:tc>
          <w:tcPr>
            <w:tcW w:w="397" w:type="dxa"/>
            <w:vAlign w:val="center"/>
          </w:tcPr>
          <w:p w14:paraId="3508F99F" w14:textId="77777777" w:rsidR="00126DCA" w:rsidRDefault="00000000">
            <w:r>
              <w:rPr>
                <w:sz w:val="17"/>
              </w:rPr>
              <w:t>27</w:t>
            </w:r>
          </w:p>
        </w:tc>
        <w:tc>
          <w:tcPr>
            <w:tcW w:w="2948" w:type="dxa"/>
            <w:vAlign w:val="center"/>
          </w:tcPr>
          <w:p w14:paraId="345D1018" w14:textId="77777777" w:rsidR="00126DCA" w:rsidRDefault="00000000">
            <w:r>
              <w:rPr>
                <w:sz w:val="17"/>
              </w:rPr>
              <w:t>Admin &gt; Entities &gt; Machine</w:t>
            </w:r>
          </w:p>
        </w:tc>
        <w:tc>
          <w:tcPr>
            <w:tcW w:w="2551" w:type="dxa"/>
            <w:vAlign w:val="center"/>
          </w:tcPr>
          <w:p w14:paraId="713F3F8F" w14:textId="77777777" w:rsidR="00126DCA" w:rsidRDefault="00000000">
            <w:r>
              <w:rPr>
                <w:sz w:val="17"/>
              </w:rPr>
              <w:t>test_Machine</w:t>
            </w:r>
          </w:p>
        </w:tc>
        <w:tc>
          <w:tcPr>
            <w:tcW w:w="3288" w:type="dxa"/>
            <w:vAlign w:val="center"/>
          </w:tcPr>
          <w:p w14:paraId="22763ECC" w14:textId="77777777" w:rsidR="00126DCA" w:rsidRDefault="00000000">
            <w:r>
              <w:rPr>
                <w:sz w:val="17"/>
              </w:rPr>
              <w:t>test_add_machine</w:t>
            </w:r>
          </w:p>
        </w:tc>
        <w:tc>
          <w:tcPr>
            <w:tcW w:w="4252" w:type="dxa"/>
            <w:vAlign w:val="center"/>
          </w:tcPr>
          <w:p w14:paraId="2D53D6AD" w14:textId="77777777" w:rsidR="00126DCA" w:rsidRDefault="00000000">
            <w:r>
              <w:rPr>
                <w:sz w:val="17"/>
              </w:rPr>
              <w:t>Add a new Machine record</w:t>
            </w:r>
          </w:p>
        </w:tc>
      </w:tr>
      <w:tr w:rsidR="00126DCA" w14:paraId="11FC6D18" w14:textId="77777777">
        <w:trPr>
          <w:jc w:val="center"/>
        </w:trPr>
        <w:tc>
          <w:tcPr>
            <w:tcW w:w="397" w:type="dxa"/>
            <w:vAlign w:val="center"/>
          </w:tcPr>
          <w:p w14:paraId="5D8C5B77" w14:textId="77777777" w:rsidR="00126DCA" w:rsidRDefault="00000000">
            <w:r>
              <w:rPr>
                <w:sz w:val="17"/>
              </w:rPr>
              <w:t>28</w:t>
            </w:r>
          </w:p>
        </w:tc>
        <w:tc>
          <w:tcPr>
            <w:tcW w:w="2948" w:type="dxa"/>
            <w:vAlign w:val="center"/>
          </w:tcPr>
          <w:p w14:paraId="6C9DC389" w14:textId="77777777" w:rsidR="00126DCA" w:rsidRDefault="00126DCA"/>
        </w:tc>
        <w:tc>
          <w:tcPr>
            <w:tcW w:w="2551" w:type="dxa"/>
            <w:vAlign w:val="center"/>
          </w:tcPr>
          <w:p w14:paraId="7B6360C4" w14:textId="77777777" w:rsidR="00126DCA" w:rsidRDefault="00000000">
            <w:r>
              <w:rPr>
                <w:sz w:val="17"/>
              </w:rPr>
              <w:t>test_Machine</w:t>
            </w:r>
          </w:p>
        </w:tc>
        <w:tc>
          <w:tcPr>
            <w:tcW w:w="3288" w:type="dxa"/>
            <w:vAlign w:val="center"/>
          </w:tcPr>
          <w:p w14:paraId="2E84451A" w14:textId="77777777" w:rsidR="00126DCA" w:rsidRDefault="00000000">
            <w:r>
              <w:rPr>
                <w:sz w:val="17"/>
              </w:rPr>
              <w:t>test_edit_machine</w:t>
            </w:r>
          </w:p>
        </w:tc>
        <w:tc>
          <w:tcPr>
            <w:tcW w:w="4252" w:type="dxa"/>
            <w:vAlign w:val="center"/>
          </w:tcPr>
          <w:p w14:paraId="235BC0B4" w14:textId="77777777" w:rsidR="00126DCA" w:rsidRDefault="00000000">
            <w:r>
              <w:rPr>
                <w:sz w:val="17"/>
              </w:rPr>
              <w:t>Edit an existing Machine</w:t>
            </w:r>
          </w:p>
        </w:tc>
      </w:tr>
      <w:tr w:rsidR="00126DCA" w14:paraId="6E824A63" w14:textId="77777777">
        <w:trPr>
          <w:jc w:val="center"/>
        </w:trPr>
        <w:tc>
          <w:tcPr>
            <w:tcW w:w="397" w:type="dxa"/>
            <w:vAlign w:val="center"/>
          </w:tcPr>
          <w:p w14:paraId="1BF1F1EF" w14:textId="77777777" w:rsidR="00126DCA" w:rsidRDefault="00000000">
            <w:r>
              <w:rPr>
                <w:sz w:val="17"/>
              </w:rPr>
              <w:t>29</w:t>
            </w:r>
          </w:p>
        </w:tc>
        <w:tc>
          <w:tcPr>
            <w:tcW w:w="2948" w:type="dxa"/>
            <w:vAlign w:val="center"/>
          </w:tcPr>
          <w:p w14:paraId="2BDB2ADA" w14:textId="77777777" w:rsidR="00126DCA" w:rsidRDefault="00126DCA"/>
        </w:tc>
        <w:tc>
          <w:tcPr>
            <w:tcW w:w="2551" w:type="dxa"/>
            <w:vAlign w:val="center"/>
          </w:tcPr>
          <w:p w14:paraId="1207BC8C" w14:textId="77777777" w:rsidR="00126DCA" w:rsidRDefault="00000000">
            <w:r>
              <w:rPr>
                <w:sz w:val="17"/>
              </w:rPr>
              <w:t>test_Machine</w:t>
            </w:r>
          </w:p>
        </w:tc>
        <w:tc>
          <w:tcPr>
            <w:tcW w:w="3288" w:type="dxa"/>
            <w:vAlign w:val="center"/>
          </w:tcPr>
          <w:p w14:paraId="4DD9080C" w14:textId="77777777" w:rsidR="00126DCA" w:rsidRDefault="00000000">
            <w:r>
              <w:rPr>
                <w:sz w:val="17"/>
              </w:rPr>
              <w:t>test_view_machine</w:t>
            </w:r>
          </w:p>
        </w:tc>
        <w:tc>
          <w:tcPr>
            <w:tcW w:w="4252" w:type="dxa"/>
            <w:vAlign w:val="center"/>
          </w:tcPr>
          <w:p w14:paraId="1A168F40" w14:textId="77777777" w:rsidR="00126DCA" w:rsidRDefault="00000000">
            <w:r>
              <w:rPr>
                <w:sz w:val="17"/>
              </w:rPr>
              <w:t>View Machine details</w:t>
            </w:r>
          </w:p>
        </w:tc>
      </w:tr>
      <w:tr w:rsidR="00126DCA" w14:paraId="59A7E0E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76CA464" w14:textId="77777777" w:rsidR="00126DCA" w:rsidRDefault="00000000">
            <w:r>
              <w:rPr>
                <w:sz w:val="17"/>
              </w:rPr>
              <w:t>30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DEB3D83" w14:textId="77777777" w:rsidR="00126DCA" w:rsidRDefault="00000000">
            <w:r>
              <w:rPr>
                <w:sz w:val="17"/>
              </w:rPr>
              <w:t>Admin &gt; Entities &gt; Notes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4A39260" w14:textId="77777777" w:rsidR="00126DCA" w:rsidRDefault="00000000">
            <w:r>
              <w:rPr>
                <w:sz w:val="17"/>
              </w:rPr>
              <w:t>test_Notes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23320CE" w14:textId="77777777" w:rsidR="00126DCA" w:rsidRDefault="00000000">
            <w:r>
              <w:rPr>
                <w:sz w:val="17"/>
              </w:rPr>
              <w:t>test_add_note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E7E2D97" w14:textId="77777777" w:rsidR="00126DCA" w:rsidRDefault="00000000">
            <w:r>
              <w:rPr>
                <w:sz w:val="17"/>
              </w:rPr>
              <w:t>Add a new Note template</w:t>
            </w:r>
          </w:p>
        </w:tc>
      </w:tr>
      <w:tr w:rsidR="00126DCA" w14:paraId="3AF56FD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86B0E94" w14:textId="77777777" w:rsidR="00126DCA" w:rsidRDefault="00000000">
            <w:r>
              <w:rPr>
                <w:sz w:val="17"/>
              </w:rPr>
              <w:t>31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E1AFA6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C0491C3" w14:textId="77777777" w:rsidR="00126DCA" w:rsidRDefault="00000000">
            <w:r>
              <w:rPr>
                <w:sz w:val="17"/>
              </w:rPr>
              <w:t>test_Notes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658D1F6" w14:textId="77777777" w:rsidR="00126DCA" w:rsidRDefault="00000000">
            <w:r>
              <w:rPr>
                <w:sz w:val="17"/>
              </w:rPr>
              <w:t>test_edit_note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87BA853" w14:textId="77777777" w:rsidR="00126DCA" w:rsidRDefault="00000000">
            <w:r>
              <w:rPr>
                <w:sz w:val="17"/>
              </w:rPr>
              <w:t>Edit an existing Note</w:t>
            </w:r>
          </w:p>
        </w:tc>
      </w:tr>
      <w:tr w:rsidR="00126DCA" w14:paraId="64056A6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4CF5B8C" w14:textId="77777777" w:rsidR="00126DCA" w:rsidRDefault="00000000">
            <w:r>
              <w:rPr>
                <w:sz w:val="17"/>
              </w:rPr>
              <w:t>32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1F7F3A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04B6027" w14:textId="77777777" w:rsidR="00126DCA" w:rsidRDefault="00000000">
            <w:r>
              <w:rPr>
                <w:sz w:val="17"/>
              </w:rPr>
              <w:t>test_Notes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6B49621" w14:textId="77777777" w:rsidR="00126DCA" w:rsidRDefault="00000000">
            <w:r>
              <w:rPr>
                <w:sz w:val="17"/>
              </w:rPr>
              <w:t>test_view_note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8F04149" w14:textId="77777777" w:rsidR="00126DCA" w:rsidRDefault="00000000">
            <w:r>
              <w:rPr>
                <w:sz w:val="17"/>
              </w:rPr>
              <w:t>View Note details</w:t>
            </w:r>
          </w:p>
        </w:tc>
      </w:tr>
      <w:tr w:rsidR="00126DCA" w14:paraId="7BBA1073" w14:textId="77777777">
        <w:trPr>
          <w:jc w:val="center"/>
        </w:trPr>
        <w:tc>
          <w:tcPr>
            <w:tcW w:w="397" w:type="dxa"/>
            <w:vAlign w:val="center"/>
          </w:tcPr>
          <w:p w14:paraId="3ED0E0CB" w14:textId="77777777" w:rsidR="00126DCA" w:rsidRDefault="00000000">
            <w:r>
              <w:rPr>
                <w:sz w:val="17"/>
              </w:rPr>
              <w:t>33</w:t>
            </w:r>
          </w:p>
        </w:tc>
        <w:tc>
          <w:tcPr>
            <w:tcW w:w="2948" w:type="dxa"/>
            <w:vAlign w:val="center"/>
          </w:tcPr>
          <w:p w14:paraId="6E4C959F" w14:textId="77777777" w:rsidR="00126DCA" w:rsidRDefault="00000000">
            <w:r>
              <w:rPr>
                <w:sz w:val="17"/>
              </w:rPr>
              <w:t>Admin &gt; Entities &gt; Operation</w:t>
            </w:r>
          </w:p>
        </w:tc>
        <w:tc>
          <w:tcPr>
            <w:tcW w:w="2551" w:type="dxa"/>
            <w:vAlign w:val="center"/>
          </w:tcPr>
          <w:p w14:paraId="0B14F8B7" w14:textId="77777777" w:rsidR="00126DCA" w:rsidRDefault="00000000">
            <w:r>
              <w:rPr>
                <w:sz w:val="17"/>
              </w:rPr>
              <w:t>test_Operation</w:t>
            </w:r>
          </w:p>
        </w:tc>
        <w:tc>
          <w:tcPr>
            <w:tcW w:w="3288" w:type="dxa"/>
            <w:vAlign w:val="center"/>
          </w:tcPr>
          <w:p w14:paraId="3E963303" w14:textId="77777777" w:rsidR="00126DCA" w:rsidRDefault="00000000">
            <w:r>
              <w:rPr>
                <w:sz w:val="17"/>
              </w:rPr>
              <w:t>test_add_operation</w:t>
            </w:r>
          </w:p>
        </w:tc>
        <w:tc>
          <w:tcPr>
            <w:tcW w:w="4252" w:type="dxa"/>
            <w:vAlign w:val="center"/>
          </w:tcPr>
          <w:p w14:paraId="232FCC37" w14:textId="77777777" w:rsidR="00126DCA" w:rsidRDefault="00000000">
            <w:r>
              <w:rPr>
                <w:sz w:val="17"/>
              </w:rPr>
              <w:t>Add a new Operation</w:t>
            </w:r>
          </w:p>
        </w:tc>
      </w:tr>
      <w:tr w:rsidR="00126DCA" w14:paraId="6E361D96" w14:textId="77777777">
        <w:trPr>
          <w:jc w:val="center"/>
        </w:trPr>
        <w:tc>
          <w:tcPr>
            <w:tcW w:w="397" w:type="dxa"/>
            <w:vAlign w:val="center"/>
          </w:tcPr>
          <w:p w14:paraId="2C160E01" w14:textId="77777777" w:rsidR="00126DCA" w:rsidRDefault="00000000">
            <w:r>
              <w:rPr>
                <w:sz w:val="17"/>
              </w:rPr>
              <w:t>34</w:t>
            </w:r>
          </w:p>
        </w:tc>
        <w:tc>
          <w:tcPr>
            <w:tcW w:w="2948" w:type="dxa"/>
            <w:vAlign w:val="center"/>
          </w:tcPr>
          <w:p w14:paraId="65240A83" w14:textId="77777777" w:rsidR="00126DCA" w:rsidRDefault="00126DCA"/>
        </w:tc>
        <w:tc>
          <w:tcPr>
            <w:tcW w:w="2551" w:type="dxa"/>
            <w:vAlign w:val="center"/>
          </w:tcPr>
          <w:p w14:paraId="32B42EBD" w14:textId="77777777" w:rsidR="00126DCA" w:rsidRDefault="00000000">
            <w:r>
              <w:rPr>
                <w:sz w:val="17"/>
              </w:rPr>
              <w:t>test_Operation</w:t>
            </w:r>
          </w:p>
        </w:tc>
        <w:tc>
          <w:tcPr>
            <w:tcW w:w="3288" w:type="dxa"/>
            <w:vAlign w:val="center"/>
          </w:tcPr>
          <w:p w14:paraId="4571D8C2" w14:textId="77777777" w:rsidR="00126DCA" w:rsidRDefault="00000000">
            <w:r>
              <w:rPr>
                <w:sz w:val="17"/>
              </w:rPr>
              <w:t>test_edit_operation</w:t>
            </w:r>
          </w:p>
        </w:tc>
        <w:tc>
          <w:tcPr>
            <w:tcW w:w="4252" w:type="dxa"/>
            <w:vAlign w:val="center"/>
          </w:tcPr>
          <w:p w14:paraId="3B956AFC" w14:textId="77777777" w:rsidR="00126DCA" w:rsidRDefault="00000000">
            <w:r>
              <w:rPr>
                <w:sz w:val="17"/>
              </w:rPr>
              <w:t>Edit an existing Operation</w:t>
            </w:r>
          </w:p>
        </w:tc>
      </w:tr>
      <w:tr w:rsidR="00126DCA" w14:paraId="1E5E13D1" w14:textId="77777777">
        <w:trPr>
          <w:jc w:val="center"/>
        </w:trPr>
        <w:tc>
          <w:tcPr>
            <w:tcW w:w="397" w:type="dxa"/>
            <w:vAlign w:val="center"/>
          </w:tcPr>
          <w:p w14:paraId="2D19EDBE" w14:textId="77777777" w:rsidR="00126DCA" w:rsidRDefault="00000000">
            <w:r>
              <w:rPr>
                <w:sz w:val="17"/>
              </w:rPr>
              <w:t>35</w:t>
            </w:r>
          </w:p>
        </w:tc>
        <w:tc>
          <w:tcPr>
            <w:tcW w:w="2948" w:type="dxa"/>
            <w:vAlign w:val="center"/>
          </w:tcPr>
          <w:p w14:paraId="56C25B61" w14:textId="77777777" w:rsidR="00126DCA" w:rsidRDefault="00126DCA"/>
        </w:tc>
        <w:tc>
          <w:tcPr>
            <w:tcW w:w="2551" w:type="dxa"/>
            <w:vAlign w:val="center"/>
          </w:tcPr>
          <w:p w14:paraId="79386B68" w14:textId="77777777" w:rsidR="00126DCA" w:rsidRDefault="00000000">
            <w:r>
              <w:rPr>
                <w:sz w:val="17"/>
              </w:rPr>
              <w:t>test_Operation</w:t>
            </w:r>
          </w:p>
        </w:tc>
        <w:tc>
          <w:tcPr>
            <w:tcW w:w="3288" w:type="dxa"/>
            <w:vAlign w:val="center"/>
          </w:tcPr>
          <w:p w14:paraId="047D6674" w14:textId="77777777" w:rsidR="00126DCA" w:rsidRDefault="00000000">
            <w:r>
              <w:rPr>
                <w:sz w:val="17"/>
              </w:rPr>
              <w:t>test_view_operation</w:t>
            </w:r>
          </w:p>
        </w:tc>
        <w:tc>
          <w:tcPr>
            <w:tcW w:w="4252" w:type="dxa"/>
            <w:vAlign w:val="center"/>
          </w:tcPr>
          <w:p w14:paraId="59D01262" w14:textId="77777777" w:rsidR="00126DCA" w:rsidRDefault="00000000">
            <w:r>
              <w:rPr>
                <w:sz w:val="17"/>
              </w:rPr>
              <w:t>View Operation details</w:t>
            </w:r>
          </w:p>
        </w:tc>
      </w:tr>
      <w:tr w:rsidR="00126DCA" w14:paraId="0E31E8F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A2B0714" w14:textId="77777777" w:rsidR="00126DCA" w:rsidRDefault="00000000">
            <w:r>
              <w:rPr>
                <w:sz w:val="17"/>
              </w:rPr>
              <w:t>36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FBB4F0C" w14:textId="77777777" w:rsidR="00126DCA" w:rsidRDefault="00000000">
            <w:r>
              <w:rPr>
                <w:sz w:val="17"/>
              </w:rPr>
              <w:t>Admin &gt; Entities &gt; Operation Params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FD475D2" w14:textId="77777777" w:rsidR="00126DCA" w:rsidRDefault="00000000">
            <w:r>
              <w:rPr>
                <w:sz w:val="17"/>
              </w:rPr>
              <w:t>test_OperationParams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4B8D9E0" w14:textId="77777777" w:rsidR="00126DCA" w:rsidRDefault="00000000">
            <w:r>
              <w:rPr>
                <w:sz w:val="17"/>
              </w:rPr>
              <w:t>test_add_operation_params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28B1F05" w14:textId="77777777" w:rsidR="00126DCA" w:rsidRDefault="00000000">
            <w:r>
              <w:rPr>
                <w:sz w:val="17"/>
              </w:rPr>
              <w:t>Add new Operation Parameters</w:t>
            </w:r>
          </w:p>
        </w:tc>
      </w:tr>
      <w:tr w:rsidR="00126DCA" w14:paraId="6E900DD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BC2557F" w14:textId="77777777" w:rsidR="00126DCA" w:rsidRDefault="00000000">
            <w:r>
              <w:rPr>
                <w:sz w:val="17"/>
              </w:rPr>
              <w:t>37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956AAD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CE52C22" w14:textId="77777777" w:rsidR="00126DCA" w:rsidRDefault="00000000">
            <w:r>
              <w:rPr>
                <w:sz w:val="17"/>
              </w:rPr>
              <w:t>test_OperationParams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EDB045F" w14:textId="77777777" w:rsidR="00126DCA" w:rsidRDefault="00000000">
            <w:r>
              <w:rPr>
                <w:sz w:val="17"/>
              </w:rPr>
              <w:t>test_edit_operation_params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3437945" w14:textId="77777777" w:rsidR="00126DCA" w:rsidRDefault="00000000">
            <w:r>
              <w:rPr>
                <w:sz w:val="17"/>
              </w:rPr>
              <w:t>Edit existing Operation Parameters</w:t>
            </w:r>
          </w:p>
        </w:tc>
      </w:tr>
      <w:tr w:rsidR="00126DCA" w14:paraId="59D721D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7705078" w14:textId="77777777" w:rsidR="00126DCA" w:rsidRDefault="00000000">
            <w:r>
              <w:rPr>
                <w:sz w:val="17"/>
              </w:rPr>
              <w:t>38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ACBD13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82587EB" w14:textId="77777777" w:rsidR="00126DCA" w:rsidRDefault="00000000">
            <w:r>
              <w:rPr>
                <w:sz w:val="17"/>
              </w:rPr>
              <w:t>test_OperationParams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2DBF58B" w14:textId="77777777" w:rsidR="00126DCA" w:rsidRDefault="00000000">
            <w:r>
              <w:rPr>
                <w:sz w:val="17"/>
              </w:rPr>
              <w:t>test_view_operation_params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B67D805" w14:textId="77777777" w:rsidR="00126DCA" w:rsidRDefault="00000000">
            <w:r>
              <w:rPr>
                <w:sz w:val="17"/>
              </w:rPr>
              <w:t>View Operation Parameters details</w:t>
            </w:r>
          </w:p>
        </w:tc>
      </w:tr>
      <w:tr w:rsidR="00126DCA" w14:paraId="5E5CA5EB" w14:textId="77777777">
        <w:trPr>
          <w:jc w:val="center"/>
        </w:trPr>
        <w:tc>
          <w:tcPr>
            <w:tcW w:w="397" w:type="dxa"/>
            <w:vAlign w:val="center"/>
          </w:tcPr>
          <w:p w14:paraId="2D3A0FD8" w14:textId="77777777" w:rsidR="00126DCA" w:rsidRDefault="00000000">
            <w:r>
              <w:rPr>
                <w:sz w:val="17"/>
              </w:rPr>
              <w:t>39</w:t>
            </w:r>
          </w:p>
        </w:tc>
        <w:tc>
          <w:tcPr>
            <w:tcW w:w="2948" w:type="dxa"/>
            <w:vAlign w:val="center"/>
          </w:tcPr>
          <w:p w14:paraId="277EAA09" w14:textId="77777777" w:rsidR="00126DCA" w:rsidRDefault="00000000">
            <w:r>
              <w:rPr>
                <w:sz w:val="17"/>
              </w:rPr>
              <w:t>Admin &gt; Entities &gt; Printer</w:t>
            </w:r>
          </w:p>
        </w:tc>
        <w:tc>
          <w:tcPr>
            <w:tcW w:w="2551" w:type="dxa"/>
            <w:vAlign w:val="center"/>
          </w:tcPr>
          <w:p w14:paraId="414DE992" w14:textId="77777777" w:rsidR="00126DCA" w:rsidRDefault="00000000">
            <w:r>
              <w:rPr>
                <w:sz w:val="17"/>
              </w:rPr>
              <w:t>test_Printer</w:t>
            </w:r>
          </w:p>
        </w:tc>
        <w:tc>
          <w:tcPr>
            <w:tcW w:w="3288" w:type="dxa"/>
            <w:vAlign w:val="center"/>
          </w:tcPr>
          <w:p w14:paraId="650658C2" w14:textId="77777777" w:rsidR="00126DCA" w:rsidRDefault="00000000">
            <w:r>
              <w:rPr>
                <w:sz w:val="17"/>
              </w:rPr>
              <w:t>test_add_printer</w:t>
            </w:r>
          </w:p>
        </w:tc>
        <w:tc>
          <w:tcPr>
            <w:tcW w:w="4252" w:type="dxa"/>
            <w:vAlign w:val="center"/>
          </w:tcPr>
          <w:p w14:paraId="3F87F8B2" w14:textId="77777777" w:rsidR="00126DCA" w:rsidRDefault="00000000">
            <w:r>
              <w:rPr>
                <w:sz w:val="17"/>
              </w:rPr>
              <w:t>Add a new Printer configuration</w:t>
            </w:r>
          </w:p>
        </w:tc>
      </w:tr>
      <w:tr w:rsidR="00126DCA" w14:paraId="61B2ADA2" w14:textId="77777777">
        <w:trPr>
          <w:jc w:val="center"/>
        </w:trPr>
        <w:tc>
          <w:tcPr>
            <w:tcW w:w="397" w:type="dxa"/>
            <w:vAlign w:val="center"/>
          </w:tcPr>
          <w:p w14:paraId="23561FBC" w14:textId="77777777" w:rsidR="00126DCA" w:rsidRDefault="00000000">
            <w:r>
              <w:rPr>
                <w:sz w:val="17"/>
              </w:rPr>
              <w:t>40</w:t>
            </w:r>
          </w:p>
        </w:tc>
        <w:tc>
          <w:tcPr>
            <w:tcW w:w="2948" w:type="dxa"/>
            <w:vAlign w:val="center"/>
          </w:tcPr>
          <w:p w14:paraId="3A0C3056" w14:textId="77777777" w:rsidR="00126DCA" w:rsidRDefault="00126DCA"/>
        </w:tc>
        <w:tc>
          <w:tcPr>
            <w:tcW w:w="2551" w:type="dxa"/>
            <w:vAlign w:val="center"/>
          </w:tcPr>
          <w:p w14:paraId="00A72033" w14:textId="77777777" w:rsidR="00126DCA" w:rsidRDefault="00000000">
            <w:r>
              <w:rPr>
                <w:sz w:val="17"/>
              </w:rPr>
              <w:t>test_Printer</w:t>
            </w:r>
          </w:p>
        </w:tc>
        <w:tc>
          <w:tcPr>
            <w:tcW w:w="3288" w:type="dxa"/>
            <w:vAlign w:val="center"/>
          </w:tcPr>
          <w:p w14:paraId="268AE68C" w14:textId="77777777" w:rsidR="00126DCA" w:rsidRDefault="00000000">
            <w:r>
              <w:rPr>
                <w:sz w:val="17"/>
              </w:rPr>
              <w:t>test_edit_printer</w:t>
            </w:r>
          </w:p>
        </w:tc>
        <w:tc>
          <w:tcPr>
            <w:tcW w:w="4252" w:type="dxa"/>
            <w:vAlign w:val="center"/>
          </w:tcPr>
          <w:p w14:paraId="39BB4E2C" w14:textId="77777777" w:rsidR="00126DCA" w:rsidRDefault="00000000">
            <w:r>
              <w:rPr>
                <w:sz w:val="17"/>
              </w:rPr>
              <w:t>Edit an existing Printer</w:t>
            </w:r>
          </w:p>
        </w:tc>
      </w:tr>
      <w:tr w:rsidR="00126DCA" w14:paraId="403B846A" w14:textId="77777777">
        <w:trPr>
          <w:jc w:val="center"/>
        </w:trPr>
        <w:tc>
          <w:tcPr>
            <w:tcW w:w="397" w:type="dxa"/>
            <w:vAlign w:val="center"/>
          </w:tcPr>
          <w:p w14:paraId="1EBC187D" w14:textId="77777777" w:rsidR="00126DCA" w:rsidRDefault="00000000">
            <w:r>
              <w:rPr>
                <w:sz w:val="17"/>
              </w:rPr>
              <w:t>41</w:t>
            </w:r>
          </w:p>
        </w:tc>
        <w:tc>
          <w:tcPr>
            <w:tcW w:w="2948" w:type="dxa"/>
            <w:vAlign w:val="center"/>
          </w:tcPr>
          <w:p w14:paraId="310437D2" w14:textId="77777777" w:rsidR="00126DCA" w:rsidRDefault="00126DCA"/>
        </w:tc>
        <w:tc>
          <w:tcPr>
            <w:tcW w:w="2551" w:type="dxa"/>
            <w:vAlign w:val="center"/>
          </w:tcPr>
          <w:p w14:paraId="09DE46EA" w14:textId="77777777" w:rsidR="00126DCA" w:rsidRDefault="00000000">
            <w:r>
              <w:rPr>
                <w:sz w:val="17"/>
              </w:rPr>
              <w:t>test_Printer</w:t>
            </w:r>
          </w:p>
        </w:tc>
        <w:tc>
          <w:tcPr>
            <w:tcW w:w="3288" w:type="dxa"/>
            <w:vAlign w:val="center"/>
          </w:tcPr>
          <w:p w14:paraId="2F532765" w14:textId="77777777" w:rsidR="00126DCA" w:rsidRDefault="00000000">
            <w:r>
              <w:rPr>
                <w:sz w:val="17"/>
              </w:rPr>
              <w:t>test_view_printer</w:t>
            </w:r>
          </w:p>
        </w:tc>
        <w:tc>
          <w:tcPr>
            <w:tcW w:w="4252" w:type="dxa"/>
            <w:vAlign w:val="center"/>
          </w:tcPr>
          <w:p w14:paraId="241B23DC" w14:textId="77777777" w:rsidR="00126DCA" w:rsidRDefault="00000000">
            <w:r>
              <w:rPr>
                <w:sz w:val="17"/>
              </w:rPr>
              <w:t>View Printer details</w:t>
            </w:r>
          </w:p>
        </w:tc>
      </w:tr>
      <w:tr w:rsidR="00126DCA" w14:paraId="5F5D4A5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653BA03" w14:textId="77777777" w:rsidR="00126DCA" w:rsidRDefault="00000000">
            <w:r>
              <w:rPr>
                <w:sz w:val="17"/>
              </w:rPr>
              <w:t>42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513E753" w14:textId="77777777" w:rsidR="00126DCA" w:rsidRDefault="00000000">
            <w:r>
              <w:rPr>
                <w:sz w:val="17"/>
              </w:rPr>
              <w:t>Admin &gt; Entities &gt; Production Issue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79E13A6" w14:textId="77777777" w:rsidR="00126DCA" w:rsidRDefault="00000000">
            <w:r>
              <w:rPr>
                <w:sz w:val="17"/>
              </w:rPr>
              <w:t>test_ProductionIssue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6649F7F" w14:textId="77777777" w:rsidR="00126DCA" w:rsidRDefault="00000000">
            <w:r>
              <w:rPr>
                <w:sz w:val="17"/>
              </w:rPr>
              <w:t>test_add_production_issue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D479CF6" w14:textId="77777777" w:rsidR="00126DCA" w:rsidRDefault="00000000">
            <w:r>
              <w:rPr>
                <w:sz w:val="17"/>
              </w:rPr>
              <w:t>Add a new Production Issue type</w:t>
            </w:r>
          </w:p>
        </w:tc>
      </w:tr>
      <w:tr w:rsidR="00126DCA" w14:paraId="042C954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8F964DD" w14:textId="77777777" w:rsidR="00126DCA" w:rsidRDefault="00000000">
            <w:r>
              <w:rPr>
                <w:sz w:val="17"/>
              </w:rPr>
              <w:t>43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29F3EC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2389052" w14:textId="77777777" w:rsidR="00126DCA" w:rsidRDefault="00000000">
            <w:r>
              <w:rPr>
                <w:sz w:val="17"/>
              </w:rPr>
              <w:t>test_ProductionIssue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F055175" w14:textId="77777777" w:rsidR="00126DCA" w:rsidRDefault="00000000">
            <w:r>
              <w:rPr>
                <w:sz w:val="17"/>
              </w:rPr>
              <w:t>test_edit_production_issue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A12F422" w14:textId="77777777" w:rsidR="00126DCA" w:rsidRDefault="00000000">
            <w:r>
              <w:rPr>
                <w:sz w:val="17"/>
              </w:rPr>
              <w:t>Edit an existing Production Issue</w:t>
            </w:r>
          </w:p>
        </w:tc>
      </w:tr>
      <w:tr w:rsidR="00126DCA" w14:paraId="1CB1812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D682906" w14:textId="77777777" w:rsidR="00126DCA" w:rsidRDefault="00000000">
            <w:r>
              <w:rPr>
                <w:sz w:val="17"/>
              </w:rPr>
              <w:t>44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FFAAFA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F31B020" w14:textId="77777777" w:rsidR="00126DCA" w:rsidRDefault="00000000">
            <w:r>
              <w:rPr>
                <w:sz w:val="17"/>
              </w:rPr>
              <w:t>test_ProductionIssue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03E8B47" w14:textId="77777777" w:rsidR="00126DCA" w:rsidRDefault="00000000">
            <w:r>
              <w:rPr>
                <w:sz w:val="17"/>
              </w:rPr>
              <w:t>test_view_production_issue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A71D97E" w14:textId="77777777" w:rsidR="00126DCA" w:rsidRDefault="00000000">
            <w:r>
              <w:rPr>
                <w:sz w:val="17"/>
              </w:rPr>
              <w:t>View Production Issue details</w:t>
            </w:r>
          </w:p>
        </w:tc>
      </w:tr>
      <w:tr w:rsidR="00126DCA" w14:paraId="718817C2" w14:textId="77777777">
        <w:trPr>
          <w:jc w:val="center"/>
        </w:trPr>
        <w:tc>
          <w:tcPr>
            <w:tcW w:w="397" w:type="dxa"/>
            <w:vAlign w:val="center"/>
          </w:tcPr>
          <w:p w14:paraId="60B58359" w14:textId="77777777" w:rsidR="00126DCA" w:rsidRDefault="00000000">
            <w:r>
              <w:rPr>
                <w:sz w:val="17"/>
              </w:rPr>
              <w:t>45</w:t>
            </w:r>
          </w:p>
        </w:tc>
        <w:tc>
          <w:tcPr>
            <w:tcW w:w="2948" w:type="dxa"/>
            <w:vAlign w:val="center"/>
          </w:tcPr>
          <w:p w14:paraId="2E7CCBAB" w14:textId="77777777" w:rsidR="00126DCA" w:rsidRDefault="00000000">
            <w:r>
              <w:rPr>
                <w:sz w:val="17"/>
              </w:rPr>
              <w:t>Admin &gt; Entities &gt; Reschedule Reason</w:t>
            </w:r>
          </w:p>
        </w:tc>
        <w:tc>
          <w:tcPr>
            <w:tcW w:w="2551" w:type="dxa"/>
            <w:vAlign w:val="center"/>
          </w:tcPr>
          <w:p w14:paraId="049E2CE7" w14:textId="77777777" w:rsidR="00126DCA" w:rsidRDefault="00000000">
            <w:r>
              <w:rPr>
                <w:sz w:val="17"/>
              </w:rPr>
              <w:t>test_RescheduleReason</w:t>
            </w:r>
          </w:p>
        </w:tc>
        <w:tc>
          <w:tcPr>
            <w:tcW w:w="3288" w:type="dxa"/>
            <w:vAlign w:val="center"/>
          </w:tcPr>
          <w:p w14:paraId="432D3BDC" w14:textId="77777777" w:rsidR="00126DCA" w:rsidRDefault="00000000">
            <w:r>
              <w:rPr>
                <w:sz w:val="17"/>
              </w:rPr>
              <w:t>test_add_reschedule_reason</w:t>
            </w:r>
          </w:p>
        </w:tc>
        <w:tc>
          <w:tcPr>
            <w:tcW w:w="4252" w:type="dxa"/>
            <w:vAlign w:val="center"/>
          </w:tcPr>
          <w:p w14:paraId="395E4BA0" w14:textId="77777777" w:rsidR="00126DCA" w:rsidRDefault="00000000">
            <w:r>
              <w:rPr>
                <w:sz w:val="17"/>
              </w:rPr>
              <w:t>Add a new Reschedule Reason</w:t>
            </w:r>
          </w:p>
        </w:tc>
      </w:tr>
      <w:tr w:rsidR="00126DCA" w14:paraId="2ED71EC6" w14:textId="77777777">
        <w:trPr>
          <w:jc w:val="center"/>
        </w:trPr>
        <w:tc>
          <w:tcPr>
            <w:tcW w:w="397" w:type="dxa"/>
            <w:vAlign w:val="center"/>
          </w:tcPr>
          <w:p w14:paraId="0D045721" w14:textId="77777777" w:rsidR="00126DCA" w:rsidRDefault="00000000">
            <w:r>
              <w:rPr>
                <w:sz w:val="17"/>
              </w:rPr>
              <w:t>46</w:t>
            </w:r>
          </w:p>
        </w:tc>
        <w:tc>
          <w:tcPr>
            <w:tcW w:w="2948" w:type="dxa"/>
            <w:vAlign w:val="center"/>
          </w:tcPr>
          <w:p w14:paraId="7A8F44F5" w14:textId="77777777" w:rsidR="00126DCA" w:rsidRDefault="00126DCA"/>
        </w:tc>
        <w:tc>
          <w:tcPr>
            <w:tcW w:w="2551" w:type="dxa"/>
            <w:vAlign w:val="center"/>
          </w:tcPr>
          <w:p w14:paraId="65555F24" w14:textId="77777777" w:rsidR="00126DCA" w:rsidRDefault="00000000">
            <w:r>
              <w:rPr>
                <w:sz w:val="17"/>
              </w:rPr>
              <w:t>test_RescheduleReason</w:t>
            </w:r>
          </w:p>
        </w:tc>
        <w:tc>
          <w:tcPr>
            <w:tcW w:w="3288" w:type="dxa"/>
            <w:vAlign w:val="center"/>
          </w:tcPr>
          <w:p w14:paraId="172FD6E6" w14:textId="77777777" w:rsidR="00126DCA" w:rsidRDefault="00000000">
            <w:r>
              <w:rPr>
                <w:sz w:val="17"/>
              </w:rPr>
              <w:t>test_edit_reschedule_reason</w:t>
            </w:r>
          </w:p>
        </w:tc>
        <w:tc>
          <w:tcPr>
            <w:tcW w:w="4252" w:type="dxa"/>
            <w:vAlign w:val="center"/>
          </w:tcPr>
          <w:p w14:paraId="215401D5" w14:textId="77777777" w:rsidR="00126DCA" w:rsidRDefault="00000000">
            <w:r>
              <w:rPr>
                <w:sz w:val="17"/>
              </w:rPr>
              <w:t>Edit an existing Reschedule Reason</w:t>
            </w:r>
          </w:p>
        </w:tc>
      </w:tr>
      <w:tr w:rsidR="00126DCA" w14:paraId="5400589C" w14:textId="77777777">
        <w:trPr>
          <w:jc w:val="center"/>
        </w:trPr>
        <w:tc>
          <w:tcPr>
            <w:tcW w:w="397" w:type="dxa"/>
            <w:vAlign w:val="center"/>
          </w:tcPr>
          <w:p w14:paraId="0DC455F8" w14:textId="77777777" w:rsidR="00126DCA" w:rsidRDefault="00000000">
            <w:r>
              <w:rPr>
                <w:sz w:val="17"/>
              </w:rPr>
              <w:t>47</w:t>
            </w:r>
          </w:p>
        </w:tc>
        <w:tc>
          <w:tcPr>
            <w:tcW w:w="2948" w:type="dxa"/>
            <w:vAlign w:val="center"/>
          </w:tcPr>
          <w:p w14:paraId="4022BBDF" w14:textId="77777777" w:rsidR="00126DCA" w:rsidRDefault="00126DCA"/>
        </w:tc>
        <w:tc>
          <w:tcPr>
            <w:tcW w:w="2551" w:type="dxa"/>
            <w:vAlign w:val="center"/>
          </w:tcPr>
          <w:p w14:paraId="0F8E3D5F" w14:textId="77777777" w:rsidR="00126DCA" w:rsidRDefault="00000000">
            <w:r>
              <w:rPr>
                <w:sz w:val="17"/>
              </w:rPr>
              <w:t>test_RescheduleReason</w:t>
            </w:r>
          </w:p>
        </w:tc>
        <w:tc>
          <w:tcPr>
            <w:tcW w:w="3288" w:type="dxa"/>
            <w:vAlign w:val="center"/>
          </w:tcPr>
          <w:p w14:paraId="5ED51371" w14:textId="77777777" w:rsidR="00126DCA" w:rsidRDefault="00000000">
            <w:r>
              <w:rPr>
                <w:sz w:val="17"/>
              </w:rPr>
              <w:t>test_view_reschedule_reason</w:t>
            </w:r>
          </w:p>
        </w:tc>
        <w:tc>
          <w:tcPr>
            <w:tcW w:w="4252" w:type="dxa"/>
            <w:vAlign w:val="center"/>
          </w:tcPr>
          <w:p w14:paraId="2F57BD27" w14:textId="77777777" w:rsidR="00126DCA" w:rsidRDefault="00000000">
            <w:r>
              <w:rPr>
                <w:sz w:val="17"/>
              </w:rPr>
              <w:t>View Reschedule Reason details</w:t>
            </w:r>
          </w:p>
        </w:tc>
      </w:tr>
      <w:tr w:rsidR="00126DCA" w14:paraId="2742665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C54318A" w14:textId="77777777" w:rsidR="00126DCA" w:rsidRDefault="00000000">
            <w:r>
              <w:rPr>
                <w:sz w:val="17"/>
              </w:rPr>
              <w:t>48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4FD3EF2" w14:textId="77777777" w:rsidR="00126DCA" w:rsidRDefault="00000000">
            <w:r>
              <w:rPr>
                <w:sz w:val="17"/>
              </w:rPr>
              <w:t>Admin &gt; Entities &gt; Scrap Reason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2648C26" w14:textId="77777777" w:rsidR="00126DCA" w:rsidRDefault="00000000">
            <w:r>
              <w:rPr>
                <w:sz w:val="17"/>
              </w:rPr>
              <w:t>test_ScrapReason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6617D87" w14:textId="77777777" w:rsidR="00126DCA" w:rsidRDefault="00000000">
            <w:r>
              <w:rPr>
                <w:sz w:val="17"/>
              </w:rPr>
              <w:t>test_add_scrap_reason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51950ED" w14:textId="77777777" w:rsidR="00126DCA" w:rsidRDefault="00000000">
            <w:r>
              <w:rPr>
                <w:sz w:val="17"/>
              </w:rPr>
              <w:t>Add a new Scrap Reason</w:t>
            </w:r>
          </w:p>
        </w:tc>
      </w:tr>
      <w:tr w:rsidR="00126DCA" w14:paraId="4922F51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95E0EEC" w14:textId="77777777" w:rsidR="00126DCA" w:rsidRDefault="00000000">
            <w:r>
              <w:rPr>
                <w:sz w:val="17"/>
              </w:rPr>
              <w:t>49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86F475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0113CD0" w14:textId="77777777" w:rsidR="00126DCA" w:rsidRDefault="00000000">
            <w:r>
              <w:rPr>
                <w:sz w:val="17"/>
              </w:rPr>
              <w:t>test_ScrapReason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056A75F" w14:textId="77777777" w:rsidR="00126DCA" w:rsidRDefault="00000000">
            <w:r>
              <w:rPr>
                <w:sz w:val="17"/>
              </w:rPr>
              <w:t>test_edit_scrap_reason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75F96A5" w14:textId="77777777" w:rsidR="00126DCA" w:rsidRDefault="00000000">
            <w:r>
              <w:rPr>
                <w:sz w:val="17"/>
              </w:rPr>
              <w:t>Edit an existing Scrap Reason</w:t>
            </w:r>
          </w:p>
        </w:tc>
      </w:tr>
      <w:tr w:rsidR="00126DCA" w14:paraId="03CF9CC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D21173A" w14:textId="77777777" w:rsidR="00126DCA" w:rsidRDefault="00000000">
            <w:r>
              <w:rPr>
                <w:sz w:val="17"/>
              </w:rPr>
              <w:t>50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984EE0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BAB5F59" w14:textId="77777777" w:rsidR="00126DCA" w:rsidRDefault="00000000">
            <w:r>
              <w:rPr>
                <w:sz w:val="17"/>
              </w:rPr>
              <w:t>test_ScrapReason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875C201" w14:textId="77777777" w:rsidR="00126DCA" w:rsidRDefault="00000000">
            <w:r>
              <w:rPr>
                <w:sz w:val="17"/>
              </w:rPr>
              <w:t>test_view_scrap_reason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8A0970D" w14:textId="77777777" w:rsidR="00126DCA" w:rsidRDefault="00000000">
            <w:r>
              <w:rPr>
                <w:sz w:val="17"/>
              </w:rPr>
              <w:t>View Scrap Reason details</w:t>
            </w:r>
          </w:p>
        </w:tc>
      </w:tr>
      <w:tr w:rsidR="00126DCA" w14:paraId="55634F11" w14:textId="77777777">
        <w:trPr>
          <w:jc w:val="center"/>
        </w:trPr>
        <w:tc>
          <w:tcPr>
            <w:tcW w:w="397" w:type="dxa"/>
            <w:vAlign w:val="center"/>
          </w:tcPr>
          <w:p w14:paraId="4EBE239B" w14:textId="77777777" w:rsidR="00126DCA" w:rsidRDefault="00000000">
            <w:r>
              <w:rPr>
                <w:sz w:val="17"/>
              </w:rPr>
              <w:t>51</w:t>
            </w:r>
          </w:p>
        </w:tc>
        <w:tc>
          <w:tcPr>
            <w:tcW w:w="2948" w:type="dxa"/>
            <w:vAlign w:val="center"/>
          </w:tcPr>
          <w:p w14:paraId="6F68DCAE" w14:textId="77777777" w:rsidR="00126DCA" w:rsidRDefault="00000000">
            <w:r>
              <w:rPr>
                <w:sz w:val="17"/>
              </w:rPr>
              <w:t>Admin &gt; Entities &gt; Skip Lot Plan</w:t>
            </w:r>
          </w:p>
        </w:tc>
        <w:tc>
          <w:tcPr>
            <w:tcW w:w="2551" w:type="dxa"/>
            <w:vAlign w:val="center"/>
          </w:tcPr>
          <w:p w14:paraId="24E6E437" w14:textId="77777777" w:rsidR="00126DCA" w:rsidRDefault="00000000">
            <w:r>
              <w:rPr>
                <w:sz w:val="17"/>
              </w:rPr>
              <w:t>test_SkipLotPlan</w:t>
            </w:r>
          </w:p>
        </w:tc>
        <w:tc>
          <w:tcPr>
            <w:tcW w:w="3288" w:type="dxa"/>
            <w:vAlign w:val="center"/>
          </w:tcPr>
          <w:p w14:paraId="48CDE620" w14:textId="77777777" w:rsidR="00126DCA" w:rsidRDefault="00000000">
            <w:r>
              <w:rPr>
                <w:sz w:val="17"/>
              </w:rPr>
              <w:t>test_add_skip_lot_plan</w:t>
            </w:r>
          </w:p>
        </w:tc>
        <w:tc>
          <w:tcPr>
            <w:tcW w:w="4252" w:type="dxa"/>
            <w:vAlign w:val="center"/>
          </w:tcPr>
          <w:p w14:paraId="1E0232CB" w14:textId="77777777" w:rsidR="00126DCA" w:rsidRDefault="00000000">
            <w:r>
              <w:rPr>
                <w:sz w:val="17"/>
              </w:rPr>
              <w:t>Add a new Skip Lot Plan</w:t>
            </w:r>
          </w:p>
        </w:tc>
      </w:tr>
      <w:tr w:rsidR="00126DCA" w14:paraId="24F30ADD" w14:textId="77777777">
        <w:trPr>
          <w:jc w:val="center"/>
        </w:trPr>
        <w:tc>
          <w:tcPr>
            <w:tcW w:w="397" w:type="dxa"/>
            <w:vAlign w:val="center"/>
          </w:tcPr>
          <w:p w14:paraId="5DDD174A" w14:textId="77777777" w:rsidR="00126DCA" w:rsidRDefault="00000000">
            <w:r>
              <w:rPr>
                <w:sz w:val="17"/>
              </w:rPr>
              <w:t>52</w:t>
            </w:r>
          </w:p>
        </w:tc>
        <w:tc>
          <w:tcPr>
            <w:tcW w:w="2948" w:type="dxa"/>
            <w:vAlign w:val="center"/>
          </w:tcPr>
          <w:p w14:paraId="05D3631A" w14:textId="77777777" w:rsidR="00126DCA" w:rsidRDefault="00126DCA"/>
        </w:tc>
        <w:tc>
          <w:tcPr>
            <w:tcW w:w="2551" w:type="dxa"/>
            <w:vAlign w:val="center"/>
          </w:tcPr>
          <w:p w14:paraId="198DA188" w14:textId="77777777" w:rsidR="00126DCA" w:rsidRDefault="00000000">
            <w:r>
              <w:rPr>
                <w:sz w:val="17"/>
              </w:rPr>
              <w:t>test_SkipLotPlan</w:t>
            </w:r>
          </w:p>
        </w:tc>
        <w:tc>
          <w:tcPr>
            <w:tcW w:w="3288" w:type="dxa"/>
            <w:vAlign w:val="center"/>
          </w:tcPr>
          <w:p w14:paraId="697AA403" w14:textId="77777777" w:rsidR="00126DCA" w:rsidRDefault="00000000">
            <w:r>
              <w:rPr>
                <w:sz w:val="17"/>
              </w:rPr>
              <w:t>test_edit_skip_lot_plan</w:t>
            </w:r>
          </w:p>
        </w:tc>
        <w:tc>
          <w:tcPr>
            <w:tcW w:w="4252" w:type="dxa"/>
            <w:vAlign w:val="center"/>
          </w:tcPr>
          <w:p w14:paraId="20F2FD7B" w14:textId="77777777" w:rsidR="00126DCA" w:rsidRDefault="00000000">
            <w:r>
              <w:rPr>
                <w:sz w:val="17"/>
              </w:rPr>
              <w:t>Edit an existing Skip Lot Plan</w:t>
            </w:r>
          </w:p>
        </w:tc>
      </w:tr>
      <w:tr w:rsidR="00126DCA" w14:paraId="4C9A7A18" w14:textId="77777777">
        <w:trPr>
          <w:jc w:val="center"/>
        </w:trPr>
        <w:tc>
          <w:tcPr>
            <w:tcW w:w="397" w:type="dxa"/>
            <w:vAlign w:val="center"/>
          </w:tcPr>
          <w:p w14:paraId="1AF47616" w14:textId="77777777" w:rsidR="00126DCA" w:rsidRDefault="00000000">
            <w:r>
              <w:rPr>
                <w:sz w:val="17"/>
              </w:rPr>
              <w:t>53</w:t>
            </w:r>
          </w:p>
        </w:tc>
        <w:tc>
          <w:tcPr>
            <w:tcW w:w="2948" w:type="dxa"/>
            <w:vAlign w:val="center"/>
          </w:tcPr>
          <w:p w14:paraId="2F62ED81" w14:textId="77777777" w:rsidR="00126DCA" w:rsidRDefault="00126DCA"/>
        </w:tc>
        <w:tc>
          <w:tcPr>
            <w:tcW w:w="2551" w:type="dxa"/>
            <w:vAlign w:val="center"/>
          </w:tcPr>
          <w:p w14:paraId="013E3A98" w14:textId="77777777" w:rsidR="00126DCA" w:rsidRDefault="00000000">
            <w:r>
              <w:rPr>
                <w:sz w:val="17"/>
              </w:rPr>
              <w:t>test_SkipLotPlan</w:t>
            </w:r>
          </w:p>
        </w:tc>
        <w:tc>
          <w:tcPr>
            <w:tcW w:w="3288" w:type="dxa"/>
            <w:vAlign w:val="center"/>
          </w:tcPr>
          <w:p w14:paraId="4B5A8CB2" w14:textId="77777777" w:rsidR="00126DCA" w:rsidRDefault="00000000">
            <w:r>
              <w:rPr>
                <w:sz w:val="17"/>
              </w:rPr>
              <w:t>test_view_skip_lot_plan</w:t>
            </w:r>
          </w:p>
        </w:tc>
        <w:tc>
          <w:tcPr>
            <w:tcW w:w="4252" w:type="dxa"/>
            <w:vAlign w:val="center"/>
          </w:tcPr>
          <w:p w14:paraId="6BD45A56" w14:textId="77777777" w:rsidR="00126DCA" w:rsidRDefault="00000000">
            <w:r>
              <w:rPr>
                <w:sz w:val="17"/>
              </w:rPr>
              <w:t>View Skip Lot Plan details</w:t>
            </w:r>
          </w:p>
        </w:tc>
      </w:tr>
      <w:tr w:rsidR="00126DCA" w14:paraId="50C8CDD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D4AD770" w14:textId="77777777" w:rsidR="00126DCA" w:rsidRDefault="00000000">
            <w:r>
              <w:rPr>
                <w:sz w:val="17"/>
              </w:rPr>
              <w:t>54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B37D309" w14:textId="77777777" w:rsidR="00126DCA" w:rsidRDefault="00000000">
            <w:r>
              <w:rPr>
                <w:sz w:val="17"/>
              </w:rPr>
              <w:t>Admin &gt; Entities &gt; Unit of Measure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7A7B099" w14:textId="77777777" w:rsidR="00126DCA" w:rsidRDefault="00000000">
            <w:r>
              <w:rPr>
                <w:sz w:val="17"/>
              </w:rPr>
              <w:t>test_UnitOfMeasure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72EBD7E" w14:textId="77777777" w:rsidR="00126DCA" w:rsidRDefault="00000000">
            <w:r>
              <w:rPr>
                <w:sz w:val="17"/>
              </w:rPr>
              <w:t>test_add_unit_of_measure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728516F" w14:textId="77777777" w:rsidR="00126DCA" w:rsidRDefault="00000000">
            <w:r>
              <w:rPr>
                <w:sz w:val="17"/>
              </w:rPr>
              <w:t>Add a new Unit of Measure</w:t>
            </w:r>
          </w:p>
        </w:tc>
      </w:tr>
      <w:tr w:rsidR="00126DCA" w14:paraId="6B1FF4F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28C9122" w14:textId="77777777" w:rsidR="00126DCA" w:rsidRDefault="00000000">
            <w:r>
              <w:rPr>
                <w:sz w:val="17"/>
              </w:rPr>
              <w:t>55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5A8A6C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2123F69" w14:textId="77777777" w:rsidR="00126DCA" w:rsidRDefault="00000000">
            <w:r>
              <w:rPr>
                <w:sz w:val="17"/>
              </w:rPr>
              <w:t>test_UnitOfMeasure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1177E4E" w14:textId="77777777" w:rsidR="00126DCA" w:rsidRDefault="00000000">
            <w:r>
              <w:rPr>
                <w:sz w:val="17"/>
              </w:rPr>
              <w:t>test_edit_unit_of_measure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D55440A" w14:textId="77777777" w:rsidR="00126DCA" w:rsidRDefault="00000000">
            <w:r>
              <w:rPr>
                <w:sz w:val="17"/>
              </w:rPr>
              <w:t>Edit an existing Unit of Measure</w:t>
            </w:r>
          </w:p>
        </w:tc>
      </w:tr>
      <w:tr w:rsidR="00126DCA" w14:paraId="67E30DE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405B6EB" w14:textId="77777777" w:rsidR="00126DCA" w:rsidRDefault="00000000">
            <w:r>
              <w:rPr>
                <w:sz w:val="17"/>
              </w:rPr>
              <w:t>56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A4733B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8977488" w14:textId="77777777" w:rsidR="00126DCA" w:rsidRDefault="00000000">
            <w:r>
              <w:rPr>
                <w:sz w:val="17"/>
              </w:rPr>
              <w:t>test_UnitOfMeasure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55E4DB7" w14:textId="77777777" w:rsidR="00126DCA" w:rsidRDefault="00000000">
            <w:r>
              <w:rPr>
                <w:sz w:val="17"/>
              </w:rPr>
              <w:t>test_view_unit_of_measure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DD823D1" w14:textId="77777777" w:rsidR="00126DCA" w:rsidRDefault="00000000">
            <w:r>
              <w:rPr>
                <w:sz w:val="17"/>
              </w:rPr>
              <w:t>View Unit of Measure details</w:t>
            </w:r>
          </w:p>
        </w:tc>
      </w:tr>
      <w:tr w:rsidR="00126DCA" w14:paraId="60250942" w14:textId="77777777">
        <w:trPr>
          <w:jc w:val="center"/>
        </w:trPr>
        <w:tc>
          <w:tcPr>
            <w:tcW w:w="397" w:type="dxa"/>
            <w:vAlign w:val="center"/>
          </w:tcPr>
          <w:p w14:paraId="0C9A0076" w14:textId="77777777" w:rsidR="00126DCA" w:rsidRDefault="00000000">
            <w:r>
              <w:rPr>
                <w:sz w:val="17"/>
              </w:rPr>
              <w:t>57</w:t>
            </w:r>
          </w:p>
        </w:tc>
        <w:tc>
          <w:tcPr>
            <w:tcW w:w="2948" w:type="dxa"/>
            <w:vAlign w:val="center"/>
          </w:tcPr>
          <w:p w14:paraId="0B106DA9" w14:textId="77777777" w:rsidR="00126DCA" w:rsidRDefault="00000000">
            <w:r>
              <w:rPr>
                <w:sz w:val="17"/>
              </w:rPr>
              <w:t>Admin &gt; Entities &gt; Route (UTE)</w:t>
            </w:r>
          </w:p>
        </w:tc>
        <w:tc>
          <w:tcPr>
            <w:tcW w:w="2551" w:type="dxa"/>
            <w:vAlign w:val="center"/>
          </w:tcPr>
          <w:p w14:paraId="104BA81E" w14:textId="77777777" w:rsidR="00126DCA" w:rsidRDefault="00000000">
            <w:r>
              <w:rPr>
                <w:sz w:val="17"/>
              </w:rPr>
              <w:t>test_ute</w:t>
            </w:r>
          </w:p>
        </w:tc>
        <w:tc>
          <w:tcPr>
            <w:tcW w:w="3288" w:type="dxa"/>
            <w:vAlign w:val="center"/>
          </w:tcPr>
          <w:p w14:paraId="417D3175" w14:textId="77777777" w:rsidR="00126DCA" w:rsidRDefault="00000000">
            <w:r>
              <w:rPr>
                <w:sz w:val="17"/>
              </w:rPr>
              <w:t>test_add_route</w:t>
            </w:r>
          </w:p>
        </w:tc>
        <w:tc>
          <w:tcPr>
            <w:tcW w:w="4252" w:type="dxa"/>
            <w:vAlign w:val="center"/>
          </w:tcPr>
          <w:p w14:paraId="7ADF35EF" w14:textId="77777777" w:rsidR="00126DCA" w:rsidRDefault="00000000">
            <w:r>
              <w:rPr>
                <w:sz w:val="17"/>
              </w:rPr>
              <w:t>Add a new Route definition</w:t>
            </w:r>
          </w:p>
        </w:tc>
      </w:tr>
      <w:tr w:rsidR="00126DCA" w14:paraId="700B2EBE" w14:textId="77777777">
        <w:trPr>
          <w:jc w:val="center"/>
        </w:trPr>
        <w:tc>
          <w:tcPr>
            <w:tcW w:w="397" w:type="dxa"/>
            <w:vAlign w:val="center"/>
          </w:tcPr>
          <w:p w14:paraId="07E11780" w14:textId="77777777" w:rsidR="00126DCA" w:rsidRDefault="00000000">
            <w:r>
              <w:rPr>
                <w:sz w:val="17"/>
              </w:rPr>
              <w:t>58</w:t>
            </w:r>
          </w:p>
        </w:tc>
        <w:tc>
          <w:tcPr>
            <w:tcW w:w="2948" w:type="dxa"/>
            <w:vAlign w:val="center"/>
          </w:tcPr>
          <w:p w14:paraId="614F39E7" w14:textId="77777777" w:rsidR="00126DCA" w:rsidRDefault="00126DCA"/>
        </w:tc>
        <w:tc>
          <w:tcPr>
            <w:tcW w:w="2551" w:type="dxa"/>
            <w:vAlign w:val="center"/>
          </w:tcPr>
          <w:p w14:paraId="376D39CC" w14:textId="77777777" w:rsidR="00126DCA" w:rsidRDefault="00000000">
            <w:r>
              <w:rPr>
                <w:sz w:val="17"/>
              </w:rPr>
              <w:t>test_ute</w:t>
            </w:r>
          </w:p>
        </w:tc>
        <w:tc>
          <w:tcPr>
            <w:tcW w:w="3288" w:type="dxa"/>
            <w:vAlign w:val="center"/>
          </w:tcPr>
          <w:p w14:paraId="744F09A5" w14:textId="77777777" w:rsidR="00126DCA" w:rsidRDefault="00000000">
            <w:r>
              <w:rPr>
                <w:sz w:val="17"/>
              </w:rPr>
              <w:t>test_edit_route</w:t>
            </w:r>
          </w:p>
        </w:tc>
        <w:tc>
          <w:tcPr>
            <w:tcW w:w="4252" w:type="dxa"/>
            <w:vAlign w:val="center"/>
          </w:tcPr>
          <w:p w14:paraId="1731E42C" w14:textId="77777777" w:rsidR="00126DCA" w:rsidRDefault="00000000">
            <w:r>
              <w:rPr>
                <w:sz w:val="17"/>
              </w:rPr>
              <w:t>Edit an existing Route</w:t>
            </w:r>
          </w:p>
        </w:tc>
      </w:tr>
      <w:tr w:rsidR="00126DCA" w14:paraId="2BDE194C" w14:textId="77777777">
        <w:trPr>
          <w:jc w:val="center"/>
        </w:trPr>
        <w:tc>
          <w:tcPr>
            <w:tcW w:w="397" w:type="dxa"/>
            <w:vAlign w:val="center"/>
          </w:tcPr>
          <w:p w14:paraId="780D2927" w14:textId="77777777" w:rsidR="00126DCA" w:rsidRDefault="00000000">
            <w:r>
              <w:rPr>
                <w:sz w:val="17"/>
              </w:rPr>
              <w:t>59</w:t>
            </w:r>
          </w:p>
        </w:tc>
        <w:tc>
          <w:tcPr>
            <w:tcW w:w="2948" w:type="dxa"/>
            <w:vAlign w:val="center"/>
          </w:tcPr>
          <w:p w14:paraId="2BF0C05E" w14:textId="77777777" w:rsidR="00126DCA" w:rsidRDefault="00126DCA"/>
        </w:tc>
        <w:tc>
          <w:tcPr>
            <w:tcW w:w="2551" w:type="dxa"/>
            <w:vAlign w:val="center"/>
          </w:tcPr>
          <w:p w14:paraId="4E10B216" w14:textId="77777777" w:rsidR="00126DCA" w:rsidRDefault="00000000">
            <w:r>
              <w:rPr>
                <w:sz w:val="17"/>
              </w:rPr>
              <w:t>test_ute</w:t>
            </w:r>
          </w:p>
        </w:tc>
        <w:tc>
          <w:tcPr>
            <w:tcW w:w="3288" w:type="dxa"/>
            <w:vAlign w:val="center"/>
          </w:tcPr>
          <w:p w14:paraId="718CCAF5" w14:textId="77777777" w:rsidR="00126DCA" w:rsidRDefault="00000000">
            <w:r>
              <w:rPr>
                <w:sz w:val="17"/>
              </w:rPr>
              <w:t>test_view_route</w:t>
            </w:r>
          </w:p>
        </w:tc>
        <w:tc>
          <w:tcPr>
            <w:tcW w:w="4252" w:type="dxa"/>
            <w:vAlign w:val="center"/>
          </w:tcPr>
          <w:p w14:paraId="41531875" w14:textId="77777777" w:rsidR="00126DCA" w:rsidRDefault="00000000">
            <w:r>
              <w:rPr>
                <w:sz w:val="17"/>
              </w:rPr>
              <w:t>View Route details</w:t>
            </w:r>
          </w:p>
        </w:tc>
      </w:tr>
      <w:tr w:rsidR="00126DCA" w14:paraId="3CF1951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27D3575" w14:textId="77777777" w:rsidR="00126DCA" w:rsidRDefault="00000000">
            <w:r>
              <w:rPr>
                <w:sz w:val="17"/>
              </w:rPr>
              <w:t>60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8786980" w14:textId="77777777" w:rsidR="00126DCA" w:rsidRDefault="00000000">
            <w:r>
              <w:rPr>
                <w:sz w:val="17"/>
              </w:rPr>
              <w:t>Admin &gt; Calendar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E741C7B" w14:textId="77777777" w:rsidR="00126DCA" w:rsidRDefault="00000000">
            <w:r>
              <w:rPr>
                <w:sz w:val="17"/>
              </w:rPr>
              <w:t>test_Calender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7758861" w14:textId="77777777" w:rsidR="00126DCA" w:rsidRDefault="00000000">
            <w:r>
              <w:rPr>
                <w:sz w:val="17"/>
              </w:rPr>
              <w:t>test_01_add_new_holiday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2FDC814" w14:textId="77777777" w:rsidR="00126DCA" w:rsidRDefault="00000000">
            <w:r>
              <w:rPr>
                <w:sz w:val="17"/>
              </w:rPr>
              <w:t>Add a single new holiday to the calendar</w:t>
            </w:r>
          </w:p>
        </w:tc>
      </w:tr>
      <w:tr w:rsidR="00126DCA" w14:paraId="4DF9FD1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AF237F4" w14:textId="77777777" w:rsidR="00126DCA" w:rsidRDefault="00000000">
            <w:r>
              <w:rPr>
                <w:sz w:val="17"/>
              </w:rPr>
              <w:t>61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9594AE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19A7F44" w14:textId="77777777" w:rsidR="00126DCA" w:rsidRDefault="00000000">
            <w:r>
              <w:rPr>
                <w:sz w:val="17"/>
              </w:rPr>
              <w:t>test_Calender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F113244" w14:textId="77777777" w:rsidR="00126DCA" w:rsidRDefault="00000000">
            <w:r>
              <w:rPr>
                <w:sz w:val="17"/>
              </w:rPr>
              <w:t>test_02_edit_holiday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1C21705" w14:textId="77777777" w:rsidR="00126DCA" w:rsidRDefault="00000000">
            <w:r>
              <w:rPr>
                <w:sz w:val="17"/>
              </w:rPr>
              <w:t>Edit an existing holiday date/description</w:t>
            </w:r>
          </w:p>
        </w:tc>
      </w:tr>
      <w:tr w:rsidR="00126DCA" w14:paraId="2F753E2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A707418" w14:textId="77777777" w:rsidR="00126DCA" w:rsidRDefault="00000000">
            <w:r>
              <w:rPr>
                <w:sz w:val="17"/>
              </w:rPr>
              <w:t>62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7226A6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E59A9CC" w14:textId="77777777" w:rsidR="00126DCA" w:rsidRDefault="00000000">
            <w:r>
              <w:rPr>
                <w:sz w:val="17"/>
              </w:rPr>
              <w:t>test_Calender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0D3B48C" w14:textId="77777777" w:rsidR="00126DCA" w:rsidRDefault="00000000">
            <w:r>
              <w:rPr>
                <w:sz w:val="17"/>
              </w:rPr>
              <w:t>test_03_add_range_of_holidays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4C25CF8" w14:textId="77777777" w:rsidR="00126DCA" w:rsidRDefault="00000000">
            <w:r>
              <w:rPr>
                <w:sz w:val="17"/>
              </w:rPr>
              <w:t>Add a date-range of holidays in bulk</w:t>
            </w:r>
          </w:p>
        </w:tc>
      </w:tr>
      <w:tr w:rsidR="00126DCA" w14:paraId="16989FE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FDF4B5E" w14:textId="77777777" w:rsidR="00126DCA" w:rsidRDefault="00000000">
            <w:r>
              <w:rPr>
                <w:sz w:val="17"/>
              </w:rPr>
              <w:t>63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45B3B1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AF81CA1" w14:textId="77777777" w:rsidR="00126DCA" w:rsidRDefault="00000000">
            <w:r>
              <w:rPr>
                <w:sz w:val="17"/>
              </w:rPr>
              <w:t>test_Calender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B6F3CCE" w14:textId="77777777" w:rsidR="00126DCA" w:rsidRDefault="00000000">
            <w:r>
              <w:rPr>
                <w:sz w:val="17"/>
              </w:rPr>
              <w:t>test_04_delete_holiday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57C8F78" w14:textId="77777777" w:rsidR="00126DCA" w:rsidRDefault="00000000">
            <w:r>
              <w:rPr>
                <w:sz w:val="17"/>
              </w:rPr>
              <w:t>Delete an existing holiday</w:t>
            </w:r>
          </w:p>
        </w:tc>
      </w:tr>
      <w:tr w:rsidR="00126DCA" w14:paraId="7E69B78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83B01F5" w14:textId="77777777" w:rsidR="00126DCA" w:rsidRDefault="00000000">
            <w:r>
              <w:rPr>
                <w:sz w:val="17"/>
              </w:rPr>
              <w:t>64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AC7182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2F76013" w14:textId="77777777" w:rsidR="00126DCA" w:rsidRDefault="00000000">
            <w:r>
              <w:rPr>
                <w:sz w:val="17"/>
              </w:rPr>
              <w:t>test_Calender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72D77B1" w14:textId="77777777" w:rsidR="00126DCA" w:rsidRDefault="00000000">
            <w:r>
              <w:rPr>
                <w:sz w:val="17"/>
              </w:rPr>
              <w:t>test_05_convert_active_date_to_holiday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655A361" w14:textId="77777777" w:rsidR="00126DCA" w:rsidRDefault="00000000">
            <w:r>
              <w:rPr>
                <w:sz w:val="17"/>
              </w:rPr>
              <w:t>Convert an active working date to holiday</w:t>
            </w:r>
          </w:p>
        </w:tc>
      </w:tr>
      <w:tr w:rsidR="00126DCA" w14:paraId="4733284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8B2701D" w14:textId="77777777" w:rsidR="00126DCA" w:rsidRDefault="00000000">
            <w:r>
              <w:rPr>
                <w:sz w:val="17"/>
              </w:rPr>
              <w:t>65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083D9A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D42DD8C" w14:textId="77777777" w:rsidR="00126DCA" w:rsidRDefault="00000000">
            <w:r>
              <w:rPr>
                <w:sz w:val="17"/>
              </w:rPr>
              <w:t>test_Calender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93A2EEF" w14:textId="77777777" w:rsidR="00126DCA" w:rsidRDefault="00000000">
            <w:r>
              <w:rPr>
                <w:sz w:val="17"/>
              </w:rPr>
              <w:t>test_06_direct_convert_specific_date_to_holiday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8274FF4" w14:textId="77777777" w:rsidR="00126DCA" w:rsidRDefault="00000000">
            <w:r>
              <w:rPr>
                <w:sz w:val="17"/>
              </w:rPr>
              <w:t>Convert a specific date to holiday directly</w:t>
            </w:r>
          </w:p>
        </w:tc>
      </w:tr>
      <w:tr w:rsidR="00126DCA" w14:paraId="3857EF8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09CB6BC" w14:textId="77777777" w:rsidR="00126DCA" w:rsidRDefault="00000000">
            <w:r>
              <w:rPr>
                <w:sz w:val="17"/>
              </w:rPr>
              <w:t>66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71B11B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4830434" w14:textId="77777777" w:rsidR="00126DCA" w:rsidRDefault="00000000">
            <w:r>
              <w:rPr>
                <w:sz w:val="17"/>
              </w:rPr>
              <w:t>test_Calender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1450241" w14:textId="77777777" w:rsidR="00126DCA" w:rsidRDefault="00000000">
            <w:r>
              <w:rPr>
                <w:sz w:val="17"/>
              </w:rPr>
              <w:t>test_07_direct_convert_random_active_date_to_holiday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F743667" w14:textId="77777777" w:rsidR="00126DCA" w:rsidRDefault="00000000">
            <w:r>
              <w:rPr>
                <w:sz w:val="17"/>
              </w:rPr>
              <w:t>Convert a random active date to holiday</w:t>
            </w:r>
          </w:p>
        </w:tc>
      </w:tr>
      <w:tr w:rsidR="00126DCA" w14:paraId="7DA0CB5D" w14:textId="77777777">
        <w:trPr>
          <w:jc w:val="center"/>
        </w:trPr>
        <w:tc>
          <w:tcPr>
            <w:tcW w:w="397" w:type="dxa"/>
            <w:vAlign w:val="center"/>
          </w:tcPr>
          <w:p w14:paraId="208BDDE4" w14:textId="77777777" w:rsidR="00126DCA" w:rsidRDefault="00000000">
            <w:r>
              <w:rPr>
                <w:sz w:val="17"/>
              </w:rPr>
              <w:t>67</w:t>
            </w:r>
          </w:p>
        </w:tc>
        <w:tc>
          <w:tcPr>
            <w:tcW w:w="2948" w:type="dxa"/>
            <w:vAlign w:val="center"/>
          </w:tcPr>
          <w:p w14:paraId="30CC25E2" w14:textId="77777777" w:rsidR="00126DCA" w:rsidRDefault="00000000">
            <w:r>
              <w:rPr>
                <w:sz w:val="17"/>
              </w:rPr>
              <w:t>Admin &gt; Item</w:t>
            </w:r>
          </w:p>
        </w:tc>
        <w:tc>
          <w:tcPr>
            <w:tcW w:w="2551" w:type="dxa"/>
            <w:vAlign w:val="center"/>
          </w:tcPr>
          <w:p w14:paraId="22D60F78" w14:textId="77777777" w:rsidR="00126DCA" w:rsidRDefault="00000000">
            <w:r>
              <w:rPr>
                <w:sz w:val="17"/>
              </w:rPr>
              <w:t>test_item_create</w:t>
            </w:r>
          </w:p>
        </w:tc>
        <w:tc>
          <w:tcPr>
            <w:tcW w:w="3288" w:type="dxa"/>
            <w:vAlign w:val="center"/>
          </w:tcPr>
          <w:p w14:paraId="091C2332" w14:textId="77777777" w:rsidR="00126DCA" w:rsidRDefault="00000000">
            <w:r>
              <w:rPr>
                <w:sz w:val="17"/>
              </w:rPr>
              <w:t>test_01..08 (ItemType1)</w:t>
            </w:r>
          </w:p>
        </w:tc>
        <w:tc>
          <w:tcPr>
            <w:tcW w:w="4252" w:type="dxa"/>
            <w:vAlign w:val="center"/>
          </w:tcPr>
          <w:p w14:paraId="177EFC46" w14:textId="77777777" w:rsidR="00126DCA" w:rsidRDefault="00000000">
            <w:r>
              <w:rPr>
                <w:sz w:val="17"/>
              </w:rPr>
              <w:t>Create Item type 1 – fill base info + supplier tab + save + verify</w:t>
            </w:r>
          </w:p>
        </w:tc>
      </w:tr>
      <w:tr w:rsidR="00126DCA" w14:paraId="5FD28FF3" w14:textId="77777777">
        <w:trPr>
          <w:jc w:val="center"/>
        </w:trPr>
        <w:tc>
          <w:tcPr>
            <w:tcW w:w="397" w:type="dxa"/>
            <w:vAlign w:val="center"/>
          </w:tcPr>
          <w:p w14:paraId="1CA6A8FF" w14:textId="77777777" w:rsidR="00126DCA" w:rsidRDefault="00000000">
            <w:r>
              <w:rPr>
                <w:sz w:val="17"/>
              </w:rPr>
              <w:t>68</w:t>
            </w:r>
          </w:p>
        </w:tc>
        <w:tc>
          <w:tcPr>
            <w:tcW w:w="2948" w:type="dxa"/>
            <w:vAlign w:val="center"/>
          </w:tcPr>
          <w:p w14:paraId="40ADFC01" w14:textId="77777777" w:rsidR="00126DCA" w:rsidRDefault="00126DCA"/>
        </w:tc>
        <w:tc>
          <w:tcPr>
            <w:tcW w:w="2551" w:type="dxa"/>
            <w:vAlign w:val="center"/>
          </w:tcPr>
          <w:p w14:paraId="6DA98322" w14:textId="77777777" w:rsidR="00126DCA" w:rsidRDefault="00000000">
            <w:r>
              <w:rPr>
                <w:sz w:val="17"/>
              </w:rPr>
              <w:t>test_item_create</w:t>
            </w:r>
          </w:p>
        </w:tc>
        <w:tc>
          <w:tcPr>
            <w:tcW w:w="3288" w:type="dxa"/>
            <w:vAlign w:val="center"/>
          </w:tcPr>
          <w:p w14:paraId="1B18A837" w14:textId="77777777" w:rsidR="00126DCA" w:rsidRDefault="00000000">
            <w:r>
              <w:rPr>
                <w:sz w:val="17"/>
              </w:rPr>
              <w:t>test_01..08 (ItemType2)</w:t>
            </w:r>
          </w:p>
        </w:tc>
        <w:tc>
          <w:tcPr>
            <w:tcW w:w="4252" w:type="dxa"/>
            <w:vAlign w:val="center"/>
          </w:tcPr>
          <w:p w14:paraId="1BF9F902" w14:textId="77777777" w:rsidR="00126DCA" w:rsidRDefault="00000000">
            <w:r>
              <w:rPr>
                <w:sz w:val="17"/>
              </w:rPr>
              <w:t>Create Item type 2 – fill base info + supplier tab + save + verify</w:t>
            </w:r>
          </w:p>
        </w:tc>
      </w:tr>
      <w:tr w:rsidR="00126DCA" w14:paraId="7E8EB176" w14:textId="77777777">
        <w:trPr>
          <w:jc w:val="center"/>
        </w:trPr>
        <w:tc>
          <w:tcPr>
            <w:tcW w:w="397" w:type="dxa"/>
            <w:vAlign w:val="center"/>
          </w:tcPr>
          <w:p w14:paraId="2BE94F65" w14:textId="77777777" w:rsidR="00126DCA" w:rsidRDefault="00000000">
            <w:r>
              <w:rPr>
                <w:sz w:val="17"/>
              </w:rPr>
              <w:t>69</w:t>
            </w:r>
          </w:p>
        </w:tc>
        <w:tc>
          <w:tcPr>
            <w:tcW w:w="2948" w:type="dxa"/>
            <w:vAlign w:val="center"/>
          </w:tcPr>
          <w:p w14:paraId="3097A1AC" w14:textId="77777777" w:rsidR="00126DCA" w:rsidRDefault="00126DCA"/>
        </w:tc>
        <w:tc>
          <w:tcPr>
            <w:tcW w:w="2551" w:type="dxa"/>
            <w:vAlign w:val="center"/>
          </w:tcPr>
          <w:p w14:paraId="4421FE01" w14:textId="77777777" w:rsidR="00126DCA" w:rsidRDefault="00000000">
            <w:r>
              <w:rPr>
                <w:sz w:val="17"/>
              </w:rPr>
              <w:t>test_item_create</w:t>
            </w:r>
          </w:p>
        </w:tc>
        <w:tc>
          <w:tcPr>
            <w:tcW w:w="3288" w:type="dxa"/>
            <w:vAlign w:val="center"/>
          </w:tcPr>
          <w:p w14:paraId="671A40E1" w14:textId="77777777" w:rsidR="00126DCA" w:rsidRDefault="00000000">
            <w:r>
              <w:rPr>
                <w:sz w:val="17"/>
              </w:rPr>
              <w:t>test_01..08 (ItemType3)</w:t>
            </w:r>
          </w:p>
        </w:tc>
        <w:tc>
          <w:tcPr>
            <w:tcW w:w="4252" w:type="dxa"/>
            <w:vAlign w:val="center"/>
          </w:tcPr>
          <w:p w14:paraId="7537F3BE" w14:textId="77777777" w:rsidR="00126DCA" w:rsidRDefault="00000000">
            <w:r>
              <w:rPr>
                <w:sz w:val="17"/>
              </w:rPr>
              <w:t>Create Item type 3 – fill base info + supplier tab + save + verify</w:t>
            </w:r>
          </w:p>
        </w:tc>
      </w:tr>
      <w:tr w:rsidR="00126DCA" w14:paraId="7A8A6CA9" w14:textId="77777777">
        <w:trPr>
          <w:jc w:val="center"/>
        </w:trPr>
        <w:tc>
          <w:tcPr>
            <w:tcW w:w="397" w:type="dxa"/>
            <w:vAlign w:val="center"/>
          </w:tcPr>
          <w:p w14:paraId="433AFC5F" w14:textId="77777777" w:rsidR="00126DCA" w:rsidRDefault="00000000">
            <w:r>
              <w:rPr>
                <w:sz w:val="17"/>
              </w:rPr>
              <w:t>70</w:t>
            </w:r>
          </w:p>
        </w:tc>
        <w:tc>
          <w:tcPr>
            <w:tcW w:w="2948" w:type="dxa"/>
            <w:vAlign w:val="center"/>
          </w:tcPr>
          <w:p w14:paraId="48F08FC5" w14:textId="77777777" w:rsidR="00126DCA" w:rsidRDefault="00126DCA"/>
        </w:tc>
        <w:tc>
          <w:tcPr>
            <w:tcW w:w="2551" w:type="dxa"/>
            <w:vAlign w:val="center"/>
          </w:tcPr>
          <w:p w14:paraId="4FC84870" w14:textId="77777777" w:rsidR="00126DCA" w:rsidRDefault="00000000">
            <w:r>
              <w:rPr>
                <w:sz w:val="17"/>
              </w:rPr>
              <w:t>test_item_excel_driven</w:t>
            </w:r>
          </w:p>
        </w:tc>
        <w:tc>
          <w:tcPr>
            <w:tcW w:w="3288" w:type="dxa"/>
            <w:vAlign w:val="center"/>
          </w:tcPr>
          <w:p w14:paraId="518FE2A7" w14:textId="77777777" w:rsidR="00126DCA" w:rsidRDefault="00000000">
            <w:r>
              <w:rPr>
                <w:sz w:val="17"/>
              </w:rPr>
              <w:t>test_01..04 (BulkCreate)</w:t>
            </w:r>
          </w:p>
        </w:tc>
        <w:tc>
          <w:tcPr>
            <w:tcW w:w="4252" w:type="dxa"/>
            <w:vAlign w:val="center"/>
          </w:tcPr>
          <w:p w14:paraId="17F70513" w14:textId="77777777" w:rsidR="00126DCA" w:rsidRDefault="00000000">
            <w:r>
              <w:rPr>
                <w:sz w:val="17"/>
              </w:rPr>
              <w:t>Load Excel data and create multiple items in bulk</w:t>
            </w:r>
          </w:p>
        </w:tc>
      </w:tr>
      <w:tr w:rsidR="00126DCA" w14:paraId="0067A4EA" w14:textId="77777777">
        <w:trPr>
          <w:jc w:val="center"/>
        </w:trPr>
        <w:tc>
          <w:tcPr>
            <w:tcW w:w="397" w:type="dxa"/>
            <w:vAlign w:val="center"/>
          </w:tcPr>
          <w:p w14:paraId="2B778987" w14:textId="77777777" w:rsidR="00126DCA" w:rsidRDefault="00000000">
            <w:r>
              <w:rPr>
                <w:sz w:val="17"/>
              </w:rPr>
              <w:t>71</w:t>
            </w:r>
          </w:p>
        </w:tc>
        <w:tc>
          <w:tcPr>
            <w:tcW w:w="2948" w:type="dxa"/>
            <w:vAlign w:val="center"/>
          </w:tcPr>
          <w:p w14:paraId="23E3DCE2" w14:textId="77777777" w:rsidR="00126DCA" w:rsidRDefault="00126DCA"/>
        </w:tc>
        <w:tc>
          <w:tcPr>
            <w:tcW w:w="2551" w:type="dxa"/>
            <w:vAlign w:val="center"/>
          </w:tcPr>
          <w:p w14:paraId="779D7F99" w14:textId="77777777" w:rsidR="00126DCA" w:rsidRDefault="00000000">
            <w:r>
              <w:rPr>
                <w:sz w:val="17"/>
              </w:rPr>
              <w:t>test_item_excel_driven</w:t>
            </w:r>
          </w:p>
        </w:tc>
        <w:tc>
          <w:tcPr>
            <w:tcW w:w="3288" w:type="dxa"/>
            <w:vAlign w:val="center"/>
          </w:tcPr>
          <w:p w14:paraId="703504F1" w14:textId="77777777" w:rsidR="00126DCA" w:rsidRDefault="00000000">
            <w:r>
              <w:rPr>
                <w:sz w:val="17"/>
              </w:rPr>
              <w:t>test_01..03 (AdjustLoop)</w:t>
            </w:r>
          </w:p>
        </w:tc>
        <w:tc>
          <w:tcPr>
            <w:tcW w:w="4252" w:type="dxa"/>
            <w:vAlign w:val="center"/>
          </w:tcPr>
          <w:p w14:paraId="3D0B9533" w14:textId="77777777" w:rsidR="00126DCA" w:rsidRDefault="00000000">
            <w:r>
              <w:rPr>
                <w:sz w:val="17"/>
              </w:rPr>
              <w:t>Load Kanban items and adjust loop size for all</w:t>
            </w:r>
          </w:p>
        </w:tc>
      </w:tr>
      <w:tr w:rsidR="00126DCA" w14:paraId="287FC1D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32E6141" w14:textId="77777777" w:rsidR="00126DCA" w:rsidRDefault="00000000">
            <w:r>
              <w:rPr>
                <w:sz w:val="17"/>
              </w:rPr>
              <w:t>72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555AF97" w14:textId="77777777" w:rsidR="00126DCA" w:rsidRDefault="00000000">
            <w:r>
              <w:rPr>
                <w:sz w:val="17"/>
              </w:rPr>
              <w:t>Admin &gt; Supplier &gt; Internal Supplier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33E05D5" w14:textId="77777777" w:rsidR="00126DCA" w:rsidRDefault="00000000">
            <w:r>
              <w:rPr>
                <w:sz w:val="17"/>
              </w:rPr>
              <w:t>test_InternalSupplier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D7264E9" w14:textId="77777777" w:rsidR="00126DCA" w:rsidRDefault="00000000">
            <w:r>
              <w:rPr>
                <w:sz w:val="17"/>
              </w:rPr>
              <w:t>test_01_login_and_navigate_to_supplier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896491E" w14:textId="77777777" w:rsidR="00126DCA" w:rsidRDefault="00000000">
            <w:r>
              <w:rPr>
                <w:sz w:val="17"/>
              </w:rPr>
              <w:t>Login and navigate to Supplier module</w:t>
            </w:r>
          </w:p>
        </w:tc>
      </w:tr>
      <w:tr w:rsidR="00126DCA" w14:paraId="7983063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83D1D71" w14:textId="77777777" w:rsidR="00126DCA" w:rsidRDefault="00000000">
            <w:r>
              <w:rPr>
                <w:sz w:val="17"/>
              </w:rPr>
              <w:t>73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B9F4FF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9CAACDC" w14:textId="77777777" w:rsidR="00126DCA" w:rsidRDefault="00000000">
            <w:r>
              <w:rPr>
                <w:sz w:val="17"/>
              </w:rPr>
              <w:t>test_InternalSupplier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566BBB" w14:textId="77777777" w:rsidR="00126DCA" w:rsidRDefault="00000000">
            <w:r>
              <w:rPr>
                <w:sz w:val="17"/>
              </w:rPr>
              <w:t>test_02_switch_to_internal_and_search_wcline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16FCFC8" w14:textId="77777777" w:rsidR="00126DCA" w:rsidRDefault="00000000">
            <w:r>
              <w:rPr>
                <w:sz w:val="17"/>
              </w:rPr>
              <w:t>Switch to Internal view and search for WCLine supplier</w:t>
            </w:r>
          </w:p>
        </w:tc>
      </w:tr>
      <w:tr w:rsidR="00126DCA" w14:paraId="5BE0433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2936984" w14:textId="77777777" w:rsidR="00126DCA" w:rsidRDefault="00000000">
            <w:r>
              <w:rPr>
                <w:sz w:val="17"/>
              </w:rPr>
              <w:t>74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C43C37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EAFB11C" w14:textId="77777777" w:rsidR="00126DCA" w:rsidRDefault="00000000">
            <w:r>
              <w:rPr>
                <w:sz w:val="17"/>
              </w:rPr>
              <w:t>test_InternalSupplier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52A4E13" w14:textId="77777777" w:rsidR="00126DCA" w:rsidRDefault="00000000">
            <w:r>
              <w:rPr>
                <w:sz w:val="17"/>
              </w:rPr>
              <w:t>test_03_open_wcline_configuration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301ECA4" w14:textId="77777777" w:rsidR="00126DCA" w:rsidRDefault="00000000">
            <w:r>
              <w:rPr>
                <w:sz w:val="17"/>
              </w:rPr>
              <w:t>Open WCLine Supplier configuration page</w:t>
            </w:r>
          </w:p>
        </w:tc>
      </w:tr>
      <w:tr w:rsidR="00126DCA" w14:paraId="72D738D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57E930E" w14:textId="77777777" w:rsidR="00126DCA" w:rsidRDefault="00000000">
            <w:r>
              <w:rPr>
                <w:sz w:val="17"/>
              </w:rPr>
              <w:t>75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3DC5B4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7A66871" w14:textId="77777777" w:rsidR="00126DCA" w:rsidRDefault="00000000">
            <w:r>
              <w:rPr>
                <w:sz w:val="17"/>
              </w:rPr>
              <w:t>test_InternalSupplier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60192FD" w14:textId="77777777" w:rsidR="00126DCA" w:rsidRDefault="00000000">
            <w:r>
              <w:rPr>
                <w:sz w:val="17"/>
              </w:rPr>
              <w:t>test_04_update_configuration_tabs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570C8E1" w14:textId="77777777" w:rsidR="00126DCA" w:rsidRDefault="00000000">
            <w:r>
              <w:rPr>
                <w:sz w:val="17"/>
              </w:rPr>
              <w:t>Update all configuration tabs (General, Card, etc.)</w:t>
            </w:r>
          </w:p>
        </w:tc>
      </w:tr>
      <w:tr w:rsidR="00126DCA" w14:paraId="294419C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5ABF5BB" w14:textId="77777777" w:rsidR="00126DCA" w:rsidRDefault="00000000">
            <w:r>
              <w:rPr>
                <w:sz w:val="17"/>
              </w:rPr>
              <w:t>76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0FEE32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D5DD976" w14:textId="77777777" w:rsidR="00126DCA" w:rsidRDefault="00000000">
            <w:r>
              <w:rPr>
                <w:sz w:val="17"/>
              </w:rPr>
              <w:t>test_InternalSupplier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46C72FD" w14:textId="77777777" w:rsidR="00126DCA" w:rsidRDefault="00000000">
            <w:r>
              <w:rPr>
                <w:sz w:val="17"/>
              </w:rPr>
              <w:t>test_05_generate_report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F8415C6" w14:textId="77777777" w:rsidR="00126DCA" w:rsidRDefault="00000000">
            <w:r>
              <w:rPr>
                <w:sz w:val="17"/>
              </w:rPr>
              <w:t>Generate and verify Internal Supplier configuration report</w:t>
            </w:r>
          </w:p>
        </w:tc>
      </w:tr>
      <w:tr w:rsidR="00126DCA" w14:paraId="064E06D7" w14:textId="77777777">
        <w:trPr>
          <w:jc w:val="center"/>
        </w:trPr>
        <w:tc>
          <w:tcPr>
            <w:tcW w:w="397" w:type="dxa"/>
            <w:vAlign w:val="center"/>
          </w:tcPr>
          <w:p w14:paraId="349EDB9D" w14:textId="77777777" w:rsidR="00126DCA" w:rsidRDefault="00000000">
            <w:r>
              <w:rPr>
                <w:sz w:val="17"/>
              </w:rPr>
              <w:t>77</w:t>
            </w:r>
          </w:p>
        </w:tc>
        <w:tc>
          <w:tcPr>
            <w:tcW w:w="2948" w:type="dxa"/>
            <w:vAlign w:val="center"/>
          </w:tcPr>
          <w:p w14:paraId="4D5BDF77" w14:textId="77777777" w:rsidR="00126DCA" w:rsidRDefault="00000000">
            <w:r>
              <w:rPr>
                <w:sz w:val="17"/>
              </w:rPr>
              <w:t>Admin &gt; Supplier &gt; External Supplier</w:t>
            </w:r>
          </w:p>
        </w:tc>
        <w:tc>
          <w:tcPr>
            <w:tcW w:w="2551" w:type="dxa"/>
            <w:vAlign w:val="center"/>
          </w:tcPr>
          <w:p w14:paraId="5898B25E" w14:textId="77777777" w:rsidR="00126DCA" w:rsidRDefault="00000000">
            <w:r>
              <w:rPr>
                <w:sz w:val="17"/>
              </w:rPr>
              <w:t>test_ExternalSupplier</w:t>
            </w:r>
          </w:p>
        </w:tc>
        <w:tc>
          <w:tcPr>
            <w:tcW w:w="3288" w:type="dxa"/>
            <w:vAlign w:val="center"/>
          </w:tcPr>
          <w:p w14:paraId="74FFADB1" w14:textId="77777777" w:rsidR="00126DCA" w:rsidRDefault="00000000">
            <w:r>
              <w:rPr>
                <w:sz w:val="17"/>
              </w:rPr>
              <w:t>test_01_login_and_setup</w:t>
            </w:r>
          </w:p>
        </w:tc>
        <w:tc>
          <w:tcPr>
            <w:tcW w:w="4252" w:type="dxa"/>
            <w:vAlign w:val="center"/>
          </w:tcPr>
          <w:p w14:paraId="0FB74E93" w14:textId="77777777" w:rsidR="00126DCA" w:rsidRDefault="00000000">
            <w:r>
              <w:rPr>
                <w:sz w:val="17"/>
              </w:rPr>
              <w:t>Login and setup for external supplier tests</w:t>
            </w:r>
          </w:p>
        </w:tc>
      </w:tr>
      <w:tr w:rsidR="00126DCA" w14:paraId="5E7E39B9" w14:textId="77777777">
        <w:trPr>
          <w:jc w:val="center"/>
        </w:trPr>
        <w:tc>
          <w:tcPr>
            <w:tcW w:w="397" w:type="dxa"/>
            <w:vAlign w:val="center"/>
          </w:tcPr>
          <w:p w14:paraId="7A692ABD" w14:textId="77777777" w:rsidR="00126DCA" w:rsidRDefault="00000000">
            <w:r>
              <w:rPr>
                <w:sz w:val="17"/>
              </w:rPr>
              <w:t>78</w:t>
            </w:r>
          </w:p>
        </w:tc>
        <w:tc>
          <w:tcPr>
            <w:tcW w:w="2948" w:type="dxa"/>
            <w:vAlign w:val="center"/>
          </w:tcPr>
          <w:p w14:paraId="2F997D30" w14:textId="77777777" w:rsidR="00126DCA" w:rsidRDefault="00126DCA"/>
        </w:tc>
        <w:tc>
          <w:tcPr>
            <w:tcW w:w="2551" w:type="dxa"/>
            <w:vAlign w:val="center"/>
          </w:tcPr>
          <w:p w14:paraId="2E645CE6" w14:textId="77777777" w:rsidR="00126DCA" w:rsidRDefault="00000000">
            <w:r>
              <w:rPr>
                <w:sz w:val="17"/>
              </w:rPr>
              <w:t>test_ExternalSupplier</w:t>
            </w:r>
          </w:p>
        </w:tc>
        <w:tc>
          <w:tcPr>
            <w:tcW w:w="3288" w:type="dxa"/>
            <w:vAlign w:val="center"/>
          </w:tcPr>
          <w:p w14:paraId="5B4CC1D0" w14:textId="77777777" w:rsidR="00126DCA" w:rsidRDefault="00000000">
            <w:r>
              <w:rPr>
                <w:sz w:val="17"/>
              </w:rPr>
              <w:t>test_02_add_supplier</w:t>
            </w:r>
          </w:p>
        </w:tc>
        <w:tc>
          <w:tcPr>
            <w:tcW w:w="4252" w:type="dxa"/>
            <w:vAlign w:val="center"/>
          </w:tcPr>
          <w:p w14:paraId="2AB435BC" w14:textId="77777777" w:rsidR="00126DCA" w:rsidRDefault="00000000">
            <w:r>
              <w:rPr>
                <w:sz w:val="17"/>
              </w:rPr>
              <w:t>Add a new external supplier</w:t>
            </w:r>
          </w:p>
        </w:tc>
      </w:tr>
      <w:tr w:rsidR="00126DCA" w14:paraId="49A10F04" w14:textId="77777777">
        <w:trPr>
          <w:jc w:val="center"/>
        </w:trPr>
        <w:tc>
          <w:tcPr>
            <w:tcW w:w="397" w:type="dxa"/>
            <w:vAlign w:val="center"/>
          </w:tcPr>
          <w:p w14:paraId="2B79528A" w14:textId="77777777" w:rsidR="00126DCA" w:rsidRDefault="00000000">
            <w:r>
              <w:rPr>
                <w:sz w:val="17"/>
              </w:rPr>
              <w:t>79</w:t>
            </w:r>
          </w:p>
        </w:tc>
        <w:tc>
          <w:tcPr>
            <w:tcW w:w="2948" w:type="dxa"/>
            <w:vAlign w:val="center"/>
          </w:tcPr>
          <w:p w14:paraId="686033EC" w14:textId="77777777" w:rsidR="00126DCA" w:rsidRDefault="00126DCA"/>
        </w:tc>
        <w:tc>
          <w:tcPr>
            <w:tcW w:w="2551" w:type="dxa"/>
            <w:vAlign w:val="center"/>
          </w:tcPr>
          <w:p w14:paraId="4DB4E2FD" w14:textId="77777777" w:rsidR="00126DCA" w:rsidRDefault="00000000">
            <w:r>
              <w:rPr>
                <w:sz w:val="17"/>
              </w:rPr>
              <w:t>test_ExternalSupplier</w:t>
            </w:r>
          </w:p>
        </w:tc>
        <w:tc>
          <w:tcPr>
            <w:tcW w:w="3288" w:type="dxa"/>
            <w:vAlign w:val="center"/>
          </w:tcPr>
          <w:p w14:paraId="2F74E039" w14:textId="77777777" w:rsidR="00126DCA" w:rsidRDefault="00000000">
            <w:r>
              <w:rPr>
                <w:sz w:val="17"/>
              </w:rPr>
              <w:t>test_03_edit_supplier</w:t>
            </w:r>
          </w:p>
        </w:tc>
        <w:tc>
          <w:tcPr>
            <w:tcW w:w="4252" w:type="dxa"/>
            <w:vAlign w:val="center"/>
          </w:tcPr>
          <w:p w14:paraId="31CABC28" w14:textId="77777777" w:rsidR="00126DCA" w:rsidRDefault="00000000">
            <w:r>
              <w:rPr>
                <w:sz w:val="17"/>
              </w:rPr>
              <w:t>Edit existing external supplier details</w:t>
            </w:r>
          </w:p>
        </w:tc>
      </w:tr>
      <w:tr w:rsidR="00126DCA" w14:paraId="5D63993E" w14:textId="77777777">
        <w:trPr>
          <w:jc w:val="center"/>
        </w:trPr>
        <w:tc>
          <w:tcPr>
            <w:tcW w:w="397" w:type="dxa"/>
            <w:vAlign w:val="center"/>
          </w:tcPr>
          <w:p w14:paraId="42C9E70B" w14:textId="77777777" w:rsidR="00126DCA" w:rsidRDefault="00000000">
            <w:r>
              <w:rPr>
                <w:sz w:val="17"/>
              </w:rPr>
              <w:t>80</w:t>
            </w:r>
          </w:p>
        </w:tc>
        <w:tc>
          <w:tcPr>
            <w:tcW w:w="2948" w:type="dxa"/>
            <w:vAlign w:val="center"/>
          </w:tcPr>
          <w:p w14:paraId="56B15BA0" w14:textId="77777777" w:rsidR="00126DCA" w:rsidRDefault="00126DCA"/>
        </w:tc>
        <w:tc>
          <w:tcPr>
            <w:tcW w:w="2551" w:type="dxa"/>
            <w:vAlign w:val="center"/>
          </w:tcPr>
          <w:p w14:paraId="6D14DFAA" w14:textId="77777777" w:rsidR="00126DCA" w:rsidRDefault="00000000">
            <w:r>
              <w:rPr>
                <w:sz w:val="17"/>
              </w:rPr>
              <w:t>test_ExternalSupplier</w:t>
            </w:r>
          </w:p>
        </w:tc>
        <w:tc>
          <w:tcPr>
            <w:tcW w:w="3288" w:type="dxa"/>
            <w:vAlign w:val="center"/>
          </w:tcPr>
          <w:p w14:paraId="54D57517" w14:textId="77777777" w:rsidR="00126DCA" w:rsidRDefault="00000000">
            <w:r>
              <w:rPr>
                <w:sz w:val="17"/>
              </w:rPr>
              <w:t>test_04_view_supplier</w:t>
            </w:r>
          </w:p>
        </w:tc>
        <w:tc>
          <w:tcPr>
            <w:tcW w:w="4252" w:type="dxa"/>
            <w:vAlign w:val="center"/>
          </w:tcPr>
          <w:p w14:paraId="1BF9E8C5" w14:textId="77777777" w:rsidR="00126DCA" w:rsidRDefault="00000000">
            <w:r>
              <w:rPr>
                <w:sz w:val="17"/>
              </w:rPr>
              <w:t>View external supplier details</w:t>
            </w:r>
          </w:p>
        </w:tc>
      </w:tr>
      <w:tr w:rsidR="00126DCA" w14:paraId="3D4EC407" w14:textId="77777777">
        <w:trPr>
          <w:jc w:val="center"/>
        </w:trPr>
        <w:tc>
          <w:tcPr>
            <w:tcW w:w="397" w:type="dxa"/>
            <w:vAlign w:val="center"/>
          </w:tcPr>
          <w:p w14:paraId="50FACAE5" w14:textId="77777777" w:rsidR="00126DCA" w:rsidRDefault="00000000">
            <w:r>
              <w:rPr>
                <w:sz w:val="17"/>
              </w:rPr>
              <w:t>81</w:t>
            </w:r>
          </w:p>
        </w:tc>
        <w:tc>
          <w:tcPr>
            <w:tcW w:w="2948" w:type="dxa"/>
            <w:vAlign w:val="center"/>
          </w:tcPr>
          <w:p w14:paraId="40469832" w14:textId="77777777" w:rsidR="00126DCA" w:rsidRDefault="00126DCA"/>
        </w:tc>
        <w:tc>
          <w:tcPr>
            <w:tcW w:w="2551" w:type="dxa"/>
            <w:vAlign w:val="center"/>
          </w:tcPr>
          <w:p w14:paraId="6F498A4E" w14:textId="77777777" w:rsidR="00126DCA" w:rsidRDefault="00000000">
            <w:r>
              <w:rPr>
                <w:sz w:val="17"/>
              </w:rPr>
              <w:t>test_ExternalSupplier</w:t>
            </w:r>
          </w:p>
        </w:tc>
        <w:tc>
          <w:tcPr>
            <w:tcW w:w="3288" w:type="dxa"/>
            <w:vAlign w:val="center"/>
          </w:tcPr>
          <w:p w14:paraId="734BD1DC" w14:textId="77777777" w:rsidR="00126DCA" w:rsidRDefault="00000000">
            <w:r>
              <w:rPr>
                <w:sz w:val="17"/>
              </w:rPr>
              <w:t>test_05_add_supplier_user_form</w:t>
            </w:r>
          </w:p>
        </w:tc>
        <w:tc>
          <w:tcPr>
            <w:tcW w:w="4252" w:type="dxa"/>
            <w:vAlign w:val="center"/>
          </w:tcPr>
          <w:p w14:paraId="3EBEEB1E" w14:textId="77777777" w:rsidR="00126DCA" w:rsidRDefault="00000000">
            <w:r>
              <w:rPr>
                <w:sz w:val="17"/>
              </w:rPr>
              <w:t>Open Add Supplier User form</w:t>
            </w:r>
          </w:p>
        </w:tc>
      </w:tr>
      <w:tr w:rsidR="00126DCA" w14:paraId="0BBB1B56" w14:textId="77777777">
        <w:trPr>
          <w:jc w:val="center"/>
        </w:trPr>
        <w:tc>
          <w:tcPr>
            <w:tcW w:w="397" w:type="dxa"/>
            <w:vAlign w:val="center"/>
          </w:tcPr>
          <w:p w14:paraId="11C30A20" w14:textId="77777777" w:rsidR="00126DCA" w:rsidRDefault="00000000">
            <w:r>
              <w:rPr>
                <w:sz w:val="17"/>
              </w:rPr>
              <w:t>82</w:t>
            </w:r>
          </w:p>
        </w:tc>
        <w:tc>
          <w:tcPr>
            <w:tcW w:w="2948" w:type="dxa"/>
            <w:vAlign w:val="center"/>
          </w:tcPr>
          <w:p w14:paraId="02682F57" w14:textId="77777777" w:rsidR="00126DCA" w:rsidRDefault="00126DCA"/>
        </w:tc>
        <w:tc>
          <w:tcPr>
            <w:tcW w:w="2551" w:type="dxa"/>
            <w:vAlign w:val="center"/>
          </w:tcPr>
          <w:p w14:paraId="71ECDB8B" w14:textId="77777777" w:rsidR="00126DCA" w:rsidRDefault="00000000">
            <w:r>
              <w:rPr>
                <w:sz w:val="17"/>
              </w:rPr>
              <w:t>test_ExternalSupplier</w:t>
            </w:r>
          </w:p>
        </w:tc>
        <w:tc>
          <w:tcPr>
            <w:tcW w:w="3288" w:type="dxa"/>
            <w:vAlign w:val="center"/>
          </w:tcPr>
          <w:p w14:paraId="26AF5385" w14:textId="77777777" w:rsidR="00126DCA" w:rsidRDefault="00000000">
            <w:r>
              <w:rPr>
                <w:sz w:val="17"/>
              </w:rPr>
              <w:t>test_06_fill_and_save_supplier_user</w:t>
            </w:r>
          </w:p>
        </w:tc>
        <w:tc>
          <w:tcPr>
            <w:tcW w:w="4252" w:type="dxa"/>
            <w:vAlign w:val="center"/>
          </w:tcPr>
          <w:p w14:paraId="2F23CEA3" w14:textId="77777777" w:rsidR="00126DCA" w:rsidRDefault="00000000">
            <w:r>
              <w:rPr>
                <w:sz w:val="17"/>
              </w:rPr>
              <w:t>Fill and save new supplier user</w:t>
            </w:r>
          </w:p>
        </w:tc>
      </w:tr>
      <w:tr w:rsidR="00126DCA" w14:paraId="0A1CFB10" w14:textId="77777777">
        <w:trPr>
          <w:jc w:val="center"/>
        </w:trPr>
        <w:tc>
          <w:tcPr>
            <w:tcW w:w="397" w:type="dxa"/>
            <w:vAlign w:val="center"/>
          </w:tcPr>
          <w:p w14:paraId="241456BC" w14:textId="77777777" w:rsidR="00126DCA" w:rsidRDefault="00000000">
            <w:r>
              <w:rPr>
                <w:sz w:val="17"/>
              </w:rPr>
              <w:t>83</w:t>
            </w:r>
          </w:p>
        </w:tc>
        <w:tc>
          <w:tcPr>
            <w:tcW w:w="2948" w:type="dxa"/>
            <w:vAlign w:val="center"/>
          </w:tcPr>
          <w:p w14:paraId="3B502F62" w14:textId="77777777" w:rsidR="00126DCA" w:rsidRDefault="00126DCA"/>
        </w:tc>
        <w:tc>
          <w:tcPr>
            <w:tcW w:w="2551" w:type="dxa"/>
            <w:vAlign w:val="center"/>
          </w:tcPr>
          <w:p w14:paraId="0E368837" w14:textId="77777777" w:rsidR="00126DCA" w:rsidRDefault="00000000">
            <w:r>
              <w:rPr>
                <w:sz w:val="17"/>
              </w:rPr>
              <w:t>test_ExternalSupplier</w:t>
            </w:r>
          </w:p>
        </w:tc>
        <w:tc>
          <w:tcPr>
            <w:tcW w:w="3288" w:type="dxa"/>
            <w:vAlign w:val="center"/>
          </w:tcPr>
          <w:p w14:paraId="5D144FA4" w14:textId="77777777" w:rsidR="00126DCA" w:rsidRDefault="00000000">
            <w:r>
              <w:rPr>
                <w:sz w:val="17"/>
              </w:rPr>
              <w:t>test_07_summary_report</w:t>
            </w:r>
          </w:p>
        </w:tc>
        <w:tc>
          <w:tcPr>
            <w:tcW w:w="4252" w:type="dxa"/>
            <w:vAlign w:val="center"/>
          </w:tcPr>
          <w:p w14:paraId="6F40201D" w14:textId="77777777" w:rsidR="00126DCA" w:rsidRDefault="00000000">
            <w:r>
              <w:rPr>
                <w:sz w:val="17"/>
              </w:rPr>
              <w:t>Generate supplier summary report</w:t>
            </w:r>
          </w:p>
        </w:tc>
      </w:tr>
      <w:tr w:rsidR="00126DCA" w14:paraId="0141AD4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4D8587A" w14:textId="77777777" w:rsidR="00126DCA" w:rsidRDefault="00000000">
            <w:r>
              <w:rPr>
                <w:sz w:val="17"/>
              </w:rPr>
              <w:t>84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AC6F49F" w14:textId="77777777" w:rsidR="00126DCA" w:rsidRDefault="00000000">
            <w:r>
              <w:rPr>
                <w:sz w:val="17"/>
              </w:rPr>
              <w:t>Admin &gt; Supplier &gt; Supplier Configuration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DA3495C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C4220D9" w14:textId="77777777" w:rsidR="00126DCA" w:rsidRDefault="00000000">
            <w:r>
              <w:rPr>
                <w:sz w:val="17"/>
              </w:rPr>
              <w:t>test_01..02 Login + Open 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FF2D0D0" w14:textId="77777777" w:rsidR="00126DCA" w:rsidRDefault="00000000">
            <w:r>
              <w:rPr>
                <w:sz w:val="17"/>
              </w:rPr>
              <w:t>Login and open external supplier list</w:t>
            </w:r>
          </w:p>
        </w:tc>
      </w:tr>
      <w:tr w:rsidR="00126DCA" w14:paraId="1E98AF9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FA258D6" w14:textId="77777777" w:rsidR="00126DCA" w:rsidRDefault="00000000">
            <w:r>
              <w:rPr>
                <w:sz w:val="17"/>
              </w:rPr>
              <w:t>85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236D8D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D2A9AC3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67FE3B6" w14:textId="77777777" w:rsidR="00126DCA" w:rsidRDefault="00000000">
            <w:r>
              <w:rPr>
                <w:sz w:val="17"/>
              </w:rPr>
              <w:t>test_03_select_supplier_open_config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34F91CA" w14:textId="77777777" w:rsidR="00126DCA" w:rsidRDefault="00000000">
            <w:r>
              <w:rPr>
                <w:sz w:val="17"/>
              </w:rPr>
              <w:t>Select supplier and open configuration</w:t>
            </w:r>
          </w:p>
        </w:tc>
      </w:tr>
      <w:tr w:rsidR="00126DCA" w14:paraId="1E35D52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29569C8" w14:textId="77777777" w:rsidR="00126DCA" w:rsidRDefault="00000000">
            <w:r>
              <w:rPr>
                <w:sz w:val="17"/>
              </w:rPr>
              <w:t>86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9080F6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5438B8D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B4D95B5" w14:textId="77777777" w:rsidR="00126DCA" w:rsidRDefault="00000000">
            <w:r>
              <w:rPr>
                <w:sz w:val="17"/>
              </w:rPr>
              <w:t>test_04_update_general_tab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A7539C4" w14:textId="77777777" w:rsidR="00126DCA" w:rsidRDefault="00000000">
            <w:r>
              <w:rPr>
                <w:sz w:val="17"/>
              </w:rPr>
              <w:t>Update General configuration tab</w:t>
            </w:r>
          </w:p>
        </w:tc>
      </w:tr>
      <w:tr w:rsidR="00126DCA" w14:paraId="4150E3E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23F989B" w14:textId="77777777" w:rsidR="00126DCA" w:rsidRDefault="00000000">
            <w:r>
              <w:rPr>
                <w:sz w:val="17"/>
              </w:rPr>
              <w:t>87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CCE3ED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F4C767E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36AC42C" w14:textId="77777777" w:rsidR="00126DCA" w:rsidRDefault="00000000">
            <w:r>
              <w:rPr>
                <w:sz w:val="17"/>
              </w:rPr>
              <w:t>test_05_update_card_tab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1F4A454" w14:textId="77777777" w:rsidR="00126DCA" w:rsidRDefault="00000000">
            <w:r>
              <w:rPr>
                <w:sz w:val="17"/>
              </w:rPr>
              <w:t>Update Card configuration tab</w:t>
            </w:r>
          </w:p>
        </w:tc>
      </w:tr>
      <w:tr w:rsidR="00126DCA" w14:paraId="67BACC2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74440BA" w14:textId="77777777" w:rsidR="00126DCA" w:rsidRDefault="00000000">
            <w:r>
              <w:rPr>
                <w:sz w:val="17"/>
              </w:rPr>
              <w:t>88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0740CA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F16C195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70D334B" w14:textId="77777777" w:rsidR="00126DCA" w:rsidRDefault="00000000">
            <w:r>
              <w:rPr>
                <w:sz w:val="17"/>
              </w:rPr>
              <w:t>test_06_update_custom_tab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07586A1" w14:textId="77777777" w:rsidR="00126DCA" w:rsidRDefault="00000000">
            <w:r>
              <w:rPr>
                <w:sz w:val="17"/>
              </w:rPr>
              <w:t>Update Custom configuration tab</w:t>
            </w:r>
          </w:p>
        </w:tc>
      </w:tr>
      <w:tr w:rsidR="00126DCA" w14:paraId="72A084E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4367273" w14:textId="77777777" w:rsidR="00126DCA" w:rsidRDefault="00000000">
            <w:r>
              <w:rPr>
                <w:sz w:val="17"/>
              </w:rPr>
              <w:t>89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7D1526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454500D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18FF9DB" w14:textId="77777777" w:rsidR="00126DCA" w:rsidRDefault="00000000">
            <w:r>
              <w:rPr>
                <w:sz w:val="17"/>
              </w:rPr>
              <w:t>test_07_update_invoice_tab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B713F91" w14:textId="77777777" w:rsidR="00126DCA" w:rsidRDefault="00000000">
            <w:r>
              <w:rPr>
                <w:sz w:val="17"/>
              </w:rPr>
              <w:t>Update Invoice configuration tab</w:t>
            </w:r>
          </w:p>
        </w:tc>
      </w:tr>
      <w:tr w:rsidR="00126DCA" w14:paraId="2D1DACF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3185DA1" w14:textId="77777777" w:rsidR="00126DCA" w:rsidRDefault="00000000">
            <w:r>
              <w:rPr>
                <w:sz w:val="17"/>
              </w:rPr>
              <w:t>90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8CCA1C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D667920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F419ECF" w14:textId="77777777" w:rsidR="00126DCA" w:rsidRDefault="00000000">
            <w:r>
              <w:rPr>
                <w:sz w:val="17"/>
              </w:rPr>
              <w:t>test_08_update_print_tab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3765167" w14:textId="77777777" w:rsidR="00126DCA" w:rsidRDefault="00000000">
            <w:r>
              <w:rPr>
                <w:sz w:val="17"/>
              </w:rPr>
              <w:t>Update Print configuration tab</w:t>
            </w:r>
          </w:p>
        </w:tc>
      </w:tr>
      <w:tr w:rsidR="00126DCA" w14:paraId="620C618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68163AF" w14:textId="77777777" w:rsidR="00126DCA" w:rsidRDefault="00000000">
            <w:r>
              <w:rPr>
                <w:sz w:val="17"/>
              </w:rPr>
              <w:t>91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CDA164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59481C0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D4256D3" w14:textId="77777777" w:rsidR="00126DCA" w:rsidRDefault="00000000">
            <w:r>
              <w:rPr>
                <w:sz w:val="17"/>
              </w:rPr>
              <w:t>test_09_update_receive_tab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509BFB6" w14:textId="77777777" w:rsidR="00126DCA" w:rsidRDefault="00000000">
            <w:r>
              <w:rPr>
                <w:sz w:val="17"/>
              </w:rPr>
              <w:t>Update Receive configuration tab</w:t>
            </w:r>
          </w:p>
        </w:tc>
      </w:tr>
      <w:tr w:rsidR="00126DCA" w14:paraId="1D21F13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006BC5C" w14:textId="77777777" w:rsidR="00126DCA" w:rsidRDefault="00000000">
            <w:r>
              <w:rPr>
                <w:sz w:val="17"/>
              </w:rPr>
              <w:t>92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D74C50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3B677F4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A24954B" w14:textId="77777777" w:rsidR="00126DCA" w:rsidRDefault="00000000">
            <w:r>
              <w:rPr>
                <w:sz w:val="17"/>
              </w:rPr>
              <w:t>test_10_update_scan_tab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8804D4A" w14:textId="77777777" w:rsidR="00126DCA" w:rsidRDefault="00000000">
            <w:r>
              <w:rPr>
                <w:sz w:val="17"/>
              </w:rPr>
              <w:t>Update Scan configuration tab</w:t>
            </w:r>
          </w:p>
        </w:tc>
      </w:tr>
      <w:tr w:rsidR="00126DCA" w14:paraId="7F441AA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A2FA2F2" w14:textId="77777777" w:rsidR="00126DCA" w:rsidRDefault="00000000">
            <w:r>
              <w:rPr>
                <w:sz w:val="17"/>
              </w:rPr>
              <w:t>93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08B013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FB9A87D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081AEA3" w14:textId="77777777" w:rsidR="00126DCA" w:rsidRDefault="00000000">
            <w:r>
              <w:rPr>
                <w:sz w:val="17"/>
              </w:rPr>
              <w:t>test_11_update_ship_tab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A1553FE" w14:textId="77777777" w:rsidR="00126DCA" w:rsidRDefault="00000000">
            <w:r>
              <w:rPr>
                <w:sz w:val="17"/>
              </w:rPr>
              <w:t>Update Ship configuration tab</w:t>
            </w:r>
          </w:p>
        </w:tc>
      </w:tr>
      <w:tr w:rsidR="00126DCA" w14:paraId="00A9BF4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2BE66C8" w14:textId="77777777" w:rsidR="00126DCA" w:rsidRDefault="00000000">
            <w:r>
              <w:rPr>
                <w:sz w:val="17"/>
              </w:rPr>
              <w:t>94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D79EDD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9A5E2DE" w14:textId="77777777" w:rsidR="00126DCA" w:rsidRDefault="00000000">
            <w:r>
              <w:rPr>
                <w:sz w:val="17"/>
              </w:rPr>
              <w:t>test_ExternalSupplier (SupplierConfig)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BFD1400" w14:textId="77777777" w:rsidR="00126DCA" w:rsidRDefault="00000000">
            <w:r>
              <w:rPr>
                <w:sz w:val="17"/>
              </w:rPr>
              <w:t>test_12_summary_report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6F50411" w14:textId="77777777" w:rsidR="00126DCA" w:rsidRDefault="00000000">
            <w:r>
              <w:rPr>
                <w:sz w:val="17"/>
              </w:rPr>
              <w:t>Generate configuration summary report</w:t>
            </w:r>
          </w:p>
        </w:tc>
      </w:tr>
      <w:tr w:rsidR="00126DCA" w14:paraId="7F15E790" w14:textId="77777777">
        <w:trPr>
          <w:jc w:val="center"/>
        </w:trPr>
        <w:tc>
          <w:tcPr>
            <w:tcW w:w="397" w:type="dxa"/>
            <w:vAlign w:val="center"/>
          </w:tcPr>
          <w:p w14:paraId="0B1B6B4C" w14:textId="77777777" w:rsidR="00126DCA" w:rsidRDefault="00000000">
            <w:r>
              <w:rPr>
                <w:sz w:val="17"/>
              </w:rPr>
              <w:t>95</w:t>
            </w:r>
          </w:p>
        </w:tc>
        <w:tc>
          <w:tcPr>
            <w:tcW w:w="2948" w:type="dxa"/>
            <w:vAlign w:val="center"/>
          </w:tcPr>
          <w:p w14:paraId="35F0030D" w14:textId="77777777" w:rsidR="00126DCA" w:rsidRDefault="00000000">
            <w:r>
              <w:rPr>
                <w:sz w:val="17"/>
              </w:rPr>
              <w:t>Admin &gt; Supplier &gt; Assign / Remove Supplier</w:t>
            </w:r>
          </w:p>
        </w:tc>
        <w:tc>
          <w:tcPr>
            <w:tcW w:w="2551" w:type="dxa"/>
            <w:vAlign w:val="center"/>
          </w:tcPr>
          <w:p w14:paraId="53B1D0CB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67A3CD6A" w14:textId="77777777" w:rsidR="00126DCA" w:rsidRDefault="00000000">
            <w:r>
              <w:rPr>
                <w:sz w:val="17"/>
              </w:rPr>
              <w:t>test_01..02 Login + Open List</w:t>
            </w:r>
          </w:p>
        </w:tc>
        <w:tc>
          <w:tcPr>
            <w:tcW w:w="4252" w:type="dxa"/>
            <w:vAlign w:val="center"/>
          </w:tcPr>
          <w:p w14:paraId="120C5B44" w14:textId="77777777" w:rsidR="00126DCA" w:rsidRDefault="00000000">
            <w:r>
              <w:rPr>
                <w:sz w:val="17"/>
              </w:rPr>
              <w:t>Login and open external supplier list</w:t>
            </w:r>
          </w:p>
        </w:tc>
      </w:tr>
      <w:tr w:rsidR="00126DCA" w14:paraId="6A83A72A" w14:textId="77777777">
        <w:trPr>
          <w:jc w:val="center"/>
        </w:trPr>
        <w:tc>
          <w:tcPr>
            <w:tcW w:w="397" w:type="dxa"/>
            <w:vAlign w:val="center"/>
          </w:tcPr>
          <w:p w14:paraId="0661716F" w14:textId="77777777" w:rsidR="00126DCA" w:rsidRDefault="00000000">
            <w:r>
              <w:rPr>
                <w:sz w:val="17"/>
              </w:rPr>
              <w:t>96</w:t>
            </w:r>
          </w:p>
        </w:tc>
        <w:tc>
          <w:tcPr>
            <w:tcW w:w="2948" w:type="dxa"/>
            <w:vAlign w:val="center"/>
          </w:tcPr>
          <w:p w14:paraId="63495503" w14:textId="77777777" w:rsidR="00126DCA" w:rsidRDefault="00126DCA"/>
        </w:tc>
        <w:tc>
          <w:tcPr>
            <w:tcW w:w="2551" w:type="dxa"/>
            <w:vAlign w:val="center"/>
          </w:tcPr>
          <w:p w14:paraId="0F4F3BF2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6DBB5CF2" w14:textId="77777777" w:rsidR="00126DCA" w:rsidRDefault="00000000">
            <w:r>
              <w:rPr>
                <w:sz w:val="17"/>
              </w:rPr>
              <w:t>test_03_click_associate_supplier</w:t>
            </w:r>
          </w:p>
        </w:tc>
        <w:tc>
          <w:tcPr>
            <w:tcW w:w="4252" w:type="dxa"/>
            <w:vAlign w:val="center"/>
          </w:tcPr>
          <w:p w14:paraId="47E9AC4B" w14:textId="77777777" w:rsidR="00126DCA" w:rsidRDefault="00000000">
            <w:r>
              <w:rPr>
                <w:sz w:val="17"/>
              </w:rPr>
              <w:t>Click Associate Supplier button</w:t>
            </w:r>
          </w:p>
        </w:tc>
      </w:tr>
      <w:tr w:rsidR="00126DCA" w14:paraId="46584EBC" w14:textId="77777777">
        <w:trPr>
          <w:jc w:val="center"/>
        </w:trPr>
        <w:tc>
          <w:tcPr>
            <w:tcW w:w="397" w:type="dxa"/>
            <w:vAlign w:val="center"/>
          </w:tcPr>
          <w:p w14:paraId="57B0E201" w14:textId="77777777" w:rsidR="00126DCA" w:rsidRDefault="00000000">
            <w:r>
              <w:rPr>
                <w:sz w:val="17"/>
              </w:rPr>
              <w:t>97</w:t>
            </w:r>
          </w:p>
        </w:tc>
        <w:tc>
          <w:tcPr>
            <w:tcW w:w="2948" w:type="dxa"/>
            <w:vAlign w:val="center"/>
          </w:tcPr>
          <w:p w14:paraId="37DB21D9" w14:textId="77777777" w:rsidR="00126DCA" w:rsidRDefault="00126DCA"/>
        </w:tc>
        <w:tc>
          <w:tcPr>
            <w:tcW w:w="2551" w:type="dxa"/>
            <w:vAlign w:val="center"/>
          </w:tcPr>
          <w:p w14:paraId="6CAE415E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740EB48C" w14:textId="77777777" w:rsidR="00126DCA" w:rsidRDefault="00000000">
            <w:r>
              <w:rPr>
                <w:sz w:val="17"/>
              </w:rPr>
              <w:t>test_04_show_unassigned_suppliers</w:t>
            </w:r>
          </w:p>
        </w:tc>
        <w:tc>
          <w:tcPr>
            <w:tcW w:w="4252" w:type="dxa"/>
            <w:vAlign w:val="center"/>
          </w:tcPr>
          <w:p w14:paraId="7331535F" w14:textId="77777777" w:rsidR="00126DCA" w:rsidRDefault="00000000">
            <w:r>
              <w:rPr>
                <w:sz w:val="17"/>
              </w:rPr>
              <w:t>Show all unassigned suppliers</w:t>
            </w:r>
          </w:p>
        </w:tc>
      </w:tr>
      <w:tr w:rsidR="00126DCA" w14:paraId="27408CC7" w14:textId="77777777">
        <w:trPr>
          <w:jc w:val="center"/>
        </w:trPr>
        <w:tc>
          <w:tcPr>
            <w:tcW w:w="397" w:type="dxa"/>
            <w:vAlign w:val="center"/>
          </w:tcPr>
          <w:p w14:paraId="44D15970" w14:textId="77777777" w:rsidR="00126DCA" w:rsidRDefault="00000000">
            <w:r>
              <w:rPr>
                <w:sz w:val="17"/>
              </w:rPr>
              <w:t>98</w:t>
            </w:r>
          </w:p>
        </w:tc>
        <w:tc>
          <w:tcPr>
            <w:tcW w:w="2948" w:type="dxa"/>
            <w:vAlign w:val="center"/>
          </w:tcPr>
          <w:p w14:paraId="2E61010B" w14:textId="77777777" w:rsidR="00126DCA" w:rsidRDefault="00126DCA"/>
        </w:tc>
        <w:tc>
          <w:tcPr>
            <w:tcW w:w="2551" w:type="dxa"/>
            <w:vAlign w:val="center"/>
          </w:tcPr>
          <w:p w14:paraId="5A71D74A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5C5D18FC" w14:textId="77777777" w:rsidR="00126DCA" w:rsidRDefault="00000000">
            <w:r>
              <w:rPr>
                <w:sz w:val="17"/>
              </w:rPr>
              <w:t>test_05_select_supplier_checkbox</w:t>
            </w:r>
          </w:p>
        </w:tc>
        <w:tc>
          <w:tcPr>
            <w:tcW w:w="4252" w:type="dxa"/>
            <w:vAlign w:val="center"/>
          </w:tcPr>
          <w:p w14:paraId="7A9452FC" w14:textId="77777777" w:rsidR="00126DCA" w:rsidRDefault="00000000">
            <w:r>
              <w:rPr>
                <w:sz w:val="17"/>
              </w:rPr>
              <w:t>Select supplier checkbox to assign</w:t>
            </w:r>
          </w:p>
        </w:tc>
      </w:tr>
      <w:tr w:rsidR="00126DCA" w14:paraId="70644447" w14:textId="77777777">
        <w:trPr>
          <w:jc w:val="center"/>
        </w:trPr>
        <w:tc>
          <w:tcPr>
            <w:tcW w:w="397" w:type="dxa"/>
            <w:vAlign w:val="center"/>
          </w:tcPr>
          <w:p w14:paraId="72657240" w14:textId="77777777" w:rsidR="00126DCA" w:rsidRDefault="00000000">
            <w:r>
              <w:rPr>
                <w:sz w:val="17"/>
              </w:rPr>
              <w:t>99</w:t>
            </w:r>
          </w:p>
        </w:tc>
        <w:tc>
          <w:tcPr>
            <w:tcW w:w="2948" w:type="dxa"/>
            <w:vAlign w:val="center"/>
          </w:tcPr>
          <w:p w14:paraId="38DCF7CA" w14:textId="77777777" w:rsidR="00126DCA" w:rsidRDefault="00126DCA"/>
        </w:tc>
        <w:tc>
          <w:tcPr>
            <w:tcW w:w="2551" w:type="dxa"/>
            <w:vAlign w:val="center"/>
          </w:tcPr>
          <w:p w14:paraId="101AC1A6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6D83B8CC" w14:textId="77777777" w:rsidR="00126DCA" w:rsidRDefault="00000000">
            <w:r>
              <w:rPr>
                <w:sz w:val="17"/>
              </w:rPr>
              <w:t>test_06_enter_supplier_code</w:t>
            </w:r>
          </w:p>
        </w:tc>
        <w:tc>
          <w:tcPr>
            <w:tcW w:w="4252" w:type="dxa"/>
            <w:vAlign w:val="center"/>
          </w:tcPr>
          <w:p w14:paraId="71554C7D" w14:textId="77777777" w:rsidR="00126DCA" w:rsidRDefault="00000000">
            <w:r>
              <w:rPr>
                <w:sz w:val="17"/>
              </w:rPr>
              <w:t>Enter supplier code in assignment form</w:t>
            </w:r>
          </w:p>
        </w:tc>
      </w:tr>
      <w:tr w:rsidR="00126DCA" w14:paraId="117D9928" w14:textId="77777777">
        <w:trPr>
          <w:jc w:val="center"/>
        </w:trPr>
        <w:tc>
          <w:tcPr>
            <w:tcW w:w="397" w:type="dxa"/>
            <w:vAlign w:val="center"/>
          </w:tcPr>
          <w:p w14:paraId="519C5526" w14:textId="77777777" w:rsidR="00126DCA" w:rsidRDefault="00000000">
            <w:r>
              <w:rPr>
                <w:sz w:val="17"/>
              </w:rPr>
              <w:t>100</w:t>
            </w:r>
          </w:p>
        </w:tc>
        <w:tc>
          <w:tcPr>
            <w:tcW w:w="2948" w:type="dxa"/>
            <w:vAlign w:val="center"/>
          </w:tcPr>
          <w:p w14:paraId="757B684C" w14:textId="77777777" w:rsidR="00126DCA" w:rsidRDefault="00126DCA"/>
        </w:tc>
        <w:tc>
          <w:tcPr>
            <w:tcW w:w="2551" w:type="dxa"/>
            <w:vAlign w:val="center"/>
          </w:tcPr>
          <w:p w14:paraId="1A5D0F1E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7F19ADC3" w14:textId="77777777" w:rsidR="00126DCA" w:rsidRDefault="00000000">
            <w:r>
              <w:rPr>
                <w:sz w:val="17"/>
              </w:rPr>
              <w:t>test_07_click_assign_and_verify</w:t>
            </w:r>
          </w:p>
        </w:tc>
        <w:tc>
          <w:tcPr>
            <w:tcW w:w="4252" w:type="dxa"/>
            <w:vAlign w:val="center"/>
          </w:tcPr>
          <w:p w14:paraId="172C1711" w14:textId="77777777" w:rsidR="00126DCA" w:rsidRDefault="00000000">
            <w:r>
              <w:rPr>
                <w:sz w:val="17"/>
              </w:rPr>
              <w:t>Click Assign and verify assignment success</w:t>
            </w:r>
          </w:p>
        </w:tc>
      </w:tr>
      <w:tr w:rsidR="00126DCA" w14:paraId="3DE2CF77" w14:textId="77777777">
        <w:trPr>
          <w:jc w:val="center"/>
        </w:trPr>
        <w:tc>
          <w:tcPr>
            <w:tcW w:w="397" w:type="dxa"/>
            <w:vAlign w:val="center"/>
          </w:tcPr>
          <w:p w14:paraId="1A694CEE" w14:textId="77777777" w:rsidR="00126DCA" w:rsidRDefault="00000000">
            <w:r>
              <w:rPr>
                <w:sz w:val="17"/>
              </w:rPr>
              <w:t>101</w:t>
            </w:r>
          </w:p>
        </w:tc>
        <w:tc>
          <w:tcPr>
            <w:tcW w:w="2948" w:type="dxa"/>
            <w:vAlign w:val="center"/>
          </w:tcPr>
          <w:p w14:paraId="54B8FF2E" w14:textId="77777777" w:rsidR="00126DCA" w:rsidRDefault="00126DCA"/>
        </w:tc>
        <w:tc>
          <w:tcPr>
            <w:tcW w:w="2551" w:type="dxa"/>
            <w:vAlign w:val="center"/>
          </w:tcPr>
          <w:p w14:paraId="582274CE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3CE7EEA9" w14:textId="77777777" w:rsidR="00126DCA" w:rsidRDefault="00000000">
            <w:r>
              <w:rPr>
                <w:sz w:val="17"/>
              </w:rPr>
              <w:t>test_08_select_assigned_supplier_for_removal</w:t>
            </w:r>
          </w:p>
        </w:tc>
        <w:tc>
          <w:tcPr>
            <w:tcW w:w="4252" w:type="dxa"/>
            <w:vAlign w:val="center"/>
          </w:tcPr>
          <w:p w14:paraId="28BB8B7C" w14:textId="77777777" w:rsidR="00126DCA" w:rsidRDefault="00000000">
            <w:r>
              <w:rPr>
                <w:sz w:val="17"/>
              </w:rPr>
              <w:t>Select assigned supplier for removal</w:t>
            </w:r>
          </w:p>
        </w:tc>
      </w:tr>
      <w:tr w:rsidR="00126DCA" w14:paraId="3CD7C87C" w14:textId="77777777">
        <w:trPr>
          <w:jc w:val="center"/>
        </w:trPr>
        <w:tc>
          <w:tcPr>
            <w:tcW w:w="397" w:type="dxa"/>
            <w:vAlign w:val="center"/>
          </w:tcPr>
          <w:p w14:paraId="413DE3A5" w14:textId="77777777" w:rsidR="00126DCA" w:rsidRDefault="00000000">
            <w:r>
              <w:rPr>
                <w:sz w:val="17"/>
              </w:rPr>
              <w:t>102</w:t>
            </w:r>
          </w:p>
        </w:tc>
        <w:tc>
          <w:tcPr>
            <w:tcW w:w="2948" w:type="dxa"/>
            <w:vAlign w:val="center"/>
          </w:tcPr>
          <w:p w14:paraId="7E52FB7E" w14:textId="77777777" w:rsidR="00126DCA" w:rsidRDefault="00126DCA"/>
        </w:tc>
        <w:tc>
          <w:tcPr>
            <w:tcW w:w="2551" w:type="dxa"/>
            <w:vAlign w:val="center"/>
          </w:tcPr>
          <w:p w14:paraId="508706B6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67194A5C" w14:textId="77777777" w:rsidR="00126DCA" w:rsidRDefault="00000000">
            <w:r>
              <w:rPr>
                <w:sz w:val="17"/>
              </w:rPr>
              <w:t>test_09_click_remove</w:t>
            </w:r>
          </w:p>
        </w:tc>
        <w:tc>
          <w:tcPr>
            <w:tcW w:w="4252" w:type="dxa"/>
            <w:vAlign w:val="center"/>
          </w:tcPr>
          <w:p w14:paraId="504687E2" w14:textId="77777777" w:rsidR="00126DCA" w:rsidRDefault="00000000">
            <w:r>
              <w:rPr>
                <w:sz w:val="17"/>
              </w:rPr>
              <w:t>Click Remove supplier button</w:t>
            </w:r>
          </w:p>
        </w:tc>
      </w:tr>
      <w:tr w:rsidR="00126DCA" w14:paraId="2F0A4125" w14:textId="77777777">
        <w:trPr>
          <w:jc w:val="center"/>
        </w:trPr>
        <w:tc>
          <w:tcPr>
            <w:tcW w:w="397" w:type="dxa"/>
            <w:vAlign w:val="center"/>
          </w:tcPr>
          <w:p w14:paraId="3D331FA7" w14:textId="77777777" w:rsidR="00126DCA" w:rsidRDefault="00000000">
            <w:r>
              <w:rPr>
                <w:sz w:val="17"/>
              </w:rPr>
              <w:t>103</w:t>
            </w:r>
          </w:p>
        </w:tc>
        <w:tc>
          <w:tcPr>
            <w:tcW w:w="2948" w:type="dxa"/>
            <w:vAlign w:val="center"/>
          </w:tcPr>
          <w:p w14:paraId="6D522501" w14:textId="77777777" w:rsidR="00126DCA" w:rsidRDefault="00126DCA"/>
        </w:tc>
        <w:tc>
          <w:tcPr>
            <w:tcW w:w="2551" w:type="dxa"/>
            <w:vAlign w:val="center"/>
          </w:tcPr>
          <w:p w14:paraId="03628151" w14:textId="77777777" w:rsidR="00126DCA" w:rsidRDefault="00000000">
            <w:r>
              <w:rPr>
                <w:sz w:val="17"/>
              </w:rPr>
              <w:t>test_ExternalSupplier (Assign)</w:t>
            </w:r>
          </w:p>
        </w:tc>
        <w:tc>
          <w:tcPr>
            <w:tcW w:w="3288" w:type="dxa"/>
            <w:vAlign w:val="center"/>
          </w:tcPr>
          <w:p w14:paraId="7507ADE8" w14:textId="77777777" w:rsidR="00126DCA" w:rsidRDefault="00000000">
            <w:r>
              <w:rPr>
                <w:sz w:val="17"/>
              </w:rPr>
              <w:t>test_10_confirm_remove_and_verify</w:t>
            </w:r>
          </w:p>
        </w:tc>
        <w:tc>
          <w:tcPr>
            <w:tcW w:w="4252" w:type="dxa"/>
            <w:vAlign w:val="center"/>
          </w:tcPr>
          <w:p w14:paraId="42A780F0" w14:textId="77777777" w:rsidR="00126DCA" w:rsidRDefault="00000000">
            <w:r>
              <w:rPr>
                <w:sz w:val="17"/>
              </w:rPr>
              <w:t>Confirm removal and verify supplier removed</w:t>
            </w:r>
          </w:p>
        </w:tc>
      </w:tr>
      <w:tr w:rsidR="00126DCA" w14:paraId="651E815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771E6A2" w14:textId="77777777" w:rsidR="00126DCA" w:rsidRDefault="00000000">
            <w:r>
              <w:rPr>
                <w:sz w:val="17"/>
              </w:rPr>
              <w:t>104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7A9A58D" w14:textId="77777777" w:rsidR="00126DCA" w:rsidRDefault="00000000">
            <w:r>
              <w:rPr>
                <w:sz w:val="17"/>
              </w:rPr>
              <w:t>Admin &gt; Supplier &gt; Shipping Rules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240DDC0" w14:textId="77777777" w:rsidR="00126DCA" w:rsidRDefault="00000000">
            <w:r>
              <w:rPr>
                <w:sz w:val="17"/>
              </w:rPr>
              <w:t>test_ExternalSupplier (ShipRules)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D87EC2F" w14:textId="77777777" w:rsidR="00126DCA" w:rsidRDefault="00000000">
            <w:r>
              <w:rPr>
                <w:sz w:val="17"/>
              </w:rPr>
              <w:t>test_01..02 Login + Open 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27CB451" w14:textId="77777777" w:rsidR="00126DCA" w:rsidRDefault="00000000">
            <w:r>
              <w:rPr>
                <w:sz w:val="17"/>
              </w:rPr>
              <w:t>Login and open supplier list</w:t>
            </w:r>
          </w:p>
        </w:tc>
      </w:tr>
      <w:tr w:rsidR="00126DCA" w14:paraId="39D709F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E548806" w14:textId="77777777" w:rsidR="00126DCA" w:rsidRDefault="00000000">
            <w:r>
              <w:rPr>
                <w:sz w:val="17"/>
              </w:rPr>
              <w:t>105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BF3287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A6458B6" w14:textId="77777777" w:rsidR="00126DCA" w:rsidRDefault="00000000">
            <w:r>
              <w:rPr>
                <w:sz w:val="17"/>
              </w:rPr>
              <w:t>test_ExternalSupplier (ShipRules)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6AC2525" w14:textId="77777777" w:rsidR="00126DCA" w:rsidRDefault="00000000">
            <w:r>
              <w:rPr>
                <w:sz w:val="17"/>
              </w:rPr>
              <w:t>test_03_open_shipping_rules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519CCEA" w14:textId="77777777" w:rsidR="00126DCA" w:rsidRDefault="00000000">
            <w:r>
              <w:rPr>
                <w:sz w:val="17"/>
              </w:rPr>
              <w:t>Open Shipping Rules for supplier</w:t>
            </w:r>
          </w:p>
        </w:tc>
      </w:tr>
      <w:tr w:rsidR="00126DCA" w14:paraId="10145DB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9A73F13" w14:textId="77777777" w:rsidR="00126DCA" w:rsidRDefault="00000000">
            <w:r>
              <w:rPr>
                <w:sz w:val="17"/>
              </w:rPr>
              <w:t>106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02B81A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01A0E5B" w14:textId="77777777" w:rsidR="00126DCA" w:rsidRDefault="00000000">
            <w:r>
              <w:rPr>
                <w:sz w:val="17"/>
              </w:rPr>
              <w:t>test_ExternalSupplier (ShipRules)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2A58A82" w14:textId="77777777" w:rsidR="00126DCA" w:rsidRDefault="00000000">
            <w:r>
              <w:rPr>
                <w:sz w:val="17"/>
              </w:rPr>
              <w:t>test_04_click_add_shipping_rule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3BF61B5" w14:textId="77777777" w:rsidR="00126DCA" w:rsidRDefault="00000000">
            <w:r>
              <w:rPr>
                <w:sz w:val="17"/>
              </w:rPr>
              <w:t>Click Add Shipping Rule button</w:t>
            </w:r>
          </w:p>
        </w:tc>
      </w:tr>
      <w:tr w:rsidR="00126DCA" w14:paraId="561C5A8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85BB374" w14:textId="77777777" w:rsidR="00126DCA" w:rsidRDefault="00000000">
            <w:r>
              <w:rPr>
                <w:sz w:val="17"/>
              </w:rPr>
              <w:t>107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1006D0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863004E" w14:textId="77777777" w:rsidR="00126DCA" w:rsidRDefault="00000000">
            <w:r>
              <w:rPr>
                <w:sz w:val="17"/>
              </w:rPr>
              <w:t>test_ExternalSupplier (ShipRules)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90F7FAF" w14:textId="77777777" w:rsidR="00126DCA" w:rsidRDefault="00000000">
            <w:r>
              <w:rPr>
                <w:sz w:val="17"/>
              </w:rPr>
              <w:t>test_05_select_rule_and_click_select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2A2441F" w14:textId="77777777" w:rsidR="00126DCA" w:rsidRDefault="00000000">
            <w:r>
              <w:rPr>
                <w:sz w:val="17"/>
              </w:rPr>
              <w:t>Select rule type and confirm selection</w:t>
            </w:r>
          </w:p>
        </w:tc>
      </w:tr>
      <w:tr w:rsidR="00126DCA" w14:paraId="5DEAA3D3" w14:textId="77777777">
        <w:trPr>
          <w:jc w:val="center"/>
        </w:trPr>
        <w:tc>
          <w:tcPr>
            <w:tcW w:w="397" w:type="dxa"/>
            <w:vAlign w:val="center"/>
          </w:tcPr>
          <w:p w14:paraId="18C93A2B" w14:textId="77777777" w:rsidR="00126DCA" w:rsidRDefault="00000000">
            <w:r>
              <w:rPr>
                <w:sz w:val="17"/>
              </w:rPr>
              <w:t>108</w:t>
            </w:r>
          </w:p>
        </w:tc>
        <w:tc>
          <w:tcPr>
            <w:tcW w:w="2948" w:type="dxa"/>
            <w:vAlign w:val="center"/>
          </w:tcPr>
          <w:p w14:paraId="7AC950A5" w14:textId="77777777" w:rsidR="00126DCA" w:rsidRDefault="00000000">
            <w:r>
              <w:rPr>
                <w:sz w:val="17"/>
              </w:rPr>
              <w:t>Admin &gt; Supplier &gt; Supplier Calendar / Holiday</w:t>
            </w:r>
          </w:p>
        </w:tc>
        <w:tc>
          <w:tcPr>
            <w:tcW w:w="2551" w:type="dxa"/>
            <w:vAlign w:val="center"/>
          </w:tcPr>
          <w:p w14:paraId="1827BFA8" w14:textId="77777777" w:rsidR="00126DCA" w:rsidRDefault="00000000">
            <w:r>
              <w:rPr>
                <w:sz w:val="17"/>
              </w:rPr>
              <w:t>test_ExternalSupplier (Calendar)</w:t>
            </w:r>
          </w:p>
        </w:tc>
        <w:tc>
          <w:tcPr>
            <w:tcW w:w="3288" w:type="dxa"/>
            <w:vAlign w:val="center"/>
          </w:tcPr>
          <w:p w14:paraId="47F0514B" w14:textId="77777777" w:rsidR="00126DCA" w:rsidRDefault="00000000">
            <w:r>
              <w:rPr>
                <w:sz w:val="17"/>
              </w:rPr>
              <w:t>test_01..02 Login + Open List</w:t>
            </w:r>
          </w:p>
        </w:tc>
        <w:tc>
          <w:tcPr>
            <w:tcW w:w="4252" w:type="dxa"/>
            <w:vAlign w:val="center"/>
          </w:tcPr>
          <w:p w14:paraId="696B8C1A" w14:textId="77777777" w:rsidR="00126DCA" w:rsidRDefault="00000000">
            <w:r>
              <w:rPr>
                <w:sz w:val="17"/>
              </w:rPr>
              <w:t>Login and open supplier list</w:t>
            </w:r>
          </w:p>
        </w:tc>
      </w:tr>
      <w:tr w:rsidR="00126DCA" w14:paraId="1E1213FC" w14:textId="77777777">
        <w:trPr>
          <w:jc w:val="center"/>
        </w:trPr>
        <w:tc>
          <w:tcPr>
            <w:tcW w:w="397" w:type="dxa"/>
            <w:vAlign w:val="center"/>
          </w:tcPr>
          <w:p w14:paraId="0D9BC274" w14:textId="77777777" w:rsidR="00126DCA" w:rsidRDefault="00000000">
            <w:r>
              <w:rPr>
                <w:sz w:val="17"/>
              </w:rPr>
              <w:t>109</w:t>
            </w:r>
          </w:p>
        </w:tc>
        <w:tc>
          <w:tcPr>
            <w:tcW w:w="2948" w:type="dxa"/>
            <w:vAlign w:val="center"/>
          </w:tcPr>
          <w:p w14:paraId="2B7F85BA" w14:textId="77777777" w:rsidR="00126DCA" w:rsidRDefault="00126DCA"/>
        </w:tc>
        <w:tc>
          <w:tcPr>
            <w:tcW w:w="2551" w:type="dxa"/>
            <w:vAlign w:val="center"/>
          </w:tcPr>
          <w:p w14:paraId="563A0324" w14:textId="77777777" w:rsidR="00126DCA" w:rsidRDefault="00000000">
            <w:r>
              <w:rPr>
                <w:sz w:val="17"/>
              </w:rPr>
              <w:t>test_ExternalSupplier (Calendar)</w:t>
            </w:r>
          </w:p>
        </w:tc>
        <w:tc>
          <w:tcPr>
            <w:tcW w:w="3288" w:type="dxa"/>
            <w:vAlign w:val="center"/>
          </w:tcPr>
          <w:p w14:paraId="0A975C5D" w14:textId="77777777" w:rsidR="00126DCA" w:rsidRDefault="00000000">
            <w:r>
              <w:rPr>
                <w:sz w:val="17"/>
              </w:rPr>
              <w:t>test_03_open_supplier_calendar</w:t>
            </w:r>
          </w:p>
        </w:tc>
        <w:tc>
          <w:tcPr>
            <w:tcW w:w="4252" w:type="dxa"/>
            <w:vAlign w:val="center"/>
          </w:tcPr>
          <w:p w14:paraId="6BBF1EEB" w14:textId="77777777" w:rsidR="00126DCA" w:rsidRDefault="00000000">
            <w:r>
              <w:rPr>
                <w:sz w:val="17"/>
              </w:rPr>
              <w:t>Open Supplier Calendar page</w:t>
            </w:r>
          </w:p>
        </w:tc>
      </w:tr>
      <w:tr w:rsidR="00126DCA" w14:paraId="13048AD1" w14:textId="77777777">
        <w:trPr>
          <w:jc w:val="center"/>
        </w:trPr>
        <w:tc>
          <w:tcPr>
            <w:tcW w:w="397" w:type="dxa"/>
            <w:vAlign w:val="center"/>
          </w:tcPr>
          <w:p w14:paraId="369572B4" w14:textId="77777777" w:rsidR="00126DCA" w:rsidRDefault="00000000">
            <w:r>
              <w:rPr>
                <w:sz w:val="17"/>
              </w:rPr>
              <w:t>110</w:t>
            </w:r>
          </w:p>
        </w:tc>
        <w:tc>
          <w:tcPr>
            <w:tcW w:w="2948" w:type="dxa"/>
            <w:vAlign w:val="center"/>
          </w:tcPr>
          <w:p w14:paraId="1E5E3A29" w14:textId="77777777" w:rsidR="00126DCA" w:rsidRDefault="00126DCA"/>
        </w:tc>
        <w:tc>
          <w:tcPr>
            <w:tcW w:w="2551" w:type="dxa"/>
            <w:vAlign w:val="center"/>
          </w:tcPr>
          <w:p w14:paraId="1FE9F769" w14:textId="77777777" w:rsidR="00126DCA" w:rsidRDefault="00000000">
            <w:r>
              <w:rPr>
                <w:sz w:val="17"/>
              </w:rPr>
              <w:t>test_ExternalSupplier (Calendar)</w:t>
            </w:r>
          </w:p>
        </w:tc>
        <w:tc>
          <w:tcPr>
            <w:tcW w:w="3288" w:type="dxa"/>
            <w:vAlign w:val="center"/>
          </w:tcPr>
          <w:p w14:paraId="6DC539AE" w14:textId="77777777" w:rsidR="00126DCA" w:rsidRDefault="00000000">
            <w:r>
              <w:rPr>
                <w:sz w:val="17"/>
              </w:rPr>
              <w:t>test_04_click_add_holiday</w:t>
            </w:r>
          </w:p>
        </w:tc>
        <w:tc>
          <w:tcPr>
            <w:tcW w:w="4252" w:type="dxa"/>
            <w:vAlign w:val="center"/>
          </w:tcPr>
          <w:p w14:paraId="4242AD70" w14:textId="77777777" w:rsidR="00126DCA" w:rsidRDefault="00000000">
            <w:r>
              <w:rPr>
                <w:sz w:val="17"/>
              </w:rPr>
              <w:t>Click Add Holiday button</w:t>
            </w:r>
          </w:p>
        </w:tc>
      </w:tr>
      <w:tr w:rsidR="00126DCA" w14:paraId="014FC7D0" w14:textId="77777777">
        <w:trPr>
          <w:jc w:val="center"/>
        </w:trPr>
        <w:tc>
          <w:tcPr>
            <w:tcW w:w="397" w:type="dxa"/>
            <w:vAlign w:val="center"/>
          </w:tcPr>
          <w:p w14:paraId="304E2155" w14:textId="77777777" w:rsidR="00126DCA" w:rsidRDefault="00000000">
            <w:r>
              <w:rPr>
                <w:sz w:val="17"/>
              </w:rPr>
              <w:t>111</w:t>
            </w:r>
          </w:p>
        </w:tc>
        <w:tc>
          <w:tcPr>
            <w:tcW w:w="2948" w:type="dxa"/>
            <w:vAlign w:val="center"/>
          </w:tcPr>
          <w:p w14:paraId="40619691" w14:textId="77777777" w:rsidR="00126DCA" w:rsidRDefault="00126DCA"/>
        </w:tc>
        <w:tc>
          <w:tcPr>
            <w:tcW w:w="2551" w:type="dxa"/>
            <w:vAlign w:val="center"/>
          </w:tcPr>
          <w:p w14:paraId="7ADA0699" w14:textId="77777777" w:rsidR="00126DCA" w:rsidRDefault="00000000">
            <w:r>
              <w:rPr>
                <w:sz w:val="17"/>
              </w:rPr>
              <w:t>test_ExternalSupplier (Calendar)</w:t>
            </w:r>
          </w:p>
        </w:tc>
        <w:tc>
          <w:tcPr>
            <w:tcW w:w="3288" w:type="dxa"/>
            <w:vAlign w:val="center"/>
          </w:tcPr>
          <w:p w14:paraId="193C1831" w14:textId="77777777" w:rsidR="00126DCA" w:rsidRDefault="00000000">
            <w:r>
              <w:rPr>
                <w:sz w:val="17"/>
              </w:rPr>
              <w:t>test_05_fill_and_save_holiday</w:t>
            </w:r>
          </w:p>
        </w:tc>
        <w:tc>
          <w:tcPr>
            <w:tcW w:w="4252" w:type="dxa"/>
            <w:vAlign w:val="center"/>
          </w:tcPr>
          <w:p w14:paraId="3178C5FA" w14:textId="77777777" w:rsidR="00126DCA" w:rsidRDefault="00000000">
            <w:r>
              <w:rPr>
                <w:sz w:val="17"/>
              </w:rPr>
              <w:t>Fill holiday details and save</w:t>
            </w:r>
          </w:p>
        </w:tc>
      </w:tr>
      <w:tr w:rsidR="00126DCA" w14:paraId="39B7ABB0" w14:textId="77777777">
        <w:trPr>
          <w:jc w:val="center"/>
        </w:trPr>
        <w:tc>
          <w:tcPr>
            <w:tcW w:w="397" w:type="dxa"/>
            <w:vAlign w:val="center"/>
          </w:tcPr>
          <w:p w14:paraId="6CB12EAE" w14:textId="77777777" w:rsidR="00126DCA" w:rsidRDefault="00000000">
            <w:r>
              <w:rPr>
                <w:sz w:val="17"/>
              </w:rPr>
              <w:t>112</w:t>
            </w:r>
          </w:p>
        </w:tc>
        <w:tc>
          <w:tcPr>
            <w:tcW w:w="2948" w:type="dxa"/>
            <w:vAlign w:val="center"/>
          </w:tcPr>
          <w:p w14:paraId="6458CB49" w14:textId="77777777" w:rsidR="00126DCA" w:rsidRDefault="00126DCA"/>
        </w:tc>
        <w:tc>
          <w:tcPr>
            <w:tcW w:w="2551" w:type="dxa"/>
            <w:vAlign w:val="center"/>
          </w:tcPr>
          <w:p w14:paraId="3D7BA17C" w14:textId="77777777" w:rsidR="00126DCA" w:rsidRDefault="00000000">
            <w:r>
              <w:rPr>
                <w:sz w:val="17"/>
              </w:rPr>
              <w:t>test_ExternalSupplier (Calendar)</w:t>
            </w:r>
          </w:p>
        </w:tc>
        <w:tc>
          <w:tcPr>
            <w:tcW w:w="3288" w:type="dxa"/>
            <w:vAlign w:val="center"/>
          </w:tcPr>
          <w:p w14:paraId="4AEEF673" w14:textId="77777777" w:rsidR="00126DCA" w:rsidRDefault="00000000">
            <w:r>
              <w:rPr>
                <w:sz w:val="17"/>
              </w:rPr>
              <w:t>test_06_verify_holiday_in_list</w:t>
            </w:r>
          </w:p>
        </w:tc>
        <w:tc>
          <w:tcPr>
            <w:tcW w:w="4252" w:type="dxa"/>
            <w:vAlign w:val="center"/>
          </w:tcPr>
          <w:p w14:paraId="4C7182E7" w14:textId="77777777" w:rsidR="00126DCA" w:rsidRDefault="00000000">
            <w:r>
              <w:rPr>
                <w:sz w:val="17"/>
              </w:rPr>
              <w:t>Verify new holiday appears in list</w:t>
            </w:r>
          </w:p>
        </w:tc>
      </w:tr>
      <w:tr w:rsidR="00126DCA" w14:paraId="0F6A37AF" w14:textId="77777777">
        <w:trPr>
          <w:jc w:val="center"/>
        </w:trPr>
        <w:tc>
          <w:tcPr>
            <w:tcW w:w="397" w:type="dxa"/>
            <w:vAlign w:val="center"/>
          </w:tcPr>
          <w:p w14:paraId="56425B9F" w14:textId="77777777" w:rsidR="00126DCA" w:rsidRDefault="00000000">
            <w:r>
              <w:rPr>
                <w:sz w:val="17"/>
              </w:rPr>
              <w:t>113</w:t>
            </w:r>
          </w:p>
        </w:tc>
        <w:tc>
          <w:tcPr>
            <w:tcW w:w="2948" w:type="dxa"/>
            <w:vAlign w:val="center"/>
          </w:tcPr>
          <w:p w14:paraId="4AC1D70D" w14:textId="77777777" w:rsidR="00126DCA" w:rsidRDefault="00126DCA"/>
        </w:tc>
        <w:tc>
          <w:tcPr>
            <w:tcW w:w="2551" w:type="dxa"/>
            <w:vAlign w:val="center"/>
          </w:tcPr>
          <w:p w14:paraId="0963E3F8" w14:textId="77777777" w:rsidR="00126DCA" w:rsidRDefault="00000000">
            <w:r>
              <w:rPr>
                <w:sz w:val="17"/>
              </w:rPr>
              <w:t>test_ExternalSupplier (Calendar)</w:t>
            </w:r>
          </w:p>
        </w:tc>
        <w:tc>
          <w:tcPr>
            <w:tcW w:w="3288" w:type="dxa"/>
            <w:vAlign w:val="center"/>
          </w:tcPr>
          <w:p w14:paraId="582D5731" w14:textId="77777777" w:rsidR="00126DCA" w:rsidRDefault="00000000">
            <w:r>
              <w:rPr>
                <w:sz w:val="17"/>
              </w:rPr>
              <w:t>test_07_summary_report</w:t>
            </w:r>
          </w:p>
        </w:tc>
        <w:tc>
          <w:tcPr>
            <w:tcW w:w="4252" w:type="dxa"/>
            <w:vAlign w:val="center"/>
          </w:tcPr>
          <w:p w14:paraId="5E76D22F" w14:textId="77777777" w:rsidR="00126DCA" w:rsidRDefault="00000000">
            <w:r>
              <w:rPr>
                <w:sz w:val="17"/>
              </w:rPr>
              <w:t>Generate supplier calendar report</w:t>
            </w:r>
          </w:p>
        </w:tc>
      </w:tr>
      <w:tr w:rsidR="00126DCA" w14:paraId="11F62F94" w14:textId="77777777">
        <w:trPr>
          <w:jc w:val="center"/>
        </w:trPr>
        <w:tc>
          <w:tcPr>
            <w:tcW w:w="397" w:type="dxa"/>
            <w:vAlign w:val="center"/>
          </w:tcPr>
          <w:p w14:paraId="78E6E98C" w14:textId="77777777" w:rsidR="00126DCA" w:rsidRDefault="00000000">
            <w:r>
              <w:rPr>
                <w:sz w:val="17"/>
              </w:rPr>
              <w:t>114</w:t>
            </w:r>
          </w:p>
        </w:tc>
        <w:tc>
          <w:tcPr>
            <w:tcW w:w="2948" w:type="dxa"/>
            <w:vAlign w:val="center"/>
          </w:tcPr>
          <w:p w14:paraId="4D9A89CF" w14:textId="77777777" w:rsidR="00126DCA" w:rsidRDefault="00126DCA"/>
        </w:tc>
        <w:tc>
          <w:tcPr>
            <w:tcW w:w="2551" w:type="dxa"/>
            <w:vAlign w:val="center"/>
          </w:tcPr>
          <w:p w14:paraId="3CA59E0B" w14:textId="77777777" w:rsidR="00126DCA" w:rsidRDefault="00000000">
            <w:r>
              <w:rPr>
                <w:sz w:val="17"/>
              </w:rPr>
              <w:t>test_ExternalSupplier (Calendar)</w:t>
            </w:r>
          </w:p>
        </w:tc>
        <w:tc>
          <w:tcPr>
            <w:tcW w:w="3288" w:type="dxa"/>
            <w:vAlign w:val="center"/>
          </w:tcPr>
          <w:p w14:paraId="38ACEFA7" w14:textId="77777777" w:rsidR="00126DCA" w:rsidRDefault="00000000">
            <w:r>
              <w:rPr>
                <w:sz w:val="17"/>
              </w:rPr>
              <w:t>test_08_add_holiday_ranges</w:t>
            </w:r>
          </w:p>
        </w:tc>
        <w:tc>
          <w:tcPr>
            <w:tcW w:w="4252" w:type="dxa"/>
            <w:vAlign w:val="center"/>
          </w:tcPr>
          <w:p w14:paraId="5D72A379" w14:textId="77777777" w:rsidR="00126DCA" w:rsidRDefault="00000000">
            <w:r>
              <w:rPr>
                <w:sz w:val="17"/>
              </w:rPr>
              <w:t>Add a range of holidays to supplier calendar</w:t>
            </w:r>
          </w:p>
        </w:tc>
      </w:tr>
      <w:tr w:rsidR="00126DCA" w14:paraId="3DA3778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C8BF358" w14:textId="77777777" w:rsidR="00126DCA" w:rsidRDefault="00000000">
            <w:r>
              <w:rPr>
                <w:sz w:val="17"/>
              </w:rPr>
              <w:t>115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00341C0" w14:textId="77777777" w:rsidR="00126DCA" w:rsidRDefault="00000000">
            <w:r>
              <w:rPr>
                <w:sz w:val="17"/>
              </w:rPr>
              <w:t>Admin &gt; Users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7FE20DD" w14:textId="77777777" w:rsidR="00126DCA" w:rsidRDefault="00000000">
            <w:r>
              <w:rPr>
                <w:sz w:val="17"/>
              </w:rPr>
              <w:t>test_users (CreateUser)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B3FAE61" w14:textId="77777777" w:rsidR="00126DCA" w:rsidRDefault="00000000">
            <w:r>
              <w:rPr>
                <w:sz w:val="17"/>
              </w:rPr>
              <w:t>test_01_open_create_form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5118EE2" w14:textId="77777777" w:rsidR="00126DCA" w:rsidRDefault="00000000">
            <w:r>
              <w:rPr>
                <w:sz w:val="17"/>
              </w:rPr>
              <w:t>Open user creation form</w:t>
            </w:r>
          </w:p>
        </w:tc>
      </w:tr>
      <w:tr w:rsidR="00126DCA" w14:paraId="5117905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32D4099" w14:textId="77777777" w:rsidR="00126DCA" w:rsidRDefault="00000000">
            <w:r>
              <w:rPr>
                <w:sz w:val="17"/>
              </w:rPr>
              <w:t>116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A13FD2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BE3BDA0" w14:textId="77777777" w:rsidR="00126DCA" w:rsidRDefault="00000000">
            <w:r>
              <w:rPr>
                <w:sz w:val="17"/>
              </w:rPr>
              <w:t>test_users (CreateUser)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AEE71A6" w14:textId="77777777" w:rsidR="00126DCA" w:rsidRDefault="00000000">
            <w:r>
              <w:rPr>
                <w:sz w:val="17"/>
              </w:rPr>
              <w:t>test_02_fill_form_and_save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88AD4EF" w14:textId="77777777" w:rsidR="00126DCA" w:rsidRDefault="00000000">
            <w:r>
              <w:rPr>
                <w:sz w:val="17"/>
              </w:rPr>
              <w:t>Fill user form fields and save</w:t>
            </w:r>
          </w:p>
        </w:tc>
      </w:tr>
      <w:tr w:rsidR="00126DCA" w14:paraId="538B385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00855CF" w14:textId="77777777" w:rsidR="00126DCA" w:rsidRDefault="00000000">
            <w:r>
              <w:rPr>
                <w:sz w:val="17"/>
              </w:rPr>
              <w:t>117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AD0ACA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27B92CD" w14:textId="77777777" w:rsidR="00126DCA" w:rsidRDefault="00000000">
            <w:r>
              <w:rPr>
                <w:sz w:val="17"/>
              </w:rPr>
              <w:t>test_users (CreateUser)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9BB950A" w14:textId="77777777" w:rsidR="00126DCA" w:rsidRDefault="00000000">
            <w:r>
              <w:rPr>
                <w:sz w:val="17"/>
              </w:rPr>
              <w:t>test_03_verify_user_in_list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C51A748" w14:textId="77777777" w:rsidR="00126DCA" w:rsidRDefault="00000000">
            <w:r>
              <w:rPr>
                <w:sz w:val="17"/>
              </w:rPr>
              <w:t>Verify new user appears in user list</w:t>
            </w:r>
          </w:p>
        </w:tc>
      </w:tr>
      <w:tr w:rsidR="00126DCA" w14:paraId="10A0206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EFE455E" w14:textId="77777777" w:rsidR="00126DCA" w:rsidRDefault="00000000">
            <w:r>
              <w:rPr>
                <w:sz w:val="17"/>
              </w:rPr>
              <w:t>118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BB7EB1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9C36158" w14:textId="77777777" w:rsidR="00126DCA" w:rsidRDefault="00000000">
            <w:r>
              <w:rPr>
                <w:sz w:val="17"/>
              </w:rPr>
              <w:t>test_users (EditUser)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77A5472" w14:textId="77777777" w:rsidR="00126DCA" w:rsidRDefault="00000000">
            <w:r>
              <w:rPr>
                <w:sz w:val="17"/>
              </w:rPr>
              <w:t>test_01_search_and_select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B066D6A" w14:textId="77777777" w:rsidR="00126DCA" w:rsidRDefault="00000000">
            <w:r>
              <w:rPr>
                <w:sz w:val="17"/>
              </w:rPr>
              <w:t>Search and select user to edit</w:t>
            </w:r>
          </w:p>
        </w:tc>
      </w:tr>
      <w:tr w:rsidR="00126DCA" w14:paraId="69C200B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A06C46F" w14:textId="77777777" w:rsidR="00126DCA" w:rsidRDefault="00000000">
            <w:r>
              <w:rPr>
                <w:sz w:val="17"/>
              </w:rPr>
              <w:t>119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0AAD40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495EEFB" w14:textId="77777777" w:rsidR="00126DCA" w:rsidRDefault="00000000">
            <w:r>
              <w:rPr>
                <w:sz w:val="17"/>
              </w:rPr>
              <w:t>test_users (EditUser)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6FE017B" w14:textId="77777777" w:rsidR="00126DCA" w:rsidRDefault="00000000">
            <w:r>
              <w:rPr>
                <w:sz w:val="17"/>
              </w:rPr>
              <w:t>test_02_edit_fields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98B8D8C" w14:textId="77777777" w:rsidR="00126DCA" w:rsidRDefault="00000000">
            <w:r>
              <w:rPr>
                <w:sz w:val="17"/>
              </w:rPr>
              <w:t>Edit user field values</w:t>
            </w:r>
          </w:p>
        </w:tc>
      </w:tr>
      <w:tr w:rsidR="00126DCA" w14:paraId="3FE6B3B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2A31412" w14:textId="77777777" w:rsidR="00126DCA" w:rsidRDefault="00000000">
            <w:r>
              <w:rPr>
                <w:sz w:val="17"/>
              </w:rPr>
              <w:t>120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545E65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5A22504" w14:textId="77777777" w:rsidR="00126DCA" w:rsidRDefault="00000000">
            <w:r>
              <w:rPr>
                <w:sz w:val="17"/>
              </w:rPr>
              <w:t>test_users (EditUser)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872F7FF" w14:textId="77777777" w:rsidR="00126DCA" w:rsidRDefault="00000000">
            <w:r>
              <w:rPr>
                <w:sz w:val="17"/>
              </w:rPr>
              <w:t>test_03_save_and_verify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DA0E10F" w14:textId="77777777" w:rsidR="00126DCA" w:rsidRDefault="00000000">
            <w:r>
              <w:rPr>
                <w:sz w:val="17"/>
              </w:rPr>
              <w:t>Save changes and verify update</w:t>
            </w:r>
          </w:p>
        </w:tc>
      </w:tr>
      <w:tr w:rsidR="00126DCA" w14:paraId="1F8E0E4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08A822D" w14:textId="77777777" w:rsidR="00126DCA" w:rsidRDefault="00000000">
            <w:r>
              <w:rPr>
                <w:sz w:val="17"/>
              </w:rPr>
              <w:t>121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CB0BF6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3AACD93" w14:textId="77777777" w:rsidR="00126DCA" w:rsidRDefault="00000000">
            <w:r>
              <w:rPr>
                <w:sz w:val="17"/>
              </w:rPr>
              <w:t>test_users (ViewUser)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A9D3202" w14:textId="77777777" w:rsidR="00126DCA" w:rsidRDefault="00000000">
            <w:r>
              <w:rPr>
                <w:sz w:val="17"/>
              </w:rPr>
              <w:t>test_01_search_and_select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B9433A5" w14:textId="77777777" w:rsidR="00126DCA" w:rsidRDefault="00000000">
            <w:r>
              <w:rPr>
                <w:sz w:val="17"/>
              </w:rPr>
              <w:t>Search and select user to view</w:t>
            </w:r>
          </w:p>
        </w:tc>
      </w:tr>
      <w:tr w:rsidR="00126DCA" w14:paraId="241B35E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7C631ED" w14:textId="77777777" w:rsidR="00126DCA" w:rsidRDefault="00000000">
            <w:r>
              <w:rPr>
                <w:sz w:val="17"/>
              </w:rPr>
              <w:t>122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976282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4EFAFA5" w14:textId="77777777" w:rsidR="00126DCA" w:rsidRDefault="00000000">
            <w:r>
              <w:rPr>
                <w:sz w:val="17"/>
              </w:rPr>
              <w:t>test_users (ViewUser)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A32256F" w14:textId="77777777" w:rsidR="00126DCA" w:rsidRDefault="00000000">
            <w:r>
              <w:rPr>
                <w:sz w:val="17"/>
              </w:rPr>
              <w:t>test_02_view_user_details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0D2DAA8" w14:textId="77777777" w:rsidR="00126DCA" w:rsidRDefault="00000000">
            <w:r>
              <w:rPr>
                <w:sz w:val="17"/>
              </w:rPr>
              <w:t>View all user details</w:t>
            </w:r>
          </w:p>
        </w:tc>
      </w:tr>
      <w:tr w:rsidR="00126DCA" w14:paraId="554DBFF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2EE99DB" w14:textId="77777777" w:rsidR="00126DCA" w:rsidRDefault="00000000">
            <w:r>
              <w:rPr>
                <w:sz w:val="17"/>
              </w:rPr>
              <w:t>123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6914B5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F0407D9" w14:textId="77777777" w:rsidR="00126DCA" w:rsidRDefault="00000000">
            <w:r>
              <w:rPr>
                <w:sz w:val="17"/>
              </w:rPr>
              <w:t>test_users (ViewUser)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8ADCEFE" w14:textId="77777777" w:rsidR="00126DCA" w:rsidRDefault="00000000">
            <w:r>
              <w:rPr>
                <w:sz w:val="17"/>
              </w:rPr>
              <w:t>test_03_cancel_and_return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EEAEB32" w14:textId="77777777" w:rsidR="00126DCA" w:rsidRDefault="00000000">
            <w:r>
              <w:rPr>
                <w:sz w:val="17"/>
              </w:rPr>
              <w:t>Cancel view and return to list</w:t>
            </w:r>
          </w:p>
        </w:tc>
      </w:tr>
      <w:tr w:rsidR="00126DCA" w14:paraId="3659C9E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2CB6385" w14:textId="77777777" w:rsidR="00126DCA" w:rsidRDefault="00000000">
            <w:r>
              <w:rPr>
                <w:sz w:val="17"/>
              </w:rPr>
              <w:t>124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FB59C8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5432EF4" w14:textId="77777777" w:rsidR="00126DCA" w:rsidRDefault="00000000">
            <w:r>
              <w:rPr>
                <w:sz w:val="17"/>
              </w:rPr>
              <w:t>test_users (DisableUser)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D6D11CC" w14:textId="77777777" w:rsidR="00126DCA" w:rsidRDefault="00000000">
            <w:r>
              <w:rPr>
                <w:sz w:val="17"/>
              </w:rPr>
              <w:t>test_01_search_and_select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C5079B3" w14:textId="77777777" w:rsidR="00126DCA" w:rsidRDefault="00000000">
            <w:r>
              <w:rPr>
                <w:sz w:val="17"/>
              </w:rPr>
              <w:t>Search and select user to disable</w:t>
            </w:r>
          </w:p>
        </w:tc>
      </w:tr>
      <w:tr w:rsidR="00126DCA" w14:paraId="541D4C5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DA28E56" w14:textId="77777777" w:rsidR="00126DCA" w:rsidRDefault="00000000">
            <w:r>
              <w:rPr>
                <w:sz w:val="17"/>
              </w:rPr>
              <w:t>125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03B4BA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DD28B1B" w14:textId="77777777" w:rsidR="00126DCA" w:rsidRDefault="00000000">
            <w:r>
              <w:rPr>
                <w:sz w:val="17"/>
              </w:rPr>
              <w:t>test_users (DisableUser)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12F562F" w14:textId="77777777" w:rsidR="00126DCA" w:rsidRDefault="00000000">
            <w:r>
              <w:rPr>
                <w:sz w:val="17"/>
              </w:rPr>
              <w:t>test_02_click_disable_button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00A3EEF" w14:textId="77777777" w:rsidR="00126DCA" w:rsidRDefault="00000000">
            <w:r>
              <w:rPr>
                <w:sz w:val="17"/>
              </w:rPr>
              <w:t>Click Disable button</w:t>
            </w:r>
          </w:p>
        </w:tc>
      </w:tr>
      <w:tr w:rsidR="00126DCA" w14:paraId="7AFDEDA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3056BB6" w14:textId="77777777" w:rsidR="00126DCA" w:rsidRDefault="00000000">
            <w:r>
              <w:rPr>
                <w:sz w:val="17"/>
              </w:rPr>
              <w:t>126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201E60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DE199BF" w14:textId="77777777" w:rsidR="00126DCA" w:rsidRDefault="00000000">
            <w:r>
              <w:rPr>
                <w:sz w:val="17"/>
              </w:rPr>
              <w:t>test_users (DisableUser)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2D3F5A4" w14:textId="77777777" w:rsidR="00126DCA" w:rsidRDefault="00000000">
            <w:r>
              <w:rPr>
                <w:sz w:val="17"/>
              </w:rPr>
              <w:t>test_03_confirm_disable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8839528" w14:textId="77777777" w:rsidR="00126DCA" w:rsidRDefault="00000000">
            <w:r>
              <w:rPr>
                <w:sz w:val="17"/>
              </w:rPr>
              <w:t>Confirm disable action</w:t>
            </w:r>
          </w:p>
        </w:tc>
      </w:tr>
      <w:tr w:rsidR="00126DCA" w14:paraId="5B81795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A94175B" w14:textId="77777777" w:rsidR="00126DCA" w:rsidRDefault="00000000">
            <w:r>
              <w:rPr>
                <w:sz w:val="17"/>
              </w:rPr>
              <w:t>127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E50F4A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2C732A4" w14:textId="77777777" w:rsidR="00126DCA" w:rsidRDefault="00000000">
            <w:r>
              <w:rPr>
                <w:sz w:val="17"/>
              </w:rPr>
              <w:t>test_users (EnableUser)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EEE9458" w14:textId="77777777" w:rsidR="00126DCA" w:rsidRDefault="00000000">
            <w:r>
              <w:rPr>
                <w:sz w:val="17"/>
              </w:rPr>
              <w:t>test_01_open_disabled_list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1BDDAD9" w14:textId="77777777" w:rsidR="00126DCA" w:rsidRDefault="00000000">
            <w:r>
              <w:rPr>
                <w:sz w:val="17"/>
              </w:rPr>
              <w:t>Open list of disabled users</w:t>
            </w:r>
          </w:p>
        </w:tc>
      </w:tr>
      <w:tr w:rsidR="00126DCA" w14:paraId="142C791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119F061" w14:textId="77777777" w:rsidR="00126DCA" w:rsidRDefault="00000000">
            <w:r>
              <w:rPr>
                <w:sz w:val="17"/>
              </w:rPr>
              <w:t>128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B277BE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4C9FFE7" w14:textId="77777777" w:rsidR="00126DCA" w:rsidRDefault="00000000">
            <w:r>
              <w:rPr>
                <w:sz w:val="17"/>
              </w:rPr>
              <w:t>test_users (EnableUser)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46AFB5C" w14:textId="77777777" w:rsidR="00126DCA" w:rsidRDefault="00000000">
            <w:r>
              <w:rPr>
                <w:sz w:val="17"/>
              </w:rPr>
              <w:t>test_02_search_and_select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739EC56" w14:textId="77777777" w:rsidR="00126DCA" w:rsidRDefault="00000000">
            <w:r>
              <w:rPr>
                <w:sz w:val="17"/>
              </w:rPr>
              <w:t>Search and select disabled user</w:t>
            </w:r>
          </w:p>
        </w:tc>
      </w:tr>
      <w:tr w:rsidR="00126DCA" w14:paraId="6A74EB4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92DEC4E" w14:textId="77777777" w:rsidR="00126DCA" w:rsidRDefault="00000000">
            <w:r>
              <w:rPr>
                <w:sz w:val="17"/>
              </w:rPr>
              <w:t>129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1CF1F5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1F30103" w14:textId="77777777" w:rsidR="00126DCA" w:rsidRDefault="00000000">
            <w:r>
              <w:rPr>
                <w:sz w:val="17"/>
              </w:rPr>
              <w:t>test_users (EnableUser)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27A9BD8" w14:textId="77777777" w:rsidR="00126DCA" w:rsidRDefault="00000000">
            <w:r>
              <w:rPr>
                <w:sz w:val="17"/>
              </w:rPr>
              <w:t>test_03_enable_user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4B97972" w14:textId="77777777" w:rsidR="00126DCA" w:rsidRDefault="00000000">
            <w:r>
              <w:rPr>
                <w:sz w:val="17"/>
              </w:rPr>
              <w:t>Enable the selected user</w:t>
            </w:r>
          </w:p>
        </w:tc>
      </w:tr>
      <w:tr w:rsidR="00126DCA" w14:paraId="1E15B11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2739721" w14:textId="77777777" w:rsidR="00126DCA" w:rsidRDefault="00000000">
            <w:r>
              <w:rPr>
                <w:sz w:val="17"/>
              </w:rPr>
              <w:t>130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779A2A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060EBEF" w14:textId="77777777" w:rsidR="00126DCA" w:rsidRDefault="00000000">
            <w:r>
              <w:rPr>
                <w:sz w:val="17"/>
              </w:rPr>
              <w:t>test_users (EnableUser)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147E373" w14:textId="77777777" w:rsidR="00126DCA" w:rsidRDefault="00000000">
            <w:r>
              <w:rPr>
                <w:sz w:val="17"/>
              </w:rPr>
              <w:t>test_04_verify_user_active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DED9262" w14:textId="77777777" w:rsidR="00126DCA" w:rsidRDefault="00000000">
            <w:r>
              <w:rPr>
                <w:sz w:val="17"/>
              </w:rPr>
              <w:t>Verify user is now active</w:t>
            </w:r>
          </w:p>
        </w:tc>
      </w:tr>
      <w:tr w:rsidR="00126DCA" w14:paraId="75EEBE5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1387496" w14:textId="77777777" w:rsidR="00126DCA" w:rsidRDefault="00000000">
            <w:r>
              <w:rPr>
                <w:sz w:val="17"/>
              </w:rPr>
              <w:t>131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DDD6A2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23EDEFF" w14:textId="77777777" w:rsidR="00126DCA" w:rsidRDefault="00000000">
            <w:r>
              <w:rPr>
                <w:sz w:val="17"/>
              </w:rPr>
              <w:t>test_UsercreationValidations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0FD9B46" w14:textId="77777777" w:rsidR="00126DCA" w:rsidRDefault="00000000">
            <w:r>
              <w:rPr>
                <w:sz w:val="17"/>
              </w:rPr>
              <w:t>test_01..07 Create Users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C3AC6EF" w14:textId="77777777" w:rsidR="00126DCA" w:rsidRDefault="00000000">
            <w:r>
              <w:rPr>
                <w:sz w:val="17"/>
              </w:rPr>
              <w:t>Create 5 plant admin users + 1 specific user + validations</w:t>
            </w:r>
          </w:p>
        </w:tc>
      </w:tr>
      <w:tr w:rsidR="00126DCA" w14:paraId="1E3BCF8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3096287" w14:textId="77777777" w:rsidR="00126DCA" w:rsidRDefault="00000000">
            <w:r>
              <w:rPr>
                <w:sz w:val="17"/>
              </w:rPr>
              <w:t>132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A15BB2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EBA5091" w14:textId="77777777" w:rsidR="00126DCA" w:rsidRDefault="00000000">
            <w:r>
              <w:rPr>
                <w:sz w:val="17"/>
              </w:rPr>
              <w:t>test_UsercreationValidations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CB18C8A" w14:textId="77777777" w:rsidR="00126DCA" w:rsidRDefault="00000000">
            <w:r>
              <w:rPr>
                <w:sz w:val="17"/>
              </w:rPr>
              <w:t>test_01_read_excel_file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2695703" w14:textId="77777777" w:rsidR="00126DCA" w:rsidRDefault="00000000">
            <w:r>
              <w:rPr>
                <w:sz w:val="17"/>
              </w:rPr>
              <w:t>Read user data from Excel file</w:t>
            </w:r>
          </w:p>
        </w:tc>
      </w:tr>
      <w:tr w:rsidR="00126DCA" w14:paraId="2FD242E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794514B" w14:textId="77777777" w:rsidR="00126DCA" w:rsidRDefault="00000000">
            <w:r>
              <w:rPr>
                <w:sz w:val="17"/>
              </w:rPr>
              <w:t>133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FFF9B6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BF90998" w14:textId="77777777" w:rsidR="00126DCA" w:rsidRDefault="00000000">
            <w:r>
              <w:rPr>
                <w:sz w:val="17"/>
              </w:rPr>
              <w:t>test_UsercreationValidations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BF1E3E2" w14:textId="77777777" w:rsidR="00126DCA" w:rsidRDefault="00000000">
            <w:r>
              <w:rPr>
                <w:sz w:val="17"/>
              </w:rPr>
              <w:t>test_02_create_users_from_excel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9C042E0" w14:textId="77777777" w:rsidR="00126DCA" w:rsidRDefault="00000000">
            <w:r>
              <w:rPr>
                <w:sz w:val="17"/>
              </w:rPr>
              <w:t>Create multiple users from Excel data</w:t>
            </w:r>
          </w:p>
        </w:tc>
      </w:tr>
      <w:tr w:rsidR="00126DCA" w14:paraId="000ED3E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05D3BE3" w14:textId="77777777" w:rsidR="00126DCA" w:rsidRDefault="00000000">
            <w:r>
              <w:rPr>
                <w:sz w:val="17"/>
              </w:rPr>
              <w:t>134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3CF2E2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E29B0CF" w14:textId="77777777" w:rsidR="00126DCA" w:rsidRDefault="00000000">
            <w:r>
              <w:rPr>
                <w:sz w:val="17"/>
              </w:rPr>
              <w:t>test_UsercreationValidations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070C299" w14:textId="77777777" w:rsidR="00126DCA" w:rsidRDefault="00000000">
            <w:r>
              <w:rPr>
                <w:sz w:val="17"/>
              </w:rPr>
              <w:t>test_01_export_to_excel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0E659C5" w14:textId="77777777" w:rsidR="00126DCA" w:rsidRDefault="00000000">
            <w:r>
              <w:rPr>
                <w:sz w:val="17"/>
              </w:rPr>
              <w:t>Export user list to Excel</w:t>
            </w:r>
          </w:p>
        </w:tc>
      </w:tr>
      <w:tr w:rsidR="00126DCA" w14:paraId="002B6C2E" w14:textId="77777777">
        <w:trPr>
          <w:jc w:val="center"/>
        </w:trPr>
        <w:tc>
          <w:tcPr>
            <w:tcW w:w="397" w:type="dxa"/>
            <w:vAlign w:val="center"/>
          </w:tcPr>
          <w:p w14:paraId="53E31523" w14:textId="77777777" w:rsidR="00126DCA" w:rsidRDefault="00000000">
            <w:r>
              <w:rPr>
                <w:sz w:val="17"/>
              </w:rPr>
              <w:t>135</w:t>
            </w:r>
          </w:p>
        </w:tc>
        <w:tc>
          <w:tcPr>
            <w:tcW w:w="2948" w:type="dxa"/>
            <w:vAlign w:val="center"/>
          </w:tcPr>
          <w:p w14:paraId="49AEB49C" w14:textId="77777777" w:rsidR="00126DCA" w:rsidRDefault="00000000">
            <w:r>
              <w:rPr>
                <w:sz w:val="17"/>
              </w:rPr>
              <w:t>Admin &gt; Workcenter</w:t>
            </w:r>
          </w:p>
        </w:tc>
        <w:tc>
          <w:tcPr>
            <w:tcW w:w="2551" w:type="dxa"/>
            <w:vAlign w:val="center"/>
          </w:tcPr>
          <w:p w14:paraId="4E53A46E" w14:textId="77777777" w:rsidR="00126DCA" w:rsidRDefault="00000000">
            <w:r>
              <w:rPr>
                <w:sz w:val="17"/>
              </w:rPr>
              <w:t>test_WorkcenterConfiguration</w:t>
            </w:r>
          </w:p>
        </w:tc>
        <w:tc>
          <w:tcPr>
            <w:tcW w:w="3288" w:type="dxa"/>
            <w:vAlign w:val="center"/>
          </w:tcPr>
          <w:p w14:paraId="79D7EF0B" w14:textId="77777777" w:rsidR="00126DCA" w:rsidRDefault="00000000">
            <w:r>
              <w:rPr>
                <w:sz w:val="17"/>
              </w:rPr>
              <w:t>test_01_login_and_navigate_to_workcenter</w:t>
            </w:r>
          </w:p>
        </w:tc>
        <w:tc>
          <w:tcPr>
            <w:tcW w:w="4252" w:type="dxa"/>
            <w:vAlign w:val="center"/>
          </w:tcPr>
          <w:p w14:paraId="6BFA6617" w14:textId="77777777" w:rsidR="00126DCA" w:rsidRDefault="00000000">
            <w:r>
              <w:rPr>
                <w:sz w:val="17"/>
              </w:rPr>
              <w:t>Login and navigate to Workcenter module</w:t>
            </w:r>
          </w:p>
        </w:tc>
      </w:tr>
      <w:tr w:rsidR="00126DCA" w14:paraId="42680609" w14:textId="77777777">
        <w:trPr>
          <w:jc w:val="center"/>
        </w:trPr>
        <w:tc>
          <w:tcPr>
            <w:tcW w:w="397" w:type="dxa"/>
            <w:vAlign w:val="center"/>
          </w:tcPr>
          <w:p w14:paraId="1CE1E2E0" w14:textId="77777777" w:rsidR="00126DCA" w:rsidRDefault="00000000">
            <w:r>
              <w:rPr>
                <w:sz w:val="17"/>
              </w:rPr>
              <w:t>136</w:t>
            </w:r>
          </w:p>
        </w:tc>
        <w:tc>
          <w:tcPr>
            <w:tcW w:w="2948" w:type="dxa"/>
            <w:vAlign w:val="center"/>
          </w:tcPr>
          <w:p w14:paraId="20C96DC4" w14:textId="77777777" w:rsidR="00126DCA" w:rsidRDefault="00126DCA"/>
        </w:tc>
        <w:tc>
          <w:tcPr>
            <w:tcW w:w="2551" w:type="dxa"/>
            <w:vAlign w:val="center"/>
          </w:tcPr>
          <w:p w14:paraId="6A84B784" w14:textId="77777777" w:rsidR="00126DCA" w:rsidRDefault="00000000">
            <w:r>
              <w:rPr>
                <w:sz w:val="17"/>
              </w:rPr>
              <w:t>test_WorkcenterConfiguration</w:t>
            </w:r>
          </w:p>
        </w:tc>
        <w:tc>
          <w:tcPr>
            <w:tcW w:w="3288" w:type="dxa"/>
            <w:vAlign w:val="center"/>
          </w:tcPr>
          <w:p w14:paraId="00812F74" w14:textId="77777777" w:rsidR="00126DCA" w:rsidRDefault="00000000">
            <w:r>
              <w:rPr>
                <w:sz w:val="17"/>
              </w:rPr>
              <w:t>test_02_search_and_select_workcenter</w:t>
            </w:r>
          </w:p>
        </w:tc>
        <w:tc>
          <w:tcPr>
            <w:tcW w:w="4252" w:type="dxa"/>
            <w:vAlign w:val="center"/>
          </w:tcPr>
          <w:p w14:paraId="77062936" w14:textId="77777777" w:rsidR="00126DCA" w:rsidRDefault="00000000">
            <w:r>
              <w:rPr>
                <w:sz w:val="17"/>
              </w:rPr>
              <w:t>Search and select a workcenter</w:t>
            </w:r>
          </w:p>
        </w:tc>
      </w:tr>
      <w:tr w:rsidR="00126DCA" w14:paraId="7542553B" w14:textId="77777777">
        <w:trPr>
          <w:jc w:val="center"/>
        </w:trPr>
        <w:tc>
          <w:tcPr>
            <w:tcW w:w="397" w:type="dxa"/>
            <w:vAlign w:val="center"/>
          </w:tcPr>
          <w:p w14:paraId="2BBC7198" w14:textId="77777777" w:rsidR="00126DCA" w:rsidRDefault="00000000">
            <w:r>
              <w:rPr>
                <w:sz w:val="17"/>
              </w:rPr>
              <w:t>137</w:t>
            </w:r>
          </w:p>
        </w:tc>
        <w:tc>
          <w:tcPr>
            <w:tcW w:w="2948" w:type="dxa"/>
            <w:vAlign w:val="center"/>
          </w:tcPr>
          <w:p w14:paraId="775EA464" w14:textId="77777777" w:rsidR="00126DCA" w:rsidRDefault="00126DCA"/>
        </w:tc>
        <w:tc>
          <w:tcPr>
            <w:tcW w:w="2551" w:type="dxa"/>
            <w:vAlign w:val="center"/>
          </w:tcPr>
          <w:p w14:paraId="04D577CF" w14:textId="77777777" w:rsidR="00126DCA" w:rsidRDefault="00000000">
            <w:r>
              <w:rPr>
                <w:sz w:val="17"/>
              </w:rPr>
              <w:t>test_WorkcenterConfiguration</w:t>
            </w:r>
          </w:p>
        </w:tc>
        <w:tc>
          <w:tcPr>
            <w:tcW w:w="3288" w:type="dxa"/>
            <w:vAlign w:val="center"/>
          </w:tcPr>
          <w:p w14:paraId="0C61EDD6" w14:textId="77777777" w:rsidR="00126DCA" w:rsidRDefault="00000000">
            <w:r>
              <w:rPr>
                <w:sz w:val="17"/>
              </w:rPr>
              <w:t>test_03_open_configuration</w:t>
            </w:r>
          </w:p>
        </w:tc>
        <w:tc>
          <w:tcPr>
            <w:tcW w:w="4252" w:type="dxa"/>
            <w:vAlign w:val="center"/>
          </w:tcPr>
          <w:p w14:paraId="23EDCF9C" w14:textId="77777777" w:rsidR="00126DCA" w:rsidRDefault="00000000">
            <w:r>
              <w:rPr>
                <w:sz w:val="17"/>
              </w:rPr>
              <w:t>Open Workcenter configuration page</w:t>
            </w:r>
          </w:p>
        </w:tc>
      </w:tr>
      <w:tr w:rsidR="00126DCA" w14:paraId="2857A6BC" w14:textId="77777777">
        <w:trPr>
          <w:jc w:val="center"/>
        </w:trPr>
        <w:tc>
          <w:tcPr>
            <w:tcW w:w="397" w:type="dxa"/>
            <w:vAlign w:val="center"/>
          </w:tcPr>
          <w:p w14:paraId="0CCCB62B" w14:textId="77777777" w:rsidR="00126DCA" w:rsidRDefault="00000000">
            <w:r>
              <w:rPr>
                <w:sz w:val="17"/>
              </w:rPr>
              <w:t>138</w:t>
            </w:r>
          </w:p>
        </w:tc>
        <w:tc>
          <w:tcPr>
            <w:tcW w:w="2948" w:type="dxa"/>
            <w:vAlign w:val="center"/>
          </w:tcPr>
          <w:p w14:paraId="24753B4E" w14:textId="77777777" w:rsidR="00126DCA" w:rsidRDefault="00126DCA"/>
        </w:tc>
        <w:tc>
          <w:tcPr>
            <w:tcW w:w="2551" w:type="dxa"/>
            <w:vAlign w:val="center"/>
          </w:tcPr>
          <w:p w14:paraId="4070F534" w14:textId="77777777" w:rsidR="00126DCA" w:rsidRDefault="00000000">
            <w:r>
              <w:rPr>
                <w:sz w:val="17"/>
              </w:rPr>
              <w:t>test_WorkcenterConfiguration</w:t>
            </w:r>
          </w:p>
        </w:tc>
        <w:tc>
          <w:tcPr>
            <w:tcW w:w="3288" w:type="dxa"/>
            <w:vAlign w:val="center"/>
          </w:tcPr>
          <w:p w14:paraId="487BABE0" w14:textId="77777777" w:rsidR="00126DCA" w:rsidRDefault="00000000">
            <w:r>
              <w:rPr>
                <w:sz w:val="17"/>
              </w:rPr>
              <w:t>test_04_update_configuration_tabs</w:t>
            </w:r>
          </w:p>
        </w:tc>
        <w:tc>
          <w:tcPr>
            <w:tcW w:w="4252" w:type="dxa"/>
            <w:vAlign w:val="center"/>
          </w:tcPr>
          <w:p w14:paraId="4B7D7E00" w14:textId="77777777" w:rsidR="00126DCA" w:rsidRDefault="00000000">
            <w:r>
              <w:rPr>
                <w:sz w:val="17"/>
              </w:rPr>
              <w:t>Update all configuration tabs</w:t>
            </w:r>
          </w:p>
        </w:tc>
      </w:tr>
      <w:tr w:rsidR="00126DCA" w14:paraId="68686273" w14:textId="77777777">
        <w:trPr>
          <w:jc w:val="center"/>
        </w:trPr>
        <w:tc>
          <w:tcPr>
            <w:tcW w:w="397" w:type="dxa"/>
            <w:vAlign w:val="center"/>
          </w:tcPr>
          <w:p w14:paraId="45A440E1" w14:textId="77777777" w:rsidR="00126DCA" w:rsidRDefault="00000000">
            <w:r>
              <w:rPr>
                <w:sz w:val="17"/>
              </w:rPr>
              <w:t>139</w:t>
            </w:r>
          </w:p>
        </w:tc>
        <w:tc>
          <w:tcPr>
            <w:tcW w:w="2948" w:type="dxa"/>
            <w:vAlign w:val="center"/>
          </w:tcPr>
          <w:p w14:paraId="4959D5A0" w14:textId="77777777" w:rsidR="00126DCA" w:rsidRDefault="00126DCA"/>
        </w:tc>
        <w:tc>
          <w:tcPr>
            <w:tcW w:w="2551" w:type="dxa"/>
            <w:vAlign w:val="center"/>
          </w:tcPr>
          <w:p w14:paraId="16652575" w14:textId="77777777" w:rsidR="00126DCA" w:rsidRDefault="00000000">
            <w:r>
              <w:rPr>
                <w:sz w:val="17"/>
              </w:rPr>
              <w:t>test_WorkcenterConfiguration</w:t>
            </w:r>
          </w:p>
        </w:tc>
        <w:tc>
          <w:tcPr>
            <w:tcW w:w="3288" w:type="dxa"/>
            <w:vAlign w:val="center"/>
          </w:tcPr>
          <w:p w14:paraId="415AB42C" w14:textId="77777777" w:rsidR="00126DCA" w:rsidRDefault="00000000">
            <w:r>
              <w:rPr>
                <w:sz w:val="17"/>
              </w:rPr>
              <w:t>test_05_generate_report</w:t>
            </w:r>
          </w:p>
        </w:tc>
        <w:tc>
          <w:tcPr>
            <w:tcW w:w="4252" w:type="dxa"/>
            <w:vAlign w:val="center"/>
          </w:tcPr>
          <w:p w14:paraId="4FBEDE71" w14:textId="77777777" w:rsidR="00126DCA" w:rsidRDefault="00000000">
            <w:r>
              <w:rPr>
                <w:sz w:val="17"/>
              </w:rPr>
              <w:t>Generate and verify Workcenter config report</w:t>
            </w:r>
          </w:p>
        </w:tc>
      </w:tr>
      <w:tr w:rsidR="00126DCA" w14:paraId="351E82D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795C7F9" w14:textId="77777777" w:rsidR="00126DCA" w:rsidRDefault="00000000">
            <w:r>
              <w:rPr>
                <w:sz w:val="17"/>
              </w:rPr>
              <w:t>140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825480B" w14:textId="77777777" w:rsidR="00126DCA" w:rsidRDefault="00000000">
            <w:r>
              <w:rPr>
                <w:sz w:val="17"/>
              </w:rPr>
              <w:t>Admin &gt; Workcenter &gt; Production Sequence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9498464" w14:textId="77777777" w:rsidR="00126DCA" w:rsidRDefault="00000000">
            <w:r>
              <w:rPr>
                <w:sz w:val="17"/>
              </w:rPr>
              <w:t>test_ProductionSequenceConfiguration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468EB96" w14:textId="77777777" w:rsidR="00126DCA" w:rsidRDefault="00000000">
            <w:r>
              <w:rPr>
                <w:sz w:val="17"/>
              </w:rPr>
              <w:t>test_01_login_and_navigate_to_workcenter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822AB9E" w14:textId="77777777" w:rsidR="00126DCA" w:rsidRDefault="00000000">
            <w:r>
              <w:rPr>
                <w:sz w:val="17"/>
              </w:rPr>
              <w:t>Login and navigate to Workcenter</w:t>
            </w:r>
          </w:p>
        </w:tc>
      </w:tr>
      <w:tr w:rsidR="00126DCA" w14:paraId="519DDB8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E8F80DF" w14:textId="77777777" w:rsidR="00126DCA" w:rsidRDefault="00000000">
            <w:r>
              <w:rPr>
                <w:sz w:val="17"/>
              </w:rPr>
              <w:t>141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24FDF6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D39432A" w14:textId="77777777" w:rsidR="00126DCA" w:rsidRDefault="00000000">
            <w:r>
              <w:rPr>
                <w:sz w:val="17"/>
              </w:rPr>
              <w:t>test_ProductionSequenceConfiguration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8D25B34" w14:textId="77777777" w:rsidR="00126DCA" w:rsidRDefault="00000000">
            <w:r>
              <w:rPr>
                <w:sz w:val="17"/>
              </w:rPr>
              <w:t>test_02_search_and_select_workcenter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901B586" w14:textId="77777777" w:rsidR="00126DCA" w:rsidRDefault="00000000">
            <w:r>
              <w:rPr>
                <w:sz w:val="17"/>
              </w:rPr>
              <w:t>Search and select workcenter</w:t>
            </w:r>
          </w:p>
        </w:tc>
      </w:tr>
      <w:tr w:rsidR="00126DCA" w14:paraId="384F5CB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FFAA73A" w14:textId="77777777" w:rsidR="00126DCA" w:rsidRDefault="00000000">
            <w:r>
              <w:rPr>
                <w:sz w:val="17"/>
              </w:rPr>
              <w:t>142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DEE1AD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2894C00" w14:textId="77777777" w:rsidR="00126DCA" w:rsidRDefault="00000000">
            <w:r>
              <w:rPr>
                <w:sz w:val="17"/>
              </w:rPr>
              <w:t>test_ProductionSequenceConfiguration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835934A" w14:textId="77777777" w:rsidR="00126DCA" w:rsidRDefault="00000000">
            <w:r>
              <w:rPr>
                <w:sz w:val="17"/>
              </w:rPr>
              <w:t>test_03_open_production_sequence_configuration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A6037F3" w14:textId="77777777" w:rsidR="00126DCA" w:rsidRDefault="00000000">
            <w:r>
              <w:rPr>
                <w:sz w:val="17"/>
              </w:rPr>
              <w:t>Open Production Sequence Configuration</w:t>
            </w:r>
          </w:p>
        </w:tc>
      </w:tr>
      <w:tr w:rsidR="00126DCA" w14:paraId="2A730F4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7A4A07C" w14:textId="77777777" w:rsidR="00126DCA" w:rsidRDefault="00000000">
            <w:r>
              <w:rPr>
                <w:sz w:val="17"/>
              </w:rPr>
              <w:t>143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1ADA43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D82A747" w14:textId="77777777" w:rsidR="00126DCA" w:rsidRDefault="00000000">
            <w:r>
              <w:rPr>
                <w:sz w:val="17"/>
              </w:rPr>
              <w:t>test_ProductionSequenceConfiguration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85836F1" w14:textId="77777777" w:rsidR="00126DCA" w:rsidRDefault="00000000">
            <w:r>
              <w:rPr>
                <w:sz w:val="17"/>
              </w:rPr>
              <w:t>test_04_update_production_sequence_tabs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B40A7D2" w14:textId="77777777" w:rsidR="00126DCA" w:rsidRDefault="00000000">
            <w:r>
              <w:rPr>
                <w:sz w:val="17"/>
              </w:rPr>
              <w:t>Update all Production Sequence tabs</w:t>
            </w:r>
          </w:p>
        </w:tc>
      </w:tr>
      <w:tr w:rsidR="00126DCA" w14:paraId="2EE178C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B1D4D71" w14:textId="77777777" w:rsidR="00126DCA" w:rsidRDefault="00000000">
            <w:r>
              <w:rPr>
                <w:sz w:val="17"/>
              </w:rPr>
              <w:t>144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E30A23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ACB3035" w14:textId="77777777" w:rsidR="00126DCA" w:rsidRDefault="00000000">
            <w:r>
              <w:rPr>
                <w:sz w:val="17"/>
              </w:rPr>
              <w:t>test_ProductionSequenceConfiguration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0052524" w14:textId="77777777" w:rsidR="00126DCA" w:rsidRDefault="00000000">
            <w:r>
              <w:rPr>
                <w:sz w:val="17"/>
              </w:rPr>
              <w:t>test_05_generate_report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06E9F4A" w14:textId="77777777" w:rsidR="00126DCA" w:rsidRDefault="00000000">
            <w:r>
              <w:rPr>
                <w:sz w:val="17"/>
              </w:rPr>
              <w:t>Generate Production Sequence config report</w:t>
            </w:r>
          </w:p>
        </w:tc>
      </w:tr>
      <w:tr w:rsidR="00126DCA" w14:paraId="2B10EDBC" w14:textId="77777777">
        <w:trPr>
          <w:jc w:val="center"/>
        </w:trPr>
        <w:tc>
          <w:tcPr>
            <w:tcW w:w="397" w:type="dxa"/>
            <w:vAlign w:val="center"/>
          </w:tcPr>
          <w:p w14:paraId="1AE257A9" w14:textId="77777777" w:rsidR="00126DCA" w:rsidRDefault="00000000">
            <w:r>
              <w:rPr>
                <w:sz w:val="17"/>
              </w:rPr>
              <w:t>145</w:t>
            </w:r>
          </w:p>
        </w:tc>
        <w:tc>
          <w:tcPr>
            <w:tcW w:w="2948" w:type="dxa"/>
            <w:vAlign w:val="center"/>
          </w:tcPr>
          <w:p w14:paraId="7849C1AD" w14:textId="77777777" w:rsidR="00126DCA" w:rsidRDefault="00000000">
            <w:r>
              <w:rPr>
                <w:sz w:val="17"/>
              </w:rPr>
              <w:t>Admin &gt; Business Unit (Legacy)</w:t>
            </w:r>
          </w:p>
        </w:tc>
        <w:tc>
          <w:tcPr>
            <w:tcW w:w="2551" w:type="dxa"/>
            <w:vAlign w:val="center"/>
          </w:tcPr>
          <w:p w14:paraId="4097F2C9" w14:textId="77777777" w:rsidR="00126DCA" w:rsidRDefault="00000000">
            <w:r>
              <w:rPr>
                <w:sz w:val="17"/>
              </w:rPr>
              <w:t>BussinessUnit</w:t>
            </w:r>
          </w:p>
        </w:tc>
        <w:tc>
          <w:tcPr>
            <w:tcW w:w="3288" w:type="dxa"/>
            <w:vAlign w:val="center"/>
          </w:tcPr>
          <w:p w14:paraId="2049DEAA" w14:textId="77777777" w:rsidR="00126DCA" w:rsidRDefault="00000000">
            <w:r>
              <w:rPr>
                <w:sz w:val="17"/>
              </w:rPr>
              <w:t>test_bussiness_unit_suite</w:t>
            </w:r>
          </w:p>
        </w:tc>
        <w:tc>
          <w:tcPr>
            <w:tcW w:w="4252" w:type="dxa"/>
            <w:vAlign w:val="center"/>
          </w:tcPr>
          <w:p w14:paraId="4CEFEAD6" w14:textId="77777777" w:rsidR="00126DCA" w:rsidRDefault="00000000">
            <w:r>
              <w:rPr>
                <w:sz w:val="17"/>
              </w:rPr>
              <w:t>Full Business Unit management suite (Add / Edit / View)</w:t>
            </w:r>
          </w:p>
        </w:tc>
      </w:tr>
      <w:tr w:rsidR="00126DCA" w14:paraId="4215CC1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37CFE8B" w14:textId="77777777" w:rsidR="00126DCA" w:rsidRDefault="00000000">
            <w:r>
              <w:rPr>
                <w:sz w:val="17"/>
              </w:rPr>
              <w:t>146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D3DEBA5" w14:textId="77777777" w:rsidR="00126DCA" w:rsidRDefault="00000000">
            <w:r>
              <w:rPr>
                <w:sz w:val="17"/>
              </w:rPr>
              <w:t>Admin &gt; Drop Off Location (Legacy)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B85E7EB" w14:textId="77777777" w:rsidR="00126DCA" w:rsidRDefault="00000000">
            <w:r>
              <w:rPr>
                <w:sz w:val="17"/>
              </w:rPr>
              <w:t>DropOffLocation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B1EE715" w14:textId="77777777" w:rsidR="00126DCA" w:rsidRDefault="00000000">
            <w:r>
              <w:rPr>
                <w:sz w:val="17"/>
              </w:rPr>
              <w:t>test_dropoff_location_suite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B93D9C3" w14:textId="77777777" w:rsidR="00126DCA" w:rsidRDefault="00000000">
            <w:r>
              <w:rPr>
                <w:sz w:val="17"/>
              </w:rPr>
              <w:t>Full Drop-Off Location suite (Add / Edit / View)</w:t>
            </w:r>
          </w:p>
        </w:tc>
      </w:tr>
      <w:tr w:rsidR="00126DCA" w14:paraId="03C5CF8D" w14:textId="77777777">
        <w:trPr>
          <w:jc w:val="center"/>
        </w:trPr>
        <w:tc>
          <w:tcPr>
            <w:tcW w:w="397" w:type="dxa"/>
            <w:vAlign w:val="center"/>
          </w:tcPr>
          <w:p w14:paraId="5943FF79" w14:textId="77777777" w:rsidR="00126DCA" w:rsidRDefault="00000000">
            <w:r>
              <w:rPr>
                <w:sz w:val="17"/>
              </w:rPr>
              <w:t>147</w:t>
            </w:r>
          </w:p>
        </w:tc>
        <w:tc>
          <w:tcPr>
            <w:tcW w:w="2948" w:type="dxa"/>
            <w:vAlign w:val="center"/>
          </w:tcPr>
          <w:p w14:paraId="20ACB2BB" w14:textId="77777777" w:rsidR="00126DCA" w:rsidRDefault="00000000">
            <w:r>
              <w:rPr>
                <w:sz w:val="17"/>
              </w:rPr>
              <w:t>Admin &gt; Shifts (Legacy)</w:t>
            </w:r>
          </w:p>
        </w:tc>
        <w:tc>
          <w:tcPr>
            <w:tcW w:w="2551" w:type="dxa"/>
            <w:vAlign w:val="center"/>
          </w:tcPr>
          <w:p w14:paraId="1C516762" w14:textId="77777777" w:rsidR="00126DCA" w:rsidRDefault="00000000">
            <w:r>
              <w:rPr>
                <w:sz w:val="17"/>
              </w:rPr>
              <w:t>Shifts</w:t>
            </w:r>
          </w:p>
        </w:tc>
        <w:tc>
          <w:tcPr>
            <w:tcW w:w="3288" w:type="dxa"/>
            <w:vAlign w:val="center"/>
          </w:tcPr>
          <w:p w14:paraId="79F7DDF5" w14:textId="77777777" w:rsidR="00126DCA" w:rsidRDefault="00000000">
            <w:r>
              <w:rPr>
                <w:sz w:val="17"/>
              </w:rPr>
              <w:t>test_shift_suite</w:t>
            </w:r>
          </w:p>
        </w:tc>
        <w:tc>
          <w:tcPr>
            <w:tcW w:w="4252" w:type="dxa"/>
            <w:vAlign w:val="center"/>
          </w:tcPr>
          <w:p w14:paraId="350B0B85" w14:textId="77777777" w:rsidR="00126DCA" w:rsidRDefault="00000000">
            <w:r>
              <w:rPr>
                <w:sz w:val="17"/>
              </w:rPr>
              <w:t>Full Shifts suite (Add / Edit / View)</w:t>
            </w:r>
          </w:p>
        </w:tc>
      </w:tr>
      <w:tr w:rsidR="00126DCA" w14:paraId="6CD00C7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6B80CB8" w14:textId="77777777" w:rsidR="00126DCA" w:rsidRDefault="00000000">
            <w:r>
              <w:rPr>
                <w:sz w:val="17"/>
              </w:rPr>
              <w:t>148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DCCC708" w14:textId="77777777" w:rsidR="00126DCA" w:rsidRDefault="00000000">
            <w:r>
              <w:rPr>
                <w:sz w:val="17"/>
              </w:rPr>
              <w:t>Admin &gt; Manage Tolerance % (Legacy)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3FC7617" w14:textId="77777777" w:rsidR="00126DCA" w:rsidRDefault="00000000">
            <w:r>
              <w:rPr>
                <w:sz w:val="17"/>
              </w:rPr>
              <w:t>ManageTolerancePercentage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74B37AE" w14:textId="77777777" w:rsidR="00126DCA" w:rsidRDefault="00000000">
            <w:r>
              <w:rPr>
                <w:sz w:val="17"/>
              </w:rPr>
              <w:t>test_manage_tolerance_percentage_suite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BA3FA8F" w14:textId="77777777" w:rsidR="00126DCA" w:rsidRDefault="00000000">
            <w:r>
              <w:rPr>
                <w:sz w:val="17"/>
              </w:rPr>
              <w:t>Full Tolerance Percentage suite (Add / Edit / View)</w:t>
            </w:r>
          </w:p>
        </w:tc>
      </w:tr>
    </w:tbl>
    <w:p w14:paraId="047A8314" w14:textId="77777777" w:rsidR="00126DCA" w:rsidRDefault="00126DCA"/>
    <w:p w14:paraId="6B034DEF" w14:textId="77777777" w:rsidR="00126DCA" w:rsidRDefault="00000000">
      <w:pPr>
        <w:pStyle w:val="Heading3"/>
      </w:pPr>
      <w:r>
        <w:rPr>
          <w:color w:val="375A30"/>
        </w:rPr>
        <w:t>Suite: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"/>
        <w:gridCol w:w="1568"/>
        <w:gridCol w:w="2214"/>
        <w:gridCol w:w="3577"/>
        <w:gridCol w:w="2332"/>
      </w:tblGrid>
      <w:tr w:rsidR="00126DCA" w14:paraId="7FDDA363" w14:textId="77777777">
        <w:trPr>
          <w:jc w:val="center"/>
        </w:trPr>
        <w:tc>
          <w:tcPr>
            <w:tcW w:w="397" w:type="dxa"/>
            <w:shd w:val="clear" w:color="auto" w:fill="375A30"/>
            <w:vAlign w:val="center"/>
          </w:tcPr>
          <w:p w14:paraId="78D1C873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375A30"/>
            <w:vAlign w:val="center"/>
          </w:tcPr>
          <w:p w14:paraId="2303E315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375A30"/>
            <w:vAlign w:val="center"/>
          </w:tcPr>
          <w:p w14:paraId="672B677B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375A30"/>
            <w:vAlign w:val="center"/>
          </w:tcPr>
          <w:p w14:paraId="072DC522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375A30"/>
            <w:vAlign w:val="center"/>
          </w:tcPr>
          <w:p w14:paraId="01F06EF7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784D44AB" w14:textId="77777777">
        <w:trPr>
          <w:jc w:val="center"/>
        </w:trPr>
        <w:tc>
          <w:tcPr>
            <w:tcW w:w="397" w:type="dxa"/>
            <w:vAlign w:val="center"/>
          </w:tcPr>
          <w:p w14:paraId="74D20CDE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394493D0" w14:textId="77777777" w:rsidR="00126DCA" w:rsidRDefault="00000000">
            <w:r>
              <w:rPr>
                <w:sz w:val="17"/>
              </w:rPr>
              <w:t>Actions &gt; Receive</w:t>
            </w:r>
          </w:p>
        </w:tc>
        <w:tc>
          <w:tcPr>
            <w:tcW w:w="2551" w:type="dxa"/>
            <w:vAlign w:val="center"/>
          </w:tcPr>
          <w:p w14:paraId="16E77373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4844B0EF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0E449678" w14:textId="77777777" w:rsidR="00126DCA" w:rsidRDefault="00000000">
            <w:r>
              <w:rPr>
                <w:sz w:val="17"/>
              </w:rPr>
              <w:t>Login to the application</w:t>
            </w:r>
          </w:p>
        </w:tc>
      </w:tr>
      <w:tr w:rsidR="00126DCA" w14:paraId="5B7E5706" w14:textId="77777777">
        <w:trPr>
          <w:jc w:val="center"/>
        </w:trPr>
        <w:tc>
          <w:tcPr>
            <w:tcW w:w="397" w:type="dxa"/>
            <w:vAlign w:val="center"/>
          </w:tcPr>
          <w:p w14:paraId="47505479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vAlign w:val="center"/>
          </w:tcPr>
          <w:p w14:paraId="6FC585A3" w14:textId="77777777" w:rsidR="00126DCA" w:rsidRDefault="00126DCA"/>
        </w:tc>
        <w:tc>
          <w:tcPr>
            <w:tcW w:w="2551" w:type="dxa"/>
            <w:vAlign w:val="center"/>
          </w:tcPr>
          <w:p w14:paraId="07A4BCB3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55E7C384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vAlign w:val="center"/>
          </w:tcPr>
          <w:p w14:paraId="37448A67" w14:textId="77777777" w:rsidR="00126DCA" w:rsidRDefault="00000000">
            <w:r>
              <w:rPr>
                <w:sz w:val="17"/>
              </w:rPr>
              <w:t>Navigate to the Actions menu</w:t>
            </w:r>
          </w:p>
        </w:tc>
      </w:tr>
      <w:tr w:rsidR="00126DCA" w14:paraId="572AF05C" w14:textId="77777777">
        <w:trPr>
          <w:jc w:val="center"/>
        </w:trPr>
        <w:tc>
          <w:tcPr>
            <w:tcW w:w="397" w:type="dxa"/>
            <w:vAlign w:val="center"/>
          </w:tcPr>
          <w:p w14:paraId="18DD7792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948" w:type="dxa"/>
            <w:vAlign w:val="center"/>
          </w:tcPr>
          <w:p w14:paraId="0340CF38" w14:textId="77777777" w:rsidR="00126DCA" w:rsidRDefault="00126DCA"/>
        </w:tc>
        <w:tc>
          <w:tcPr>
            <w:tcW w:w="2551" w:type="dxa"/>
            <w:vAlign w:val="center"/>
          </w:tcPr>
          <w:p w14:paraId="685A4D24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6B4E47F4" w14:textId="77777777" w:rsidR="00126DCA" w:rsidRDefault="00000000">
            <w:r>
              <w:rPr>
                <w:sz w:val="17"/>
              </w:rPr>
              <w:t>test_03_click_receive</w:t>
            </w:r>
          </w:p>
        </w:tc>
        <w:tc>
          <w:tcPr>
            <w:tcW w:w="4252" w:type="dxa"/>
            <w:vAlign w:val="center"/>
          </w:tcPr>
          <w:p w14:paraId="352B3F5F" w14:textId="77777777" w:rsidR="00126DCA" w:rsidRDefault="00000000">
            <w:r>
              <w:rPr>
                <w:sz w:val="17"/>
              </w:rPr>
              <w:t>Click the Receive tile</w:t>
            </w:r>
          </w:p>
        </w:tc>
      </w:tr>
      <w:tr w:rsidR="00126DCA" w14:paraId="2BA66F80" w14:textId="77777777">
        <w:trPr>
          <w:jc w:val="center"/>
        </w:trPr>
        <w:tc>
          <w:tcPr>
            <w:tcW w:w="397" w:type="dxa"/>
            <w:vAlign w:val="center"/>
          </w:tcPr>
          <w:p w14:paraId="2553D2E3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948" w:type="dxa"/>
            <w:vAlign w:val="center"/>
          </w:tcPr>
          <w:p w14:paraId="1BCE23A9" w14:textId="77777777" w:rsidR="00126DCA" w:rsidRDefault="00126DCA"/>
        </w:tc>
        <w:tc>
          <w:tcPr>
            <w:tcW w:w="2551" w:type="dxa"/>
            <w:vAlign w:val="center"/>
          </w:tcPr>
          <w:p w14:paraId="4E3AD207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419822E5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vAlign w:val="center"/>
          </w:tcPr>
          <w:p w14:paraId="047F888E" w14:textId="77777777" w:rsidR="00126DCA" w:rsidRDefault="00000000">
            <w:r>
              <w:rPr>
                <w:sz w:val="17"/>
              </w:rPr>
              <w:t>Apply filter and load item list</w:t>
            </w:r>
          </w:p>
        </w:tc>
      </w:tr>
      <w:tr w:rsidR="00126DCA" w14:paraId="26544E73" w14:textId="77777777">
        <w:trPr>
          <w:jc w:val="center"/>
        </w:trPr>
        <w:tc>
          <w:tcPr>
            <w:tcW w:w="397" w:type="dxa"/>
            <w:vAlign w:val="center"/>
          </w:tcPr>
          <w:p w14:paraId="2B105905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948" w:type="dxa"/>
            <w:vAlign w:val="center"/>
          </w:tcPr>
          <w:p w14:paraId="2D33CE4A" w14:textId="77777777" w:rsidR="00126DCA" w:rsidRDefault="00126DCA"/>
        </w:tc>
        <w:tc>
          <w:tcPr>
            <w:tcW w:w="2551" w:type="dxa"/>
            <w:vAlign w:val="center"/>
          </w:tcPr>
          <w:p w14:paraId="377DAC93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6B524603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vAlign w:val="center"/>
          </w:tcPr>
          <w:p w14:paraId="4E54CD49" w14:textId="77777777" w:rsidR="00126DCA" w:rsidRDefault="00000000">
            <w:r>
              <w:rPr>
                <w:sz w:val="17"/>
              </w:rPr>
              <w:t>Select an item and show its Kanban cards</w:t>
            </w:r>
          </w:p>
        </w:tc>
      </w:tr>
      <w:tr w:rsidR="00126DCA" w14:paraId="57937317" w14:textId="77777777">
        <w:trPr>
          <w:jc w:val="center"/>
        </w:trPr>
        <w:tc>
          <w:tcPr>
            <w:tcW w:w="397" w:type="dxa"/>
            <w:vAlign w:val="center"/>
          </w:tcPr>
          <w:p w14:paraId="0B525EF5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948" w:type="dxa"/>
            <w:vAlign w:val="center"/>
          </w:tcPr>
          <w:p w14:paraId="721193EC" w14:textId="77777777" w:rsidR="00126DCA" w:rsidRDefault="00126DCA"/>
        </w:tc>
        <w:tc>
          <w:tcPr>
            <w:tcW w:w="2551" w:type="dxa"/>
            <w:vAlign w:val="center"/>
          </w:tcPr>
          <w:p w14:paraId="2764CA69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60B5D36B" w14:textId="77777777" w:rsidR="00126DCA" w:rsidRDefault="00000000">
            <w:r>
              <w:rPr>
                <w:sz w:val="17"/>
              </w:rPr>
              <w:t>test_06_select_cards_attach_notes_and_receive</w:t>
            </w:r>
          </w:p>
        </w:tc>
        <w:tc>
          <w:tcPr>
            <w:tcW w:w="4252" w:type="dxa"/>
            <w:vAlign w:val="center"/>
          </w:tcPr>
          <w:p w14:paraId="3A7C8F55" w14:textId="77777777" w:rsidR="00126DCA" w:rsidRDefault="00000000">
            <w:r>
              <w:rPr>
                <w:sz w:val="17"/>
              </w:rPr>
              <w:t>Select cards, attach notes, and receive</w:t>
            </w:r>
          </w:p>
        </w:tc>
      </w:tr>
      <w:tr w:rsidR="00126DCA" w14:paraId="133E4C92" w14:textId="77777777">
        <w:trPr>
          <w:jc w:val="center"/>
        </w:trPr>
        <w:tc>
          <w:tcPr>
            <w:tcW w:w="397" w:type="dxa"/>
            <w:vAlign w:val="center"/>
          </w:tcPr>
          <w:p w14:paraId="4EB31092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948" w:type="dxa"/>
            <w:vAlign w:val="center"/>
          </w:tcPr>
          <w:p w14:paraId="468F9B5D" w14:textId="77777777" w:rsidR="00126DCA" w:rsidRDefault="00126DCA"/>
        </w:tc>
        <w:tc>
          <w:tcPr>
            <w:tcW w:w="2551" w:type="dxa"/>
            <w:vAlign w:val="center"/>
          </w:tcPr>
          <w:p w14:paraId="0E480EF6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7D72B47A" w14:textId="77777777" w:rsidR="00126DCA" w:rsidRDefault="00000000">
            <w:r>
              <w:rPr>
                <w:sz w:val="17"/>
              </w:rPr>
              <w:t>test_07_verify_receive_results</w:t>
            </w:r>
          </w:p>
        </w:tc>
        <w:tc>
          <w:tcPr>
            <w:tcW w:w="4252" w:type="dxa"/>
            <w:vAlign w:val="center"/>
          </w:tcPr>
          <w:p w14:paraId="3482A69B" w14:textId="77777777" w:rsidR="00126DCA" w:rsidRDefault="00000000">
            <w:r>
              <w:rPr>
                <w:sz w:val="17"/>
              </w:rPr>
              <w:t>Verify receive action results</w:t>
            </w:r>
          </w:p>
        </w:tc>
      </w:tr>
      <w:tr w:rsidR="00126DCA" w14:paraId="0B0F517A" w14:textId="77777777">
        <w:trPr>
          <w:jc w:val="center"/>
        </w:trPr>
        <w:tc>
          <w:tcPr>
            <w:tcW w:w="397" w:type="dxa"/>
            <w:vAlign w:val="center"/>
          </w:tcPr>
          <w:p w14:paraId="580C42B9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948" w:type="dxa"/>
            <w:vAlign w:val="center"/>
          </w:tcPr>
          <w:p w14:paraId="69688A32" w14:textId="77777777" w:rsidR="00126DCA" w:rsidRDefault="00126DCA"/>
        </w:tc>
        <w:tc>
          <w:tcPr>
            <w:tcW w:w="2551" w:type="dxa"/>
            <w:vAlign w:val="center"/>
          </w:tcPr>
          <w:p w14:paraId="6A8A9BF1" w14:textId="77777777" w:rsidR="00126DCA" w:rsidRDefault="00000000">
            <w:r>
              <w:rPr>
                <w:sz w:val="17"/>
              </w:rPr>
              <w:t>test_receive</w:t>
            </w:r>
          </w:p>
        </w:tc>
        <w:tc>
          <w:tcPr>
            <w:tcW w:w="3288" w:type="dxa"/>
            <w:vAlign w:val="center"/>
          </w:tcPr>
          <w:p w14:paraId="628D6F73" w14:textId="77777777" w:rsidR="00126DCA" w:rsidRDefault="00000000">
            <w:r>
              <w:rPr>
                <w:sz w:val="17"/>
              </w:rPr>
              <w:t>test_08_back_to_items</w:t>
            </w:r>
          </w:p>
        </w:tc>
        <w:tc>
          <w:tcPr>
            <w:tcW w:w="4252" w:type="dxa"/>
            <w:vAlign w:val="center"/>
          </w:tcPr>
          <w:p w14:paraId="66F97521" w14:textId="77777777" w:rsidR="00126DCA" w:rsidRDefault="00000000">
            <w:r>
              <w:rPr>
                <w:sz w:val="17"/>
              </w:rPr>
              <w:t>Navigate back to items list</w:t>
            </w:r>
          </w:p>
        </w:tc>
      </w:tr>
      <w:tr w:rsidR="00126DCA" w14:paraId="3475264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5B56AAB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BCA088B" w14:textId="77777777" w:rsidR="00126DCA" w:rsidRDefault="00000000">
            <w:r>
              <w:rPr>
                <w:sz w:val="17"/>
              </w:rPr>
              <w:t>Actions &gt; Release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0B6C851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2F7CCE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BD3B935" w14:textId="77777777" w:rsidR="00126DCA" w:rsidRDefault="00000000">
            <w:r>
              <w:rPr>
                <w:sz w:val="17"/>
              </w:rPr>
              <w:t>Login to the application</w:t>
            </w:r>
          </w:p>
        </w:tc>
      </w:tr>
      <w:tr w:rsidR="00126DCA" w14:paraId="038E5C0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D4B6883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0F52BD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89F2D5E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D9C68AF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468CD07" w14:textId="77777777" w:rsidR="00126DCA" w:rsidRDefault="00000000">
            <w:r>
              <w:rPr>
                <w:sz w:val="17"/>
              </w:rPr>
              <w:t>Navigate to Actions menu</w:t>
            </w:r>
          </w:p>
        </w:tc>
      </w:tr>
      <w:tr w:rsidR="00126DCA" w14:paraId="23C49BE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76CAA19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EC62DB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3D58F64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2EAC02C" w14:textId="77777777" w:rsidR="00126DCA" w:rsidRDefault="00000000">
            <w:r>
              <w:rPr>
                <w:sz w:val="17"/>
              </w:rPr>
              <w:t>test_03_click_release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2DB57D0" w14:textId="77777777" w:rsidR="00126DCA" w:rsidRDefault="00000000">
            <w:r>
              <w:rPr>
                <w:sz w:val="17"/>
              </w:rPr>
              <w:t>Click the Release tile</w:t>
            </w:r>
          </w:p>
        </w:tc>
      </w:tr>
      <w:tr w:rsidR="00126DCA" w14:paraId="7D00590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89DE8D9" w14:textId="77777777" w:rsidR="00126DCA" w:rsidRDefault="00000000">
            <w:r>
              <w:rPr>
                <w:sz w:val="17"/>
              </w:rPr>
              <w:t>12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CFAB74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9570972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B1239A6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53A69FA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644E1AB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1649779" w14:textId="77777777" w:rsidR="00126DCA" w:rsidRDefault="00000000">
            <w:r>
              <w:rPr>
                <w:sz w:val="17"/>
              </w:rPr>
              <w:t>13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B13B15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D86E272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AA9FDB6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6772834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5980317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364F2A5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2BD74F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93C0296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E3C27CF" w14:textId="77777777" w:rsidR="00126DCA" w:rsidRDefault="00000000">
            <w:r>
              <w:rPr>
                <w:sz w:val="17"/>
              </w:rPr>
              <w:t>test_06_select_cards_and_release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4CFF895" w14:textId="77777777" w:rsidR="00126DCA" w:rsidRDefault="00000000">
            <w:r>
              <w:rPr>
                <w:sz w:val="17"/>
              </w:rPr>
              <w:t>Select cards and execute release</w:t>
            </w:r>
          </w:p>
        </w:tc>
      </w:tr>
      <w:tr w:rsidR="00126DCA" w14:paraId="5FD5B32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5F57034" w14:textId="77777777" w:rsidR="00126DCA" w:rsidRDefault="00000000">
            <w:r>
              <w:rPr>
                <w:sz w:val="17"/>
              </w:rPr>
              <w:t>15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3DE3E8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01281E4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10DB310" w14:textId="77777777" w:rsidR="00126DCA" w:rsidRDefault="00000000">
            <w:r>
              <w:rPr>
                <w:sz w:val="17"/>
              </w:rPr>
              <w:t>test_07_verify_release_results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59B3F3B" w14:textId="77777777" w:rsidR="00126DCA" w:rsidRDefault="00000000">
            <w:r>
              <w:rPr>
                <w:sz w:val="17"/>
              </w:rPr>
              <w:t>Verify release action results</w:t>
            </w:r>
          </w:p>
        </w:tc>
      </w:tr>
      <w:tr w:rsidR="00126DCA" w14:paraId="3E50E5A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4465DE5" w14:textId="77777777" w:rsidR="00126DCA" w:rsidRDefault="00000000">
            <w:r>
              <w:rPr>
                <w:sz w:val="17"/>
              </w:rPr>
              <w:t>16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A8CF0A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BF94E66" w14:textId="77777777" w:rsidR="00126DCA" w:rsidRDefault="00000000">
            <w:r>
              <w:rPr>
                <w:sz w:val="17"/>
              </w:rPr>
              <w:t>test_release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6417213" w14:textId="77777777" w:rsidR="00126DCA" w:rsidRDefault="00000000">
            <w:r>
              <w:rPr>
                <w:sz w:val="17"/>
              </w:rPr>
              <w:t>test_08_back_to_items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7C226A3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5316BEBB" w14:textId="77777777">
        <w:trPr>
          <w:jc w:val="center"/>
        </w:trPr>
        <w:tc>
          <w:tcPr>
            <w:tcW w:w="397" w:type="dxa"/>
            <w:vAlign w:val="center"/>
          </w:tcPr>
          <w:p w14:paraId="4085FD9F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2948" w:type="dxa"/>
            <w:vAlign w:val="center"/>
          </w:tcPr>
          <w:p w14:paraId="6F5F9613" w14:textId="77777777" w:rsidR="00126DCA" w:rsidRDefault="00000000">
            <w:r>
              <w:rPr>
                <w:sz w:val="17"/>
              </w:rPr>
              <w:t>Actions &gt; Reschedule</w:t>
            </w:r>
          </w:p>
        </w:tc>
        <w:tc>
          <w:tcPr>
            <w:tcW w:w="2551" w:type="dxa"/>
            <w:vAlign w:val="center"/>
          </w:tcPr>
          <w:p w14:paraId="410D4486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350A98A1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728E2B0E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1697F7BD" w14:textId="77777777">
        <w:trPr>
          <w:jc w:val="center"/>
        </w:trPr>
        <w:tc>
          <w:tcPr>
            <w:tcW w:w="397" w:type="dxa"/>
            <w:vAlign w:val="center"/>
          </w:tcPr>
          <w:p w14:paraId="2A9FF582" w14:textId="77777777" w:rsidR="00126DCA" w:rsidRDefault="00000000">
            <w:r>
              <w:rPr>
                <w:sz w:val="17"/>
              </w:rPr>
              <w:t>18</w:t>
            </w:r>
          </w:p>
        </w:tc>
        <w:tc>
          <w:tcPr>
            <w:tcW w:w="2948" w:type="dxa"/>
            <w:vAlign w:val="center"/>
          </w:tcPr>
          <w:p w14:paraId="559A5371" w14:textId="77777777" w:rsidR="00126DCA" w:rsidRDefault="00126DCA"/>
        </w:tc>
        <w:tc>
          <w:tcPr>
            <w:tcW w:w="2551" w:type="dxa"/>
            <w:vAlign w:val="center"/>
          </w:tcPr>
          <w:p w14:paraId="1C800060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759B330C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vAlign w:val="center"/>
          </w:tcPr>
          <w:p w14:paraId="5E023AD5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58CA66C0" w14:textId="77777777">
        <w:trPr>
          <w:jc w:val="center"/>
        </w:trPr>
        <w:tc>
          <w:tcPr>
            <w:tcW w:w="397" w:type="dxa"/>
            <w:vAlign w:val="center"/>
          </w:tcPr>
          <w:p w14:paraId="5F07D8E3" w14:textId="77777777" w:rsidR="00126DCA" w:rsidRDefault="00000000">
            <w:r>
              <w:rPr>
                <w:sz w:val="17"/>
              </w:rPr>
              <w:t>19</w:t>
            </w:r>
          </w:p>
        </w:tc>
        <w:tc>
          <w:tcPr>
            <w:tcW w:w="2948" w:type="dxa"/>
            <w:vAlign w:val="center"/>
          </w:tcPr>
          <w:p w14:paraId="4B186464" w14:textId="77777777" w:rsidR="00126DCA" w:rsidRDefault="00126DCA"/>
        </w:tc>
        <w:tc>
          <w:tcPr>
            <w:tcW w:w="2551" w:type="dxa"/>
            <w:vAlign w:val="center"/>
          </w:tcPr>
          <w:p w14:paraId="01D027B3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298FA990" w14:textId="77777777" w:rsidR="00126DCA" w:rsidRDefault="00000000">
            <w:r>
              <w:rPr>
                <w:sz w:val="17"/>
              </w:rPr>
              <w:t>test_03_click_reschedule</w:t>
            </w:r>
          </w:p>
        </w:tc>
        <w:tc>
          <w:tcPr>
            <w:tcW w:w="4252" w:type="dxa"/>
            <w:vAlign w:val="center"/>
          </w:tcPr>
          <w:p w14:paraId="0768C140" w14:textId="77777777" w:rsidR="00126DCA" w:rsidRDefault="00000000">
            <w:r>
              <w:rPr>
                <w:sz w:val="17"/>
              </w:rPr>
              <w:t>Click Reschedule tile</w:t>
            </w:r>
          </w:p>
        </w:tc>
      </w:tr>
      <w:tr w:rsidR="00126DCA" w14:paraId="2772877A" w14:textId="77777777">
        <w:trPr>
          <w:jc w:val="center"/>
        </w:trPr>
        <w:tc>
          <w:tcPr>
            <w:tcW w:w="397" w:type="dxa"/>
            <w:vAlign w:val="center"/>
          </w:tcPr>
          <w:p w14:paraId="67D4BDEC" w14:textId="77777777" w:rsidR="00126DCA" w:rsidRDefault="00000000">
            <w:r>
              <w:rPr>
                <w:sz w:val="17"/>
              </w:rPr>
              <w:t>20</w:t>
            </w:r>
          </w:p>
        </w:tc>
        <w:tc>
          <w:tcPr>
            <w:tcW w:w="2948" w:type="dxa"/>
            <w:vAlign w:val="center"/>
          </w:tcPr>
          <w:p w14:paraId="6786EF55" w14:textId="77777777" w:rsidR="00126DCA" w:rsidRDefault="00126DCA"/>
        </w:tc>
        <w:tc>
          <w:tcPr>
            <w:tcW w:w="2551" w:type="dxa"/>
            <w:vAlign w:val="center"/>
          </w:tcPr>
          <w:p w14:paraId="3E987F99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7B63E3C0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vAlign w:val="center"/>
          </w:tcPr>
          <w:p w14:paraId="42252E6B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6F4D7EC5" w14:textId="77777777">
        <w:trPr>
          <w:jc w:val="center"/>
        </w:trPr>
        <w:tc>
          <w:tcPr>
            <w:tcW w:w="397" w:type="dxa"/>
            <w:vAlign w:val="center"/>
          </w:tcPr>
          <w:p w14:paraId="6FC42D88" w14:textId="77777777" w:rsidR="00126DCA" w:rsidRDefault="00000000">
            <w:r>
              <w:rPr>
                <w:sz w:val="17"/>
              </w:rPr>
              <w:t>21</w:t>
            </w:r>
          </w:p>
        </w:tc>
        <w:tc>
          <w:tcPr>
            <w:tcW w:w="2948" w:type="dxa"/>
            <w:vAlign w:val="center"/>
          </w:tcPr>
          <w:p w14:paraId="5413AEEB" w14:textId="77777777" w:rsidR="00126DCA" w:rsidRDefault="00126DCA"/>
        </w:tc>
        <w:tc>
          <w:tcPr>
            <w:tcW w:w="2551" w:type="dxa"/>
            <w:vAlign w:val="center"/>
          </w:tcPr>
          <w:p w14:paraId="122A5899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7D959648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vAlign w:val="center"/>
          </w:tcPr>
          <w:p w14:paraId="6EB34AE7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6E2A52C4" w14:textId="77777777">
        <w:trPr>
          <w:jc w:val="center"/>
        </w:trPr>
        <w:tc>
          <w:tcPr>
            <w:tcW w:w="397" w:type="dxa"/>
            <w:vAlign w:val="center"/>
          </w:tcPr>
          <w:p w14:paraId="0B053957" w14:textId="77777777" w:rsidR="00126DCA" w:rsidRDefault="00000000">
            <w:r>
              <w:rPr>
                <w:sz w:val="17"/>
              </w:rPr>
              <w:t>22</w:t>
            </w:r>
          </w:p>
        </w:tc>
        <w:tc>
          <w:tcPr>
            <w:tcW w:w="2948" w:type="dxa"/>
            <w:vAlign w:val="center"/>
          </w:tcPr>
          <w:p w14:paraId="62757620" w14:textId="77777777" w:rsidR="00126DCA" w:rsidRDefault="00126DCA"/>
        </w:tc>
        <w:tc>
          <w:tcPr>
            <w:tcW w:w="2551" w:type="dxa"/>
            <w:vAlign w:val="center"/>
          </w:tcPr>
          <w:p w14:paraId="4F419A51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22C9F676" w14:textId="77777777" w:rsidR="00126DCA" w:rsidRDefault="00000000">
            <w:r>
              <w:rPr>
                <w:sz w:val="17"/>
              </w:rPr>
              <w:t>test_06_select_cards_and_enter_date</w:t>
            </w:r>
          </w:p>
        </w:tc>
        <w:tc>
          <w:tcPr>
            <w:tcW w:w="4252" w:type="dxa"/>
            <w:vAlign w:val="center"/>
          </w:tcPr>
          <w:p w14:paraId="3900C8F6" w14:textId="77777777" w:rsidR="00126DCA" w:rsidRDefault="00000000">
            <w:r>
              <w:rPr>
                <w:sz w:val="17"/>
              </w:rPr>
              <w:t>Select cards and enter new schedule date</w:t>
            </w:r>
          </w:p>
        </w:tc>
      </w:tr>
      <w:tr w:rsidR="00126DCA" w14:paraId="3E65CAC8" w14:textId="77777777">
        <w:trPr>
          <w:jc w:val="center"/>
        </w:trPr>
        <w:tc>
          <w:tcPr>
            <w:tcW w:w="397" w:type="dxa"/>
            <w:vAlign w:val="center"/>
          </w:tcPr>
          <w:p w14:paraId="68B61B64" w14:textId="77777777" w:rsidR="00126DCA" w:rsidRDefault="00000000">
            <w:r>
              <w:rPr>
                <w:sz w:val="17"/>
              </w:rPr>
              <w:t>23</w:t>
            </w:r>
          </w:p>
        </w:tc>
        <w:tc>
          <w:tcPr>
            <w:tcW w:w="2948" w:type="dxa"/>
            <w:vAlign w:val="center"/>
          </w:tcPr>
          <w:p w14:paraId="2D45C4A3" w14:textId="77777777" w:rsidR="00126DCA" w:rsidRDefault="00126DCA"/>
        </w:tc>
        <w:tc>
          <w:tcPr>
            <w:tcW w:w="2551" w:type="dxa"/>
            <w:vAlign w:val="center"/>
          </w:tcPr>
          <w:p w14:paraId="68957DF9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4A0EB4B7" w14:textId="77777777" w:rsidR="00126DCA" w:rsidRDefault="00000000">
            <w:r>
              <w:rPr>
                <w:sz w:val="17"/>
              </w:rPr>
              <w:t>test_07_compute_ship_date</w:t>
            </w:r>
          </w:p>
        </w:tc>
        <w:tc>
          <w:tcPr>
            <w:tcW w:w="4252" w:type="dxa"/>
            <w:vAlign w:val="center"/>
          </w:tcPr>
          <w:p w14:paraId="3137A29A" w14:textId="77777777" w:rsidR="00126DCA" w:rsidRDefault="00000000">
            <w:r>
              <w:rPr>
                <w:sz w:val="17"/>
              </w:rPr>
              <w:t>Compute new ship date</w:t>
            </w:r>
          </w:p>
        </w:tc>
      </w:tr>
      <w:tr w:rsidR="00126DCA" w14:paraId="28C1E10E" w14:textId="77777777">
        <w:trPr>
          <w:jc w:val="center"/>
        </w:trPr>
        <w:tc>
          <w:tcPr>
            <w:tcW w:w="397" w:type="dxa"/>
            <w:vAlign w:val="center"/>
          </w:tcPr>
          <w:p w14:paraId="62213684" w14:textId="77777777" w:rsidR="00126DCA" w:rsidRDefault="00000000">
            <w:r>
              <w:rPr>
                <w:sz w:val="17"/>
              </w:rPr>
              <w:t>24</w:t>
            </w:r>
          </w:p>
        </w:tc>
        <w:tc>
          <w:tcPr>
            <w:tcW w:w="2948" w:type="dxa"/>
            <w:vAlign w:val="center"/>
          </w:tcPr>
          <w:p w14:paraId="2F355A51" w14:textId="77777777" w:rsidR="00126DCA" w:rsidRDefault="00126DCA"/>
        </w:tc>
        <w:tc>
          <w:tcPr>
            <w:tcW w:w="2551" w:type="dxa"/>
            <w:vAlign w:val="center"/>
          </w:tcPr>
          <w:p w14:paraId="2CD6B2A3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438FEF8E" w14:textId="77777777" w:rsidR="00126DCA" w:rsidRDefault="00000000">
            <w:r>
              <w:rPr>
                <w:sz w:val="17"/>
              </w:rPr>
              <w:t>test_08_click_reschedule_button</w:t>
            </w:r>
          </w:p>
        </w:tc>
        <w:tc>
          <w:tcPr>
            <w:tcW w:w="4252" w:type="dxa"/>
            <w:vAlign w:val="center"/>
          </w:tcPr>
          <w:p w14:paraId="03E5FA59" w14:textId="77777777" w:rsidR="00126DCA" w:rsidRDefault="00000000">
            <w:r>
              <w:rPr>
                <w:sz w:val="17"/>
              </w:rPr>
              <w:t>Click Reschedule button to confirm</w:t>
            </w:r>
          </w:p>
        </w:tc>
      </w:tr>
      <w:tr w:rsidR="00126DCA" w14:paraId="77913A45" w14:textId="77777777">
        <w:trPr>
          <w:jc w:val="center"/>
        </w:trPr>
        <w:tc>
          <w:tcPr>
            <w:tcW w:w="397" w:type="dxa"/>
            <w:vAlign w:val="center"/>
          </w:tcPr>
          <w:p w14:paraId="30E39CD2" w14:textId="77777777" w:rsidR="00126DCA" w:rsidRDefault="00000000">
            <w:r>
              <w:rPr>
                <w:sz w:val="17"/>
              </w:rPr>
              <w:t>25</w:t>
            </w:r>
          </w:p>
        </w:tc>
        <w:tc>
          <w:tcPr>
            <w:tcW w:w="2948" w:type="dxa"/>
            <w:vAlign w:val="center"/>
          </w:tcPr>
          <w:p w14:paraId="2703E9C0" w14:textId="77777777" w:rsidR="00126DCA" w:rsidRDefault="00126DCA"/>
        </w:tc>
        <w:tc>
          <w:tcPr>
            <w:tcW w:w="2551" w:type="dxa"/>
            <w:vAlign w:val="center"/>
          </w:tcPr>
          <w:p w14:paraId="5C2B2CD6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7F63EF85" w14:textId="77777777" w:rsidR="00126DCA" w:rsidRDefault="00000000">
            <w:r>
              <w:rPr>
                <w:sz w:val="17"/>
              </w:rPr>
              <w:t>test_09_verify_reschedule_results</w:t>
            </w:r>
          </w:p>
        </w:tc>
        <w:tc>
          <w:tcPr>
            <w:tcW w:w="4252" w:type="dxa"/>
            <w:vAlign w:val="center"/>
          </w:tcPr>
          <w:p w14:paraId="37E8C318" w14:textId="77777777" w:rsidR="00126DCA" w:rsidRDefault="00000000">
            <w:r>
              <w:rPr>
                <w:sz w:val="17"/>
              </w:rPr>
              <w:t>Verify reschedule operation results</w:t>
            </w:r>
          </w:p>
        </w:tc>
      </w:tr>
      <w:tr w:rsidR="00126DCA" w14:paraId="08CAF671" w14:textId="77777777">
        <w:trPr>
          <w:jc w:val="center"/>
        </w:trPr>
        <w:tc>
          <w:tcPr>
            <w:tcW w:w="397" w:type="dxa"/>
            <w:vAlign w:val="center"/>
          </w:tcPr>
          <w:p w14:paraId="19755F02" w14:textId="77777777" w:rsidR="00126DCA" w:rsidRDefault="00000000">
            <w:r>
              <w:rPr>
                <w:sz w:val="17"/>
              </w:rPr>
              <w:t>26</w:t>
            </w:r>
          </w:p>
        </w:tc>
        <w:tc>
          <w:tcPr>
            <w:tcW w:w="2948" w:type="dxa"/>
            <w:vAlign w:val="center"/>
          </w:tcPr>
          <w:p w14:paraId="46CA7F9B" w14:textId="77777777" w:rsidR="00126DCA" w:rsidRDefault="00126DCA"/>
        </w:tc>
        <w:tc>
          <w:tcPr>
            <w:tcW w:w="2551" w:type="dxa"/>
            <w:vAlign w:val="center"/>
          </w:tcPr>
          <w:p w14:paraId="618E39C5" w14:textId="77777777" w:rsidR="00126DCA" w:rsidRDefault="00000000">
            <w:r>
              <w:rPr>
                <w:sz w:val="17"/>
              </w:rPr>
              <w:t>test_reschedule</w:t>
            </w:r>
          </w:p>
        </w:tc>
        <w:tc>
          <w:tcPr>
            <w:tcW w:w="3288" w:type="dxa"/>
            <w:vAlign w:val="center"/>
          </w:tcPr>
          <w:p w14:paraId="284B19F4" w14:textId="77777777" w:rsidR="00126DCA" w:rsidRDefault="00000000">
            <w:r>
              <w:rPr>
                <w:sz w:val="17"/>
              </w:rPr>
              <w:t>test_10_back_to_items</w:t>
            </w:r>
          </w:p>
        </w:tc>
        <w:tc>
          <w:tcPr>
            <w:tcW w:w="4252" w:type="dxa"/>
            <w:vAlign w:val="center"/>
          </w:tcPr>
          <w:p w14:paraId="642F61E2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5CC92E1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D5D10A2" w14:textId="77777777" w:rsidR="00126DCA" w:rsidRDefault="00000000">
            <w:r>
              <w:rPr>
                <w:sz w:val="17"/>
              </w:rPr>
              <w:t>27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65410E9" w14:textId="77777777" w:rsidR="00126DCA" w:rsidRDefault="00000000">
            <w:r>
              <w:rPr>
                <w:sz w:val="17"/>
              </w:rPr>
              <w:t>Actions &gt; Add Notes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2199071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9C6F1B4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0335824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252B96C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CF9764E" w14:textId="77777777" w:rsidR="00126DCA" w:rsidRDefault="00000000">
            <w:r>
              <w:rPr>
                <w:sz w:val="17"/>
              </w:rPr>
              <w:t>28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93C5B4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B86EE44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26F6C2A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7954959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29CB8E9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4431F2A" w14:textId="77777777" w:rsidR="00126DCA" w:rsidRDefault="00000000">
            <w:r>
              <w:rPr>
                <w:sz w:val="17"/>
              </w:rPr>
              <w:t>29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E0F58C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DCEF323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7525BF5" w14:textId="77777777" w:rsidR="00126DCA" w:rsidRDefault="00000000">
            <w:r>
              <w:rPr>
                <w:sz w:val="17"/>
              </w:rPr>
              <w:t>test_03_click_add_notes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D9EA277" w14:textId="77777777" w:rsidR="00126DCA" w:rsidRDefault="00000000">
            <w:r>
              <w:rPr>
                <w:sz w:val="17"/>
              </w:rPr>
              <w:t>Click Add Notes tile</w:t>
            </w:r>
          </w:p>
        </w:tc>
      </w:tr>
      <w:tr w:rsidR="00126DCA" w14:paraId="2A869F7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12AFFA5" w14:textId="77777777" w:rsidR="00126DCA" w:rsidRDefault="00000000">
            <w:r>
              <w:rPr>
                <w:sz w:val="17"/>
              </w:rPr>
              <w:t>30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99E11E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02227F4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963C129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2F6361C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2A3D3CC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99FB900" w14:textId="77777777" w:rsidR="00126DCA" w:rsidRDefault="00000000">
            <w:r>
              <w:rPr>
                <w:sz w:val="17"/>
              </w:rPr>
              <w:t>31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F88EDA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311B911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9F5B11E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198B3FA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3FBD704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A50CE7F" w14:textId="77777777" w:rsidR="00126DCA" w:rsidRDefault="00000000">
            <w:r>
              <w:rPr>
                <w:sz w:val="17"/>
              </w:rPr>
              <w:t>32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90EA6D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222811C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0BFD934" w14:textId="77777777" w:rsidR="00126DCA" w:rsidRDefault="00000000">
            <w:r>
              <w:rPr>
                <w:sz w:val="17"/>
              </w:rPr>
              <w:t>test_06_select_cards_and_attach_notes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AFC650C" w14:textId="77777777" w:rsidR="00126DCA" w:rsidRDefault="00000000">
            <w:r>
              <w:rPr>
                <w:sz w:val="17"/>
              </w:rPr>
              <w:t>Select cards and attach note template</w:t>
            </w:r>
          </w:p>
        </w:tc>
      </w:tr>
      <w:tr w:rsidR="00126DCA" w14:paraId="4E9CF5C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18A0606" w14:textId="77777777" w:rsidR="00126DCA" w:rsidRDefault="00000000">
            <w:r>
              <w:rPr>
                <w:sz w:val="17"/>
              </w:rPr>
              <w:t>33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715FC0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1728F4D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2F0795A" w14:textId="77777777" w:rsidR="00126DCA" w:rsidRDefault="00000000">
            <w:r>
              <w:rPr>
                <w:sz w:val="17"/>
              </w:rPr>
              <w:t>test_07_select_note_and_apply_to_all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E6C5F9D" w14:textId="77777777" w:rsidR="00126DCA" w:rsidRDefault="00000000">
            <w:r>
              <w:rPr>
                <w:sz w:val="17"/>
              </w:rPr>
              <w:t>Select note and apply to all cards</w:t>
            </w:r>
          </w:p>
        </w:tc>
      </w:tr>
      <w:tr w:rsidR="00126DCA" w14:paraId="356FD44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68DDB49" w14:textId="77777777" w:rsidR="00126DCA" w:rsidRDefault="00000000">
            <w:r>
              <w:rPr>
                <w:sz w:val="17"/>
              </w:rPr>
              <w:t>34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B22735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3B0635E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0E0E9EA" w14:textId="77777777" w:rsidR="00126DCA" w:rsidRDefault="00000000">
            <w:r>
              <w:rPr>
                <w:sz w:val="17"/>
              </w:rPr>
              <w:t>test_08_click_submit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F7A648A" w14:textId="77777777" w:rsidR="00126DCA" w:rsidRDefault="00000000">
            <w:r>
              <w:rPr>
                <w:sz w:val="17"/>
              </w:rPr>
              <w:t>Submit notes attachment</w:t>
            </w:r>
          </w:p>
        </w:tc>
      </w:tr>
      <w:tr w:rsidR="00126DCA" w14:paraId="63C6CD7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E2E9E74" w14:textId="77777777" w:rsidR="00126DCA" w:rsidRDefault="00000000">
            <w:r>
              <w:rPr>
                <w:sz w:val="17"/>
              </w:rPr>
              <w:t>35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D817DA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BBDCA93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B116D0D" w14:textId="77777777" w:rsidR="00126DCA" w:rsidRDefault="00000000">
            <w:r>
              <w:rPr>
                <w:sz w:val="17"/>
              </w:rPr>
              <w:t>test_09_verify_results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6916B1C" w14:textId="77777777" w:rsidR="00126DCA" w:rsidRDefault="00000000">
            <w:r>
              <w:rPr>
                <w:sz w:val="17"/>
              </w:rPr>
              <w:t>Verify notes were attached successfully</w:t>
            </w:r>
          </w:p>
        </w:tc>
      </w:tr>
      <w:tr w:rsidR="00126DCA" w14:paraId="17D48E8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CC616B7" w14:textId="77777777" w:rsidR="00126DCA" w:rsidRDefault="00000000">
            <w:r>
              <w:rPr>
                <w:sz w:val="17"/>
              </w:rPr>
              <w:t>36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662504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4AFBAC4" w14:textId="77777777" w:rsidR="00126DCA" w:rsidRDefault="00000000">
            <w:r>
              <w:rPr>
                <w:sz w:val="17"/>
              </w:rPr>
              <w:t>test_add_notes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49CE9C4" w14:textId="77777777" w:rsidR="00126DCA" w:rsidRDefault="00000000">
            <w:r>
              <w:rPr>
                <w:sz w:val="17"/>
              </w:rPr>
              <w:t>test_10_back_to_items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2C0C1B8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6BA2745F" w14:textId="77777777">
        <w:trPr>
          <w:jc w:val="center"/>
        </w:trPr>
        <w:tc>
          <w:tcPr>
            <w:tcW w:w="397" w:type="dxa"/>
            <w:vAlign w:val="center"/>
          </w:tcPr>
          <w:p w14:paraId="506DA7D7" w14:textId="77777777" w:rsidR="00126DCA" w:rsidRDefault="00000000">
            <w:r>
              <w:rPr>
                <w:sz w:val="17"/>
              </w:rPr>
              <w:t>37</w:t>
            </w:r>
          </w:p>
        </w:tc>
        <w:tc>
          <w:tcPr>
            <w:tcW w:w="2948" w:type="dxa"/>
            <w:vAlign w:val="center"/>
          </w:tcPr>
          <w:p w14:paraId="19CCBD2C" w14:textId="77777777" w:rsidR="00126DCA" w:rsidRDefault="00000000">
            <w:r>
              <w:rPr>
                <w:sz w:val="17"/>
              </w:rPr>
              <w:t>Actions &gt; Adhoc Receipts</w:t>
            </w:r>
          </w:p>
        </w:tc>
        <w:tc>
          <w:tcPr>
            <w:tcW w:w="2551" w:type="dxa"/>
            <w:vAlign w:val="center"/>
          </w:tcPr>
          <w:p w14:paraId="5E820132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3C74CE8E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6824ECEF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72E1627B" w14:textId="77777777">
        <w:trPr>
          <w:jc w:val="center"/>
        </w:trPr>
        <w:tc>
          <w:tcPr>
            <w:tcW w:w="397" w:type="dxa"/>
            <w:vAlign w:val="center"/>
          </w:tcPr>
          <w:p w14:paraId="525761C3" w14:textId="77777777" w:rsidR="00126DCA" w:rsidRDefault="00000000">
            <w:r>
              <w:rPr>
                <w:sz w:val="17"/>
              </w:rPr>
              <w:t>38</w:t>
            </w:r>
          </w:p>
        </w:tc>
        <w:tc>
          <w:tcPr>
            <w:tcW w:w="2948" w:type="dxa"/>
            <w:vAlign w:val="center"/>
          </w:tcPr>
          <w:p w14:paraId="7D4E5C6A" w14:textId="77777777" w:rsidR="00126DCA" w:rsidRDefault="00126DCA"/>
        </w:tc>
        <w:tc>
          <w:tcPr>
            <w:tcW w:w="2551" w:type="dxa"/>
            <w:vAlign w:val="center"/>
          </w:tcPr>
          <w:p w14:paraId="423C41E6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1CB8E3E8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vAlign w:val="center"/>
          </w:tcPr>
          <w:p w14:paraId="7C0BFC77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1FD45887" w14:textId="77777777">
        <w:trPr>
          <w:jc w:val="center"/>
        </w:trPr>
        <w:tc>
          <w:tcPr>
            <w:tcW w:w="397" w:type="dxa"/>
            <w:vAlign w:val="center"/>
          </w:tcPr>
          <w:p w14:paraId="4B8BEF43" w14:textId="77777777" w:rsidR="00126DCA" w:rsidRDefault="00000000">
            <w:r>
              <w:rPr>
                <w:sz w:val="17"/>
              </w:rPr>
              <w:t>39</w:t>
            </w:r>
          </w:p>
        </w:tc>
        <w:tc>
          <w:tcPr>
            <w:tcW w:w="2948" w:type="dxa"/>
            <w:vAlign w:val="center"/>
          </w:tcPr>
          <w:p w14:paraId="5266AA71" w14:textId="77777777" w:rsidR="00126DCA" w:rsidRDefault="00126DCA"/>
        </w:tc>
        <w:tc>
          <w:tcPr>
            <w:tcW w:w="2551" w:type="dxa"/>
            <w:vAlign w:val="center"/>
          </w:tcPr>
          <w:p w14:paraId="47A5875E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34470494" w14:textId="77777777" w:rsidR="00126DCA" w:rsidRDefault="00000000">
            <w:r>
              <w:rPr>
                <w:sz w:val="17"/>
              </w:rPr>
              <w:t>test_03_click_adhoc_receipts</w:t>
            </w:r>
          </w:p>
        </w:tc>
        <w:tc>
          <w:tcPr>
            <w:tcW w:w="4252" w:type="dxa"/>
            <w:vAlign w:val="center"/>
          </w:tcPr>
          <w:p w14:paraId="23877D08" w14:textId="77777777" w:rsidR="00126DCA" w:rsidRDefault="00000000">
            <w:r>
              <w:rPr>
                <w:sz w:val="17"/>
              </w:rPr>
              <w:t>Click Adhoc Receipts tile</w:t>
            </w:r>
          </w:p>
        </w:tc>
      </w:tr>
      <w:tr w:rsidR="00126DCA" w14:paraId="45DEDB9B" w14:textId="77777777">
        <w:trPr>
          <w:jc w:val="center"/>
        </w:trPr>
        <w:tc>
          <w:tcPr>
            <w:tcW w:w="397" w:type="dxa"/>
            <w:vAlign w:val="center"/>
          </w:tcPr>
          <w:p w14:paraId="3054E47F" w14:textId="77777777" w:rsidR="00126DCA" w:rsidRDefault="00000000">
            <w:r>
              <w:rPr>
                <w:sz w:val="17"/>
              </w:rPr>
              <w:t>40</w:t>
            </w:r>
          </w:p>
        </w:tc>
        <w:tc>
          <w:tcPr>
            <w:tcW w:w="2948" w:type="dxa"/>
            <w:vAlign w:val="center"/>
          </w:tcPr>
          <w:p w14:paraId="43CEB17B" w14:textId="77777777" w:rsidR="00126DCA" w:rsidRDefault="00126DCA"/>
        </w:tc>
        <w:tc>
          <w:tcPr>
            <w:tcW w:w="2551" w:type="dxa"/>
            <w:vAlign w:val="center"/>
          </w:tcPr>
          <w:p w14:paraId="6B7B9140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7E802EB8" w14:textId="77777777" w:rsidR="00126DCA" w:rsidRDefault="00000000">
            <w:r>
              <w:rPr>
                <w:sz w:val="17"/>
              </w:rPr>
              <w:t>test_04_fill_mandatory_fields</w:t>
            </w:r>
          </w:p>
        </w:tc>
        <w:tc>
          <w:tcPr>
            <w:tcW w:w="4252" w:type="dxa"/>
            <w:vAlign w:val="center"/>
          </w:tcPr>
          <w:p w14:paraId="168D4D65" w14:textId="77777777" w:rsidR="00126DCA" w:rsidRDefault="00000000">
            <w:r>
              <w:rPr>
                <w:sz w:val="17"/>
              </w:rPr>
              <w:t>Fill all mandatory fields in form</w:t>
            </w:r>
          </w:p>
        </w:tc>
      </w:tr>
      <w:tr w:rsidR="00126DCA" w14:paraId="3BB3CD16" w14:textId="77777777">
        <w:trPr>
          <w:jc w:val="center"/>
        </w:trPr>
        <w:tc>
          <w:tcPr>
            <w:tcW w:w="397" w:type="dxa"/>
            <w:vAlign w:val="center"/>
          </w:tcPr>
          <w:p w14:paraId="119BA0D4" w14:textId="77777777" w:rsidR="00126DCA" w:rsidRDefault="00000000">
            <w:r>
              <w:rPr>
                <w:sz w:val="17"/>
              </w:rPr>
              <w:t>41</w:t>
            </w:r>
          </w:p>
        </w:tc>
        <w:tc>
          <w:tcPr>
            <w:tcW w:w="2948" w:type="dxa"/>
            <w:vAlign w:val="center"/>
          </w:tcPr>
          <w:p w14:paraId="1A759E7D" w14:textId="77777777" w:rsidR="00126DCA" w:rsidRDefault="00126DCA"/>
        </w:tc>
        <w:tc>
          <w:tcPr>
            <w:tcW w:w="2551" w:type="dxa"/>
            <w:vAlign w:val="center"/>
          </w:tcPr>
          <w:p w14:paraId="2D4DE11A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1FC1650F" w14:textId="77777777" w:rsidR="00126DCA" w:rsidRDefault="00000000">
            <w:r>
              <w:rPr>
                <w:sz w:val="17"/>
              </w:rPr>
              <w:t>test_05_compute_cards</w:t>
            </w:r>
          </w:p>
        </w:tc>
        <w:tc>
          <w:tcPr>
            <w:tcW w:w="4252" w:type="dxa"/>
            <w:vAlign w:val="center"/>
          </w:tcPr>
          <w:p w14:paraId="594EB648" w14:textId="77777777" w:rsidR="00126DCA" w:rsidRDefault="00000000">
            <w:r>
              <w:rPr>
                <w:sz w:val="17"/>
              </w:rPr>
              <w:t>Compute Kanban cards for receipt</w:t>
            </w:r>
          </w:p>
        </w:tc>
      </w:tr>
      <w:tr w:rsidR="00126DCA" w14:paraId="36C69136" w14:textId="77777777">
        <w:trPr>
          <w:jc w:val="center"/>
        </w:trPr>
        <w:tc>
          <w:tcPr>
            <w:tcW w:w="397" w:type="dxa"/>
            <w:vAlign w:val="center"/>
          </w:tcPr>
          <w:p w14:paraId="7BCF922A" w14:textId="77777777" w:rsidR="00126DCA" w:rsidRDefault="00000000">
            <w:r>
              <w:rPr>
                <w:sz w:val="17"/>
              </w:rPr>
              <w:t>42</w:t>
            </w:r>
          </w:p>
        </w:tc>
        <w:tc>
          <w:tcPr>
            <w:tcW w:w="2948" w:type="dxa"/>
            <w:vAlign w:val="center"/>
          </w:tcPr>
          <w:p w14:paraId="652758E8" w14:textId="77777777" w:rsidR="00126DCA" w:rsidRDefault="00126DCA"/>
        </w:tc>
        <w:tc>
          <w:tcPr>
            <w:tcW w:w="2551" w:type="dxa"/>
            <w:vAlign w:val="center"/>
          </w:tcPr>
          <w:p w14:paraId="318A9BAB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2D82AB5D" w14:textId="77777777" w:rsidR="00126DCA" w:rsidRDefault="00000000">
            <w:r>
              <w:rPr>
                <w:sz w:val="17"/>
              </w:rPr>
              <w:t>test_06_validate_receipt</w:t>
            </w:r>
          </w:p>
        </w:tc>
        <w:tc>
          <w:tcPr>
            <w:tcW w:w="4252" w:type="dxa"/>
            <w:vAlign w:val="center"/>
          </w:tcPr>
          <w:p w14:paraId="08F4EA20" w14:textId="77777777" w:rsidR="00126DCA" w:rsidRDefault="00000000">
            <w:r>
              <w:rPr>
                <w:sz w:val="17"/>
              </w:rPr>
              <w:t>Validate receipt data before submit</w:t>
            </w:r>
          </w:p>
        </w:tc>
      </w:tr>
      <w:tr w:rsidR="00126DCA" w14:paraId="770A24FD" w14:textId="77777777">
        <w:trPr>
          <w:jc w:val="center"/>
        </w:trPr>
        <w:tc>
          <w:tcPr>
            <w:tcW w:w="397" w:type="dxa"/>
            <w:vAlign w:val="center"/>
          </w:tcPr>
          <w:p w14:paraId="7ABD984F" w14:textId="77777777" w:rsidR="00126DCA" w:rsidRDefault="00000000">
            <w:r>
              <w:rPr>
                <w:sz w:val="17"/>
              </w:rPr>
              <w:t>43</w:t>
            </w:r>
          </w:p>
        </w:tc>
        <w:tc>
          <w:tcPr>
            <w:tcW w:w="2948" w:type="dxa"/>
            <w:vAlign w:val="center"/>
          </w:tcPr>
          <w:p w14:paraId="56890AC8" w14:textId="77777777" w:rsidR="00126DCA" w:rsidRDefault="00126DCA"/>
        </w:tc>
        <w:tc>
          <w:tcPr>
            <w:tcW w:w="2551" w:type="dxa"/>
            <w:vAlign w:val="center"/>
          </w:tcPr>
          <w:p w14:paraId="626F6CB3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67AA0B42" w14:textId="77777777" w:rsidR="00126DCA" w:rsidRDefault="00000000">
            <w:r>
              <w:rPr>
                <w:sz w:val="17"/>
              </w:rPr>
              <w:t>test_07_submit_receipt</w:t>
            </w:r>
          </w:p>
        </w:tc>
        <w:tc>
          <w:tcPr>
            <w:tcW w:w="4252" w:type="dxa"/>
            <w:vAlign w:val="center"/>
          </w:tcPr>
          <w:p w14:paraId="017EC2F7" w14:textId="77777777" w:rsidR="00126DCA" w:rsidRDefault="00000000">
            <w:r>
              <w:rPr>
                <w:sz w:val="17"/>
              </w:rPr>
              <w:t>Submit the adhoc receipt</w:t>
            </w:r>
          </w:p>
        </w:tc>
      </w:tr>
      <w:tr w:rsidR="00126DCA" w14:paraId="0581F371" w14:textId="77777777">
        <w:trPr>
          <w:jc w:val="center"/>
        </w:trPr>
        <w:tc>
          <w:tcPr>
            <w:tcW w:w="397" w:type="dxa"/>
            <w:vAlign w:val="center"/>
          </w:tcPr>
          <w:p w14:paraId="5B3A0501" w14:textId="77777777" w:rsidR="00126DCA" w:rsidRDefault="00000000">
            <w:r>
              <w:rPr>
                <w:sz w:val="17"/>
              </w:rPr>
              <w:t>44</w:t>
            </w:r>
          </w:p>
        </w:tc>
        <w:tc>
          <w:tcPr>
            <w:tcW w:w="2948" w:type="dxa"/>
            <w:vAlign w:val="center"/>
          </w:tcPr>
          <w:p w14:paraId="5BDEEFEC" w14:textId="77777777" w:rsidR="00126DCA" w:rsidRDefault="00126DCA"/>
        </w:tc>
        <w:tc>
          <w:tcPr>
            <w:tcW w:w="2551" w:type="dxa"/>
            <w:vAlign w:val="center"/>
          </w:tcPr>
          <w:p w14:paraId="12A7148B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2ECBC9E0" w14:textId="77777777" w:rsidR="00126DCA" w:rsidRDefault="00000000">
            <w:r>
              <w:rPr>
                <w:sz w:val="17"/>
              </w:rPr>
              <w:t>test_08_verify_results</w:t>
            </w:r>
          </w:p>
        </w:tc>
        <w:tc>
          <w:tcPr>
            <w:tcW w:w="4252" w:type="dxa"/>
            <w:vAlign w:val="center"/>
          </w:tcPr>
          <w:p w14:paraId="5B0C64C0" w14:textId="77777777" w:rsidR="00126DCA" w:rsidRDefault="00000000">
            <w:r>
              <w:rPr>
                <w:sz w:val="17"/>
              </w:rPr>
              <w:t>Verify receipt creation results</w:t>
            </w:r>
          </w:p>
        </w:tc>
      </w:tr>
      <w:tr w:rsidR="00126DCA" w14:paraId="1344D578" w14:textId="77777777">
        <w:trPr>
          <w:jc w:val="center"/>
        </w:trPr>
        <w:tc>
          <w:tcPr>
            <w:tcW w:w="397" w:type="dxa"/>
            <w:vAlign w:val="center"/>
          </w:tcPr>
          <w:p w14:paraId="6564F9C9" w14:textId="77777777" w:rsidR="00126DCA" w:rsidRDefault="00000000">
            <w:r>
              <w:rPr>
                <w:sz w:val="17"/>
              </w:rPr>
              <w:t>45</w:t>
            </w:r>
          </w:p>
        </w:tc>
        <w:tc>
          <w:tcPr>
            <w:tcW w:w="2948" w:type="dxa"/>
            <w:vAlign w:val="center"/>
          </w:tcPr>
          <w:p w14:paraId="6DCF75A6" w14:textId="77777777" w:rsidR="00126DCA" w:rsidRDefault="00126DCA"/>
        </w:tc>
        <w:tc>
          <w:tcPr>
            <w:tcW w:w="2551" w:type="dxa"/>
            <w:vAlign w:val="center"/>
          </w:tcPr>
          <w:p w14:paraId="4AE15525" w14:textId="77777777" w:rsidR="00126DCA" w:rsidRDefault="00000000">
            <w:r>
              <w:rPr>
                <w:sz w:val="17"/>
              </w:rPr>
              <w:t>test_adhoc_receipts</w:t>
            </w:r>
          </w:p>
        </w:tc>
        <w:tc>
          <w:tcPr>
            <w:tcW w:w="3288" w:type="dxa"/>
            <w:vAlign w:val="center"/>
          </w:tcPr>
          <w:p w14:paraId="418C3F63" w14:textId="77777777" w:rsidR="00126DCA" w:rsidRDefault="00000000">
            <w:r>
              <w:rPr>
                <w:sz w:val="17"/>
              </w:rPr>
              <w:t>test_09_back_to_adhoc_receipt</w:t>
            </w:r>
          </w:p>
        </w:tc>
        <w:tc>
          <w:tcPr>
            <w:tcW w:w="4252" w:type="dxa"/>
            <w:vAlign w:val="center"/>
          </w:tcPr>
          <w:p w14:paraId="3C6895BA" w14:textId="77777777" w:rsidR="00126DCA" w:rsidRDefault="00000000">
            <w:r>
              <w:rPr>
                <w:sz w:val="17"/>
              </w:rPr>
              <w:t>Back to Adhoc Receipt page</w:t>
            </w:r>
          </w:p>
        </w:tc>
      </w:tr>
      <w:tr w:rsidR="00126DCA" w14:paraId="6835224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2BE085A" w14:textId="77777777" w:rsidR="00126DCA" w:rsidRDefault="00000000">
            <w:r>
              <w:rPr>
                <w:sz w:val="17"/>
              </w:rPr>
              <w:t>46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F534188" w14:textId="77777777" w:rsidR="00126DCA" w:rsidRDefault="00000000">
            <w:r>
              <w:rPr>
                <w:sz w:val="17"/>
              </w:rPr>
              <w:t>Actions &gt; Adjust Inventory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805DA45" w14:textId="77777777" w:rsidR="00126DCA" w:rsidRDefault="00000000">
            <w:r>
              <w:rPr>
                <w:sz w:val="17"/>
              </w:rPr>
              <w:t>test_adjust_inventory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3935711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6800463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2DF45C9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971EA18" w14:textId="77777777" w:rsidR="00126DCA" w:rsidRDefault="00000000">
            <w:r>
              <w:rPr>
                <w:sz w:val="17"/>
              </w:rPr>
              <w:t>47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22E79C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C039A91" w14:textId="77777777" w:rsidR="00126DCA" w:rsidRDefault="00000000">
            <w:r>
              <w:rPr>
                <w:sz w:val="17"/>
              </w:rPr>
              <w:t>test_adjust_inventory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14D9880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8E03F97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04138C5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2902947" w14:textId="77777777" w:rsidR="00126DCA" w:rsidRDefault="00000000">
            <w:r>
              <w:rPr>
                <w:sz w:val="17"/>
              </w:rPr>
              <w:t>48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F8C534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5636D0A" w14:textId="77777777" w:rsidR="00126DCA" w:rsidRDefault="00000000">
            <w:r>
              <w:rPr>
                <w:sz w:val="17"/>
              </w:rPr>
              <w:t>test_adjust_inventory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25ACC7B" w14:textId="77777777" w:rsidR="00126DCA" w:rsidRDefault="00000000">
            <w:r>
              <w:rPr>
                <w:sz w:val="17"/>
              </w:rPr>
              <w:t>test_03_click_adjust_inventory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0637F34" w14:textId="77777777" w:rsidR="00126DCA" w:rsidRDefault="00000000">
            <w:r>
              <w:rPr>
                <w:sz w:val="17"/>
              </w:rPr>
              <w:t>Click Adjust Inventory tile</w:t>
            </w:r>
          </w:p>
        </w:tc>
      </w:tr>
      <w:tr w:rsidR="00126DCA" w14:paraId="6D0A50C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CFAA929" w14:textId="77777777" w:rsidR="00126DCA" w:rsidRDefault="00000000">
            <w:r>
              <w:rPr>
                <w:sz w:val="17"/>
              </w:rPr>
              <w:t>49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73878C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C7E26C3" w14:textId="77777777" w:rsidR="00126DCA" w:rsidRDefault="00000000">
            <w:r>
              <w:rPr>
                <w:sz w:val="17"/>
              </w:rPr>
              <w:t>test_adjust_inventory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EA1D0B8" w14:textId="77777777" w:rsidR="00126DCA" w:rsidRDefault="00000000">
            <w:r>
              <w:rPr>
                <w:sz w:val="17"/>
              </w:rPr>
              <w:t>test_04_select_item_show_cards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0D1006F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74012C1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FC9D3D0" w14:textId="77777777" w:rsidR="00126DCA" w:rsidRDefault="00000000">
            <w:r>
              <w:rPr>
                <w:sz w:val="17"/>
              </w:rPr>
              <w:t>50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CCF98C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3249EFA" w14:textId="77777777" w:rsidR="00126DCA" w:rsidRDefault="00000000">
            <w:r>
              <w:rPr>
                <w:sz w:val="17"/>
              </w:rPr>
              <w:t>test_adjust_inventory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EF39564" w14:textId="77777777" w:rsidR="00126DCA" w:rsidRDefault="00000000">
            <w:r>
              <w:rPr>
                <w:sz w:val="17"/>
              </w:rPr>
              <w:t>test_05_adjust_inventory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1B6FC7D" w14:textId="77777777" w:rsidR="00126DCA" w:rsidRDefault="00000000">
            <w:r>
              <w:rPr>
                <w:sz w:val="17"/>
              </w:rPr>
              <w:t>Adjust inventory quantity for selected cards</w:t>
            </w:r>
          </w:p>
        </w:tc>
      </w:tr>
      <w:tr w:rsidR="00126DCA" w14:paraId="71E1457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C06332B" w14:textId="77777777" w:rsidR="00126DCA" w:rsidRDefault="00000000">
            <w:r>
              <w:rPr>
                <w:sz w:val="17"/>
              </w:rPr>
              <w:t>51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4E5E25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2292F32" w14:textId="77777777" w:rsidR="00126DCA" w:rsidRDefault="00000000">
            <w:r>
              <w:rPr>
                <w:sz w:val="17"/>
              </w:rPr>
              <w:t>test_adjust_inventory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1047A37" w14:textId="77777777" w:rsidR="00126DCA" w:rsidRDefault="00000000">
            <w:r>
              <w:rPr>
                <w:sz w:val="17"/>
              </w:rPr>
              <w:t>test_06_back_to_items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3D15CC8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36BEF862" w14:textId="77777777">
        <w:trPr>
          <w:jc w:val="center"/>
        </w:trPr>
        <w:tc>
          <w:tcPr>
            <w:tcW w:w="397" w:type="dxa"/>
            <w:vAlign w:val="center"/>
          </w:tcPr>
          <w:p w14:paraId="6A32B3C7" w14:textId="77777777" w:rsidR="00126DCA" w:rsidRDefault="00000000">
            <w:r>
              <w:rPr>
                <w:sz w:val="17"/>
              </w:rPr>
              <w:t>52</w:t>
            </w:r>
          </w:p>
        </w:tc>
        <w:tc>
          <w:tcPr>
            <w:tcW w:w="2948" w:type="dxa"/>
            <w:vAlign w:val="center"/>
          </w:tcPr>
          <w:p w14:paraId="3627D97F" w14:textId="77777777" w:rsidR="00126DCA" w:rsidRDefault="00000000">
            <w:r>
              <w:rPr>
                <w:sz w:val="17"/>
              </w:rPr>
              <w:t>Actions &gt; Approve Cards</w:t>
            </w:r>
          </w:p>
        </w:tc>
        <w:tc>
          <w:tcPr>
            <w:tcW w:w="2551" w:type="dxa"/>
            <w:vAlign w:val="center"/>
          </w:tcPr>
          <w:p w14:paraId="31CFAECF" w14:textId="77777777" w:rsidR="00126DCA" w:rsidRDefault="00000000">
            <w:r>
              <w:rPr>
                <w:sz w:val="17"/>
              </w:rPr>
              <w:t>test_approve_reject_cards (Approve)</w:t>
            </w:r>
          </w:p>
        </w:tc>
        <w:tc>
          <w:tcPr>
            <w:tcW w:w="3288" w:type="dxa"/>
            <w:vAlign w:val="center"/>
          </w:tcPr>
          <w:p w14:paraId="0772149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3E8CB315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52D70CED" w14:textId="77777777">
        <w:trPr>
          <w:jc w:val="center"/>
        </w:trPr>
        <w:tc>
          <w:tcPr>
            <w:tcW w:w="397" w:type="dxa"/>
            <w:vAlign w:val="center"/>
          </w:tcPr>
          <w:p w14:paraId="574B9394" w14:textId="77777777" w:rsidR="00126DCA" w:rsidRDefault="00000000">
            <w:r>
              <w:rPr>
                <w:sz w:val="17"/>
              </w:rPr>
              <w:t>53</w:t>
            </w:r>
          </w:p>
        </w:tc>
        <w:tc>
          <w:tcPr>
            <w:tcW w:w="2948" w:type="dxa"/>
            <w:vAlign w:val="center"/>
          </w:tcPr>
          <w:p w14:paraId="096975A7" w14:textId="77777777" w:rsidR="00126DCA" w:rsidRDefault="00126DCA"/>
        </w:tc>
        <w:tc>
          <w:tcPr>
            <w:tcW w:w="2551" w:type="dxa"/>
            <w:vAlign w:val="center"/>
          </w:tcPr>
          <w:p w14:paraId="2DD335D3" w14:textId="77777777" w:rsidR="00126DCA" w:rsidRDefault="00000000">
            <w:r>
              <w:rPr>
                <w:sz w:val="17"/>
              </w:rPr>
              <w:t>test_approve_reject_cards (Approve)</w:t>
            </w:r>
          </w:p>
        </w:tc>
        <w:tc>
          <w:tcPr>
            <w:tcW w:w="3288" w:type="dxa"/>
            <w:vAlign w:val="center"/>
          </w:tcPr>
          <w:p w14:paraId="1AC4B54C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vAlign w:val="center"/>
          </w:tcPr>
          <w:p w14:paraId="076BEFB1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074E4BEC" w14:textId="77777777">
        <w:trPr>
          <w:jc w:val="center"/>
        </w:trPr>
        <w:tc>
          <w:tcPr>
            <w:tcW w:w="397" w:type="dxa"/>
            <w:vAlign w:val="center"/>
          </w:tcPr>
          <w:p w14:paraId="1F17BFB5" w14:textId="77777777" w:rsidR="00126DCA" w:rsidRDefault="00000000">
            <w:r>
              <w:rPr>
                <w:sz w:val="17"/>
              </w:rPr>
              <w:t>54</w:t>
            </w:r>
          </w:p>
        </w:tc>
        <w:tc>
          <w:tcPr>
            <w:tcW w:w="2948" w:type="dxa"/>
            <w:vAlign w:val="center"/>
          </w:tcPr>
          <w:p w14:paraId="6D2253E6" w14:textId="77777777" w:rsidR="00126DCA" w:rsidRDefault="00126DCA"/>
        </w:tc>
        <w:tc>
          <w:tcPr>
            <w:tcW w:w="2551" w:type="dxa"/>
            <w:vAlign w:val="center"/>
          </w:tcPr>
          <w:p w14:paraId="58F993E4" w14:textId="77777777" w:rsidR="00126DCA" w:rsidRDefault="00000000">
            <w:r>
              <w:rPr>
                <w:sz w:val="17"/>
              </w:rPr>
              <w:t>test_approve_reject_cards (Approve)</w:t>
            </w:r>
          </w:p>
        </w:tc>
        <w:tc>
          <w:tcPr>
            <w:tcW w:w="3288" w:type="dxa"/>
            <w:vAlign w:val="center"/>
          </w:tcPr>
          <w:p w14:paraId="79AB7D0C" w14:textId="77777777" w:rsidR="00126DCA" w:rsidRDefault="00000000">
            <w:r>
              <w:rPr>
                <w:sz w:val="17"/>
              </w:rPr>
              <w:t>test_03_click_approve</w:t>
            </w:r>
          </w:p>
        </w:tc>
        <w:tc>
          <w:tcPr>
            <w:tcW w:w="4252" w:type="dxa"/>
            <w:vAlign w:val="center"/>
          </w:tcPr>
          <w:p w14:paraId="42E932CA" w14:textId="77777777" w:rsidR="00126DCA" w:rsidRDefault="00000000">
            <w:r>
              <w:rPr>
                <w:sz w:val="17"/>
              </w:rPr>
              <w:t>Click Approve tile</w:t>
            </w:r>
          </w:p>
        </w:tc>
      </w:tr>
      <w:tr w:rsidR="00126DCA" w14:paraId="437E845F" w14:textId="77777777">
        <w:trPr>
          <w:jc w:val="center"/>
        </w:trPr>
        <w:tc>
          <w:tcPr>
            <w:tcW w:w="397" w:type="dxa"/>
            <w:vAlign w:val="center"/>
          </w:tcPr>
          <w:p w14:paraId="61C35CB9" w14:textId="77777777" w:rsidR="00126DCA" w:rsidRDefault="00000000">
            <w:r>
              <w:rPr>
                <w:sz w:val="17"/>
              </w:rPr>
              <w:t>55</w:t>
            </w:r>
          </w:p>
        </w:tc>
        <w:tc>
          <w:tcPr>
            <w:tcW w:w="2948" w:type="dxa"/>
            <w:vAlign w:val="center"/>
          </w:tcPr>
          <w:p w14:paraId="1EC903B2" w14:textId="77777777" w:rsidR="00126DCA" w:rsidRDefault="00126DCA"/>
        </w:tc>
        <w:tc>
          <w:tcPr>
            <w:tcW w:w="2551" w:type="dxa"/>
            <w:vAlign w:val="center"/>
          </w:tcPr>
          <w:p w14:paraId="209F7904" w14:textId="77777777" w:rsidR="00126DCA" w:rsidRDefault="00000000">
            <w:r>
              <w:rPr>
                <w:sz w:val="17"/>
              </w:rPr>
              <w:t>test_approve_reject_cards (Approve)</w:t>
            </w:r>
          </w:p>
        </w:tc>
        <w:tc>
          <w:tcPr>
            <w:tcW w:w="3288" w:type="dxa"/>
            <w:vAlign w:val="center"/>
          </w:tcPr>
          <w:p w14:paraId="20F24E85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vAlign w:val="center"/>
          </w:tcPr>
          <w:p w14:paraId="0ABB0369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48BBD924" w14:textId="77777777">
        <w:trPr>
          <w:jc w:val="center"/>
        </w:trPr>
        <w:tc>
          <w:tcPr>
            <w:tcW w:w="397" w:type="dxa"/>
            <w:vAlign w:val="center"/>
          </w:tcPr>
          <w:p w14:paraId="67A91750" w14:textId="77777777" w:rsidR="00126DCA" w:rsidRDefault="00000000">
            <w:r>
              <w:rPr>
                <w:sz w:val="17"/>
              </w:rPr>
              <w:t>56</w:t>
            </w:r>
          </w:p>
        </w:tc>
        <w:tc>
          <w:tcPr>
            <w:tcW w:w="2948" w:type="dxa"/>
            <w:vAlign w:val="center"/>
          </w:tcPr>
          <w:p w14:paraId="5CF039FE" w14:textId="77777777" w:rsidR="00126DCA" w:rsidRDefault="00126DCA"/>
        </w:tc>
        <w:tc>
          <w:tcPr>
            <w:tcW w:w="2551" w:type="dxa"/>
            <w:vAlign w:val="center"/>
          </w:tcPr>
          <w:p w14:paraId="06EDAEA0" w14:textId="77777777" w:rsidR="00126DCA" w:rsidRDefault="00000000">
            <w:r>
              <w:rPr>
                <w:sz w:val="17"/>
              </w:rPr>
              <w:t>test_approve_reject_cards (Approve)</w:t>
            </w:r>
          </w:p>
        </w:tc>
        <w:tc>
          <w:tcPr>
            <w:tcW w:w="3288" w:type="dxa"/>
            <w:vAlign w:val="center"/>
          </w:tcPr>
          <w:p w14:paraId="6750F26F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vAlign w:val="center"/>
          </w:tcPr>
          <w:p w14:paraId="27718303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4657943F" w14:textId="77777777">
        <w:trPr>
          <w:jc w:val="center"/>
        </w:trPr>
        <w:tc>
          <w:tcPr>
            <w:tcW w:w="397" w:type="dxa"/>
            <w:vAlign w:val="center"/>
          </w:tcPr>
          <w:p w14:paraId="698605C1" w14:textId="77777777" w:rsidR="00126DCA" w:rsidRDefault="00000000">
            <w:r>
              <w:rPr>
                <w:sz w:val="17"/>
              </w:rPr>
              <w:t>57</w:t>
            </w:r>
          </w:p>
        </w:tc>
        <w:tc>
          <w:tcPr>
            <w:tcW w:w="2948" w:type="dxa"/>
            <w:vAlign w:val="center"/>
          </w:tcPr>
          <w:p w14:paraId="5597A87C" w14:textId="77777777" w:rsidR="00126DCA" w:rsidRDefault="00126DCA"/>
        </w:tc>
        <w:tc>
          <w:tcPr>
            <w:tcW w:w="2551" w:type="dxa"/>
            <w:vAlign w:val="center"/>
          </w:tcPr>
          <w:p w14:paraId="3627820D" w14:textId="77777777" w:rsidR="00126DCA" w:rsidRDefault="00000000">
            <w:r>
              <w:rPr>
                <w:sz w:val="17"/>
              </w:rPr>
              <w:t>test_approve_reject_cards (Approve)</w:t>
            </w:r>
          </w:p>
        </w:tc>
        <w:tc>
          <w:tcPr>
            <w:tcW w:w="3288" w:type="dxa"/>
            <w:vAlign w:val="center"/>
          </w:tcPr>
          <w:p w14:paraId="24B500DE" w14:textId="77777777" w:rsidR="00126DCA" w:rsidRDefault="00000000">
            <w:r>
              <w:rPr>
                <w:sz w:val="17"/>
              </w:rPr>
              <w:t>test_06_select_cards_approve_and_finish</w:t>
            </w:r>
          </w:p>
        </w:tc>
        <w:tc>
          <w:tcPr>
            <w:tcW w:w="4252" w:type="dxa"/>
            <w:vAlign w:val="center"/>
          </w:tcPr>
          <w:p w14:paraId="4EEF1DD0" w14:textId="77777777" w:rsidR="00126DCA" w:rsidRDefault="00000000">
            <w:r>
              <w:rPr>
                <w:sz w:val="17"/>
              </w:rPr>
              <w:t>Select cards and complete approval</w:t>
            </w:r>
          </w:p>
        </w:tc>
      </w:tr>
      <w:tr w:rsidR="00126DCA" w14:paraId="3DE92C5A" w14:textId="77777777">
        <w:trPr>
          <w:jc w:val="center"/>
        </w:trPr>
        <w:tc>
          <w:tcPr>
            <w:tcW w:w="397" w:type="dxa"/>
            <w:vAlign w:val="center"/>
          </w:tcPr>
          <w:p w14:paraId="28DF0D01" w14:textId="77777777" w:rsidR="00126DCA" w:rsidRDefault="00000000">
            <w:r>
              <w:rPr>
                <w:sz w:val="17"/>
              </w:rPr>
              <w:t>58</w:t>
            </w:r>
          </w:p>
        </w:tc>
        <w:tc>
          <w:tcPr>
            <w:tcW w:w="2948" w:type="dxa"/>
            <w:vAlign w:val="center"/>
          </w:tcPr>
          <w:p w14:paraId="1002AA38" w14:textId="77777777" w:rsidR="00126DCA" w:rsidRDefault="00126DCA"/>
        </w:tc>
        <w:tc>
          <w:tcPr>
            <w:tcW w:w="2551" w:type="dxa"/>
            <w:vAlign w:val="center"/>
          </w:tcPr>
          <w:p w14:paraId="5148EB6D" w14:textId="77777777" w:rsidR="00126DCA" w:rsidRDefault="00000000">
            <w:r>
              <w:rPr>
                <w:sz w:val="17"/>
              </w:rPr>
              <w:t>test_approve_reject_cards (Approve)</w:t>
            </w:r>
          </w:p>
        </w:tc>
        <w:tc>
          <w:tcPr>
            <w:tcW w:w="3288" w:type="dxa"/>
            <w:vAlign w:val="center"/>
          </w:tcPr>
          <w:p w14:paraId="757CA091" w14:textId="77777777" w:rsidR="00126DCA" w:rsidRDefault="00000000">
            <w:r>
              <w:rPr>
                <w:sz w:val="17"/>
              </w:rPr>
              <w:t>test_07_back_to_items</w:t>
            </w:r>
          </w:p>
        </w:tc>
        <w:tc>
          <w:tcPr>
            <w:tcW w:w="4252" w:type="dxa"/>
            <w:vAlign w:val="center"/>
          </w:tcPr>
          <w:p w14:paraId="4928D110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0650141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55754DC" w14:textId="77777777" w:rsidR="00126DCA" w:rsidRDefault="00000000">
            <w:r>
              <w:rPr>
                <w:sz w:val="17"/>
              </w:rPr>
              <w:t>59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25F3F6E" w14:textId="77777777" w:rsidR="00126DCA" w:rsidRDefault="00000000">
            <w:r>
              <w:rPr>
                <w:sz w:val="17"/>
              </w:rPr>
              <w:t>Actions &gt; Reject Cards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B11520D" w14:textId="77777777" w:rsidR="00126DCA" w:rsidRDefault="00000000">
            <w:r>
              <w:rPr>
                <w:sz w:val="17"/>
              </w:rPr>
              <w:t>test_approve_reject_cards (Reject)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285968F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9EDE3FD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6951757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91F6C27" w14:textId="77777777" w:rsidR="00126DCA" w:rsidRDefault="00000000">
            <w:r>
              <w:rPr>
                <w:sz w:val="17"/>
              </w:rPr>
              <w:t>60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584FE0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A12B8B8" w14:textId="77777777" w:rsidR="00126DCA" w:rsidRDefault="00000000">
            <w:r>
              <w:rPr>
                <w:sz w:val="17"/>
              </w:rPr>
              <w:t>test_approve_reject_cards (Reject)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B456B0B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1287D08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1BA7077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5137293" w14:textId="77777777" w:rsidR="00126DCA" w:rsidRDefault="00000000">
            <w:r>
              <w:rPr>
                <w:sz w:val="17"/>
              </w:rPr>
              <w:t>61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61F5B4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BFD7F97" w14:textId="77777777" w:rsidR="00126DCA" w:rsidRDefault="00000000">
            <w:r>
              <w:rPr>
                <w:sz w:val="17"/>
              </w:rPr>
              <w:t>test_approve_reject_cards (Reject)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714CB07" w14:textId="77777777" w:rsidR="00126DCA" w:rsidRDefault="00000000">
            <w:r>
              <w:rPr>
                <w:sz w:val="17"/>
              </w:rPr>
              <w:t>test_03_click_approve_tile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3BD9919" w14:textId="77777777" w:rsidR="00126DCA" w:rsidRDefault="00000000">
            <w:r>
              <w:rPr>
                <w:sz w:val="17"/>
              </w:rPr>
              <w:t>Click Approve/Reject tile</w:t>
            </w:r>
          </w:p>
        </w:tc>
      </w:tr>
      <w:tr w:rsidR="00126DCA" w14:paraId="7B7D350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1D6EABF" w14:textId="77777777" w:rsidR="00126DCA" w:rsidRDefault="00000000">
            <w:r>
              <w:rPr>
                <w:sz w:val="17"/>
              </w:rPr>
              <w:t>62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CF8A54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9E8C931" w14:textId="77777777" w:rsidR="00126DCA" w:rsidRDefault="00000000">
            <w:r>
              <w:rPr>
                <w:sz w:val="17"/>
              </w:rPr>
              <w:t>test_approve_reject_cards (Reject)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27B2C14" w14:textId="77777777" w:rsidR="00126DCA" w:rsidRDefault="00000000">
            <w:r>
              <w:rPr>
                <w:sz w:val="17"/>
              </w:rPr>
              <w:t>test_04_apply_filter_load_items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A56B57C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435FDB1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D695738" w14:textId="77777777" w:rsidR="00126DCA" w:rsidRDefault="00000000">
            <w:r>
              <w:rPr>
                <w:sz w:val="17"/>
              </w:rPr>
              <w:t>63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D43C00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B29DD33" w14:textId="77777777" w:rsidR="00126DCA" w:rsidRDefault="00000000">
            <w:r>
              <w:rPr>
                <w:sz w:val="17"/>
              </w:rPr>
              <w:t>test_approve_reject_cards (Reject)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017CA84" w14:textId="77777777" w:rsidR="00126DCA" w:rsidRDefault="00000000">
            <w:r>
              <w:rPr>
                <w:sz w:val="17"/>
              </w:rPr>
              <w:t>test_05_click_item_show_cards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BC0ED63" w14:textId="77777777" w:rsidR="00126DCA" w:rsidRDefault="00000000">
            <w:r>
              <w:rPr>
                <w:sz w:val="17"/>
              </w:rPr>
              <w:t>Click item and show cards</w:t>
            </w:r>
          </w:p>
        </w:tc>
      </w:tr>
      <w:tr w:rsidR="00126DCA" w14:paraId="5E222A0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F64B8F4" w14:textId="77777777" w:rsidR="00126DCA" w:rsidRDefault="00000000">
            <w:r>
              <w:rPr>
                <w:sz w:val="17"/>
              </w:rPr>
              <w:t>64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61839F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A738919" w14:textId="77777777" w:rsidR="00126DCA" w:rsidRDefault="00000000">
            <w:r>
              <w:rPr>
                <w:sz w:val="17"/>
              </w:rPr>
              <w:t>test_approve_reject_cards (Reject)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D5F66E9" w14:textId="77777777" w:rsidR="00126DCA" w:rsidRDefault="00000000">
            <w:r>
              <w:rPr>
                <w:sz w:val="17"/>
              </w:rPr>
              <w:t>test_06_select_cards_reject_with_comment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FFBE8E3" w14:textId="77777777" w:rsidR="00126DCA" w:rsidRDefault="00000000">
            <w:r>
              <w:rPr>
                <w:sz w:val="17"/>
              </w:rPr>
              <w:t>Select cards and reject with comment</w:t>
            </w:r>
          </w:p>
        </w:tc>
      </w:tr>
      <w:tr w:rsidR="00126DCA" w14:paraId="34DBAD9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FB4098A" w14:textId="77777777" w:rsidR="00126DCA" w:rsidRDefault="00000000">
            <w:r>
              <w:rPr>
                <w:sz w:val="17"/>
              </w:rPr>
              <w:t>65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8DEE4A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9F69543" w14:textId="77777777" w:rsidR="00126DCA" w:rsidRDefault="00000000">
            <w:r>
              <w:rPr>
                <w:sz w:val="17"/>
              </w:rPr>
              <w:t>test_approve_reject_cards (Reject)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3C906D4" w14:textId="77777777" w:rsidR="00126DCA" w:rsidRDefault="00000000">
            <w:r>
              <w:rPr>
                <w:sz w:val="17"/>
              </w:rPr>
              <w:t>test_07_back_to_items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217C48A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22CF95E9" w14:textId="77777777">
        <w:trPr>
          <w:jc w:val="center"/>
        </w:trPr>
        <w:tc>
          <w:tcPr>
            <w:tcW w:w="397" w:type="dxa"/>
            <w:vAlign w:val="center"/>
          </w:tcPr>
          <w:p w14:paraId="6A9F29F5" w14:textId="77777777" w:rsidR="00126DCA" w:rsidRDefault="00000000">
            <w:r>
              <w:rPr>
                <w:sz w:val="17"/>
              </w:rPr>
              <w:t>66</w:t>
            </w:r>
          </w:p>
        </w:tc>
        <w:tc>
          <w:tcPr>
            <w:tcW w:w="2948" w:type="dxa"/>
            <w:vAlign w:val="center"/>
          </w:tcPr>
          <w:p w14:paraId="77198D5E" w14:textId="77777777" w:rsidR="00126DCA" w:rsidRDefault="00000000">
            <w:r>
              <w:rPr>
                <w:sz w:val="17"/>
              </w:rPr>
              <w:t>Actions &gt; Call Off</w:t>
            </w:r>
          </w:p>
        </w:tc>
        <w:tc>
          <w:tcPr>
            <w:tcW w:w="2551" w:type="dxa"/>
            <w:vAlign w:val="center"/>
          </w:tcPr>
          <w:p w14:paraId="2A514889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0B586D24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5A5FA87C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562BD45C" w14:textId="77777777">
        <w:trPr>
          <w:jc w:val="center"/>
        </w:trPr>
        <w:tc>
          <w:tcPr>
            <w:tcW w:w="397" w:type="dxa"/>
            <w:vAlign w:val="center"/>
          </w:tcPr>
          <w:p w14:paraId="10B6BE99" w14:textId="77777777" w:rsidR="00126DCA" w:rsidRDefault="00000000">
            <w:r>
              <w:rPr>
                <w:sz w:val="17"/>
              </w:rPr>
              <w:t>67</w:t>
            </w:r>
          </w:p>
        </w:tc>
        <w:tc>
          <w:tcPr>
            <w:tcW w:w="2948" w:type="dxa"/>
            <w:vAlign w:val="center"/>
          </w:tcPr>
          <w:p w14:paraId="4DBABAD7" w14:textId="77777777" w:rsidR="00126DCA" w:rsidRDefault="00126DCA"/>
        </w:tc>
        <w:tc>
          <w:tcPr>
            <w:tcW w:w="2551" w:type="dxa"/>
            <w:vAlign w:val="center"/>
          </w:tcPr>
          <w:p w14:paraId="0F9E99FB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5285FDC9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vAlign w:val="center"/>
          </w:tcPr>
          <w:p w14:paraId="7965EC6C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0A071985" w14:textId="77777777">
        <w:trPr>
          <w:jc w:val="center"/>
        </w:trPr>
        <w:tc>
          <w:tcPr>
            <w:tcW w:w="397" w:type="dxa"/>
            <w:vAlign w:val="center"/>
          </w:tcPr>
          <w:p w14:paraId="6A7EA144" w14:textId="77777777" w:rsidR="00126DCA" w:rsidRDefault="00000000">
            <w:r>
              <w:rPr>
                <w:sz w:val="17"/>
              </w:rPr>
              <w:t>68</w:t>
            </w:r>
          </w:p>
        </w:tc>
        <w:tc>
          <w:tcPr>
            <w:tcW w:w="2948" w:type="dxa"/>
            <w:vAlign w:val="center"/>
          </w:tcPr>
          <w:p w14:paraId="16FD915C" w14:textId="77777777" w:rsidR="00126DCA" w:rsidRDefault="00126DCA"/>
        </w:tc>
        <w:tc>
          <w:tcPr>
            <w:tcW w:w="2551" w:type="dxa"/>
            <w:vAlign w:val="center"/>
          </w:tcPr>
          <w:p w14:paraId="18BE403B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55B2C7B0" w14:textId="77777777" w:rsidR="00126DCA" w:rsidRDefault="00000000">
            <w:r>
              <w:rPr>
                <w:sz w:val="17"/>
              </w:rPr>
              <w:t>test_03_click_calloff</w:t>
            </w:r>
          </w:p>
        </w:tc>
        <w:tc>
          <w:tcPr>
            <w:tcW w:w="4252" w:type="dxa"/>
            <w:vAlign w:val="center"/>
          </w:tcPr>
          <w:p w14:paraId="46A383E1" w14:textId="77777777" w:rsidR="00126DCA" w:rsidRDefault="00000000">
            <w:r>
              <w:rPr>
                <w:sz w:val="17"/>
              </w:rPr>
              <w:t>Click Call Off tile</w:t>
            </w:r>
          </w:p>
        </w:tc>
      </w:tr>
      <w:tr w:rsidR="00126DCA" w14:paraId="591D1F65" w14:textId="77777777">
        <w:trPr>
          <w:jc w:val="center"/>
        </w:trPr>
        <w:tc>
          <w:tcPr>
            <w:tcW w:w="397" w:type="dxa"/>
            <w:vAlign w:val="center"/>
          </w:tcPr>
          <w:p w14:paraId="4D6AC16E" w14:textId="77777777" w:rsidR="00126DCA" w:rsidRDefault="00000000">
            <w:r>
              <w:rPr>
                <w:sz w:val="17"/>
              </w:rPr>
              <w:t>69</w:t>
            </w:r>
          </w:p>
        </w:tc>
        <w:tc>
          <w:tcPr>
            <w:tcW w:w="2948" w:type="dxa"/>
            <w:vAlign w:val="center"/>
          </w:tcPr>
          <w:p w14:paraId="138B890F" w14:textId="77777777" w:rsidR="00126DCA" w:rsidRDefault="00126DCA"/>
        </w:tc>
        <w:tc>
          <w:tcPr>
            <w:tcW w:w="2551" w:type="dxa"/>
            <w:vAlign w:val="center"/>
          </w:tcPr>
          <w:p w14:paraId="6B15ADBB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39B6E25C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vAlign w:val="center"/>
          </w:tcPr>
          <w:p w14:paraId="3816ADFA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043794AB" w14:textId="77777777">
        <w:trPr>
          <w:jc w:val="center"/>
        </w:trPr>
        <w:tc>
          <w:tcPr>
            <w:tcW w:w="397" w:type="dxa"/>
            <w:vAlign w:val="center"/>
          </w:tcPr>
          <w:p w14:paraId="4D4A3BC9" w14:textId="77777777" w:rsidR="00126DCA" w:rsidRDefault="00000000">
            <w:r>
              <w:rPr>
                <w:sz w:val="17"/>
              </w:rPr>
              <w:t>70</w:t>
            </w:r>
          </w:p>
        </w:tc>
        <w:tc>
          <w:tcPr>
            <w:tcW w:w="2948" w:type="dxa"/>
            <w:vAlign w:val="center"/>
          </w:tcPr>
          <w:p w14:paraId="33E45C8C" w14:textId="77777777" w:rsidR="00126DCA" w:rsidRDefault="00126DCA"/>
        </w:tc>
        <w:tc>
          <w:tcPr>
            <w:tcW w:w="2551" w:type="dxa"/>
            <w:vAlign w:val="center"/>
          </w:tcPr>
          <w:p w14:paraId="5ABF281F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72730F1E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vAlign w:val="center"/>
          </w:tcPr>
          <w:p w14:paraId="4317D448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1AE2ABF4" w14:textId="77777777">
        <w:trPr>
          <w:jc w:val="center"/>
        </w:trPr>
        <w:tc>
          <w:tcPr>
            <w:tcW w:w="397" w:type="dxa"/>
            <w:vAlign w:val="center"/>
          </w:tcPr>
          <w:p w14:paraId="634F14AC" w14:textId="77777777" w:rsidR="00126DCA" w:rsidRDefault="00000000">
            <w:r>
              <w:rPr>
                <w:sz w:val="17"/>
              </w:rPr>
              <w:t>71</w:t>
            </w:r>
          </w:p>
        </w:tc>
        <w:tc>
          <w:tcPr>
            <w:tcW w:w="2948" w:type="dxa"/>
            <w:vAlign w:val="center"/>
          </w:tcPr>
          <w:p w14:paraId="6BD8FF4C" w14:textId="77777777" w:rsidR="00126DCA" w:rsidRDefault="00126DCA"/>
        </w:tc>
        <w:tc>
          <w:tcPr>
            <w:tcW w:w="2551" w:type="dxa"/>
            <w:vAlign w:val="center"/>
          </w:tcPr>
          <w:p w14:paraId="7EC6E743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2FA301D5" w14:textId="77777777" w:rsidR="00126DCA" w:rsidRDefault="00000000">
            <w:r>
              <w:rPr>
                <w:sz w:val="17"/>
              </w:rPr>
              <w:t>test_06_select_cards_and_calloff</w:t>
            </w:r>
          </w:p>
        </w:tc>
        <w:tc>
          <w:tcPr>
            <w:tcW w:w="4252" w:type="dxa"/>
            <w:vAlign w:val="center"/>
          </w:tcPr>
          <w:p w14:paraId="1B8A1209" w14:textId="77777777" w:rsidR="00126DCA" w:rsidRDefault="00000000">
            <w:r>
              <w:rPr>
                <w:sz w:val="17"/>
              </w:rPr>
              <w:t>Select cards and perform call off</w:t>
            </w:r>
          </w:p>
        </w:tc>
      </w:tr>
      <w:tr w:rsidR="00126DCA" w14:paraId="7B9A5C9B" w14:textId="77777777">
        <w:trPr>
          <w:jc w:val="center"/>
        </w:trPr>
        <w:tc>
          <w:tcPr>
            <w:tcW w:w="397" w:type="dxa"/>
            <w:vAlign w:val="center"/>
          </w:tcPr>
          <w:p w14:paraId="04EB6A77" w14:textId="77777777" w:rsidR="00126DCA" w:rsidRDefault="00000000">
            <w:r>
              <w:rPr>
                <w:sz w:val="17"/>
              </w:rPr>
              <w:t>72</w:t>
            </w:r>
          </w:p>
        </w:tc>
        <w:tc>
          <w:tcPr>
            <w:tcW w:w="2948" w:type="dxa"/>
            <w:vAlign w:val="center"/>
          </w:tcPr>
          <w:p w14:paraId="565FFAE5" w14:textId="77777777" w:rsidR="00126DCA" w:rsidRDefault="00126DCA"/>
        </w:tc>
        <w:tc>
          <w:tcPr>
            <w:tcW w:w="2551" w:type="dxa"/>
            <w:vAlign w:val="center"/>
          </w:tcPr>
          <w:p w14:paraId="3B290EB7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31264F0F" w14:textId="77777777" w:rsidR="00126DCA" w:rsidRDefault="00000000">
            <w:r>
              <w:rPr>
                <w:sz w:val="17"/>
              </w:rPr>
              <w:t>test_07_verify_calloff_results</w:t>
            </w:r>
          </w:p>
        </w:tc>
        <w:tc>
          <w:tcPr>
            <w:tcW w:w="4252" w:type="dxa"/>
            <w:vAlign w:val="center"/>
          </w:tcPr>
          <w:p w14:paraId="25B3BE5A" w14:textId="77777777" w:rsidR="00126DCA" w:rsidRDefault="00000000">
            <w:r>
              <w:rPr>
                <w:sz w:val="17"/>
              </w:rPr>
              <w:t>Verify call off results</w:t>
            </w:r>
          </w:p>
        </w:tc>
      </w:tr>
      <w:tr w:rsidR="00126DCA" w14:paraId="5B8AB33D" w14:textId="77777777">
        <w:trPr>
          <w:jc w:val="center"/>
        </w:trPr>
        <w:tc>
          <w:tcPr>
            <w:tcW w:w="397" w:type="dxa"/>
            <w:vAlign w:val="center"/>
          </w:tcPr>
          <w:p w14:paraId="6BDFA54F" w14:textId="77777777" w:rsidR="00126DCA" w:rsidRDefault="00000000">
            <w:r>
              <w:rPr>
                <w:sz w:val="17"/>
              </w:rPr>
              <w:t>73</w:t>
            </w:r>
          </w:p>
        </w:tc>
        <w:tc>
          <w:tcPr>
            <w:tcW w:w="2948" w:type="dxa"/>
            <w:vAlign w:val="center"/>
          </w:tcPr>
          <w:p w14:paraId="7DD5C367" w14:textId="77777777" w:rsidR="00126DCA" w:rsidRDefault="00126DCA"/>
        </w:tc>
        <w:tc>
          <w:tcPr>
            <w:tcW w:w="2551" w:type="dxa"/>
            <w:vAlign w:val="center"/>
          </w:tcPr>
          <w:p w14:paraId="0CB6426E" w14:textId="77777777" w:rsidR="00126DCA" w:rsidRDefault="00000000">
            <w:r>
              <w:rPr>
                <w:sz w:val="17"/>
              </w:rPr>
              <w:t>test_calloff</w:t>
            </w:r>
          </w:p>
        </w:tc>
        <w:tc>
          <w:tcPr>
            <w:tcW w:w="3288" w:type="dxa"/>
            <w:vAlign w:val="center"/>
          </w:tcPr>
          <w:p w14:paraId="471F1AC0" w14:textId="77777777" w:rsidR="00126DCA" w:rsidRDefault="00000000">
            <w:r>
              <w:rPr>
                <w:sz w:val="17"/>
              </w:rPr>
              <w:t>test_08_back_to_items</w:t>
            </w:r>
          </w:p>
        </w:tc>
        <w:tc>
          <w:tcPr>
            <w:tcW w:w="4252" w:type="dxa"/>
            <w:vAlign w:val="center"/>
          </w:tcPr>
          <w:p w14:paraId="0F5218B6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47B6B3C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30B230B" w14:textId="77777777" w:rsidR="00126DCA" w:rsidRDefault="00000000">
            <w:r>
              <w:rPr>
                <w:sz w:val="17"/>
              </w:rPr>
              <w:t>74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D4C4ED1" w14:textId="77777777" w:rsidR="00126DCA" w:rsidRDefault="00000000">
            <w:r>
              <w:rPr>
                <w:sz w:val="17"/>
              </w:rPr>
              <w:t>Actions &gt; Set Expiry Date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378581B" w14:textId="77777777" w:rsidR="00126DCA" w:rsidRDefault="00000000">
            <w:r>
              <w:rPr>
                <w:sz w:val="17"/>
              </w:rPr>
              <w:t>test_expiry_date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AD8D5C7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B8E288E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07CF660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71B3A7F" w14:textId="77777777" w:rsidR="00126DCA" w:rsidRDefault="00000000">
            <w:r>
              <w:rPr>
                <w:sz w:val="17"/>
              </w:rPr>
              <w:t>75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AA0013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75C5899" w14:textId="77777777" w:rsidR="00126DCA" w:rsidRDefault="00000000">
            <w:r>
              <w:rPr>
                <w:sz w:val="17"/>
              </w:rPr>
              <w:t>test_expiry_date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CBFE4E2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8BCA33E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4224FA3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A88FE18" w14:textId="77777777" w:rsidR="00126DCA" w:rsidRDefault="00000000">
            <w:r>
              <w:rPr>
                <w:sz w:val="17"/>
              </w:rPr>
              <w:t>76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488AE5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A962935" w14:textId="77777777" w:rsidR="00126DCA" w:rsidRDefault="00000000">
            <w:r>
              <w:rPr>
                <w:sz w:val="17"/>
              </w:rPr>
              <w:t>test_expiry_date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DB7C705" w14:textId="77777777" w:rsidR="00126DCA" w:rsidRDefault="00000000">
            <w:r>
              <w:rPr>
                <w:sz w:val="17"/>
              </w:rPr>
              <w:t>test_03_click_set_expiry_date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E5AF2E4" w14:textId="77777777" w:rsidR="00126DCA" w:rsidRDefault="00000000">
            <w:r>
              <w:rPr>
                <w:sz w:val="17"/>
              </w:rPr>
              <w:t>Click Set Expiry Date tile</w:t>
            </w:r>
          </w:p>
        </w:tc>
      </w:tr>
      <w:tr w:rsidR="00126DCA" w14:paraId="70ABDEB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F9F93E1" w14:textId="77777777" w:rsidR="00126DCA" w:rsidRDefault="00000000">
            <w:r>
              <w:rPr>
                <w:sz w:val="17"/>
              </w:rPr>
              <w:t>77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7F8E34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234BC2B" w14:textId="77777777" w:rsidR="00126DCA" w:rsidRDefault="00000000">
            <w:r>
              <w:rPr>
                <w:sz w:val="17"/>
              </w:rPr>
              <w:t>test_expiry_date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C238421" w14:textId="77777777" w:rsidR="00126DCA" w:rsidRDefault="00000000">
            <w:r>
              <w:rPr>
                <w:sz w:val="17"/>
              </w:rPr>
              <w:t>test_04_click_go_and_select_item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990BCE7" w14:textId="77777777" w:rsidR="00126DCA" w:rsidRDefault="00000000">
            <w:r>
              <w:rPr>
                <w:sz w:val="17"/>
              </w:rPr>
              <w:t>Click Go and select item</w:t>
            </w:r>
          </w:p>
        </w:tc>
      </w:tr>
      <w:tr w:rsidR="00126DCA" w14:paraId="29E0AC8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C8C8C98" w14:textId="77777777" w:rsidR="00126DCA" w:rsidRDefault="00000000">
            <w:r>
              <w:rPr>
                <w:sz w:val="17"/>
              </w:rPr>
              <w:t>78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6FA62F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EB42720" w14:textId="77777777" w:rsidR="00126DCA" w:rsidRDefault="00000000">
            <w:r>
              <w:rPr>
                <w:sz w:val="17"/>
              </w:rPr>
              <w:t>test_expiry_date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04DDEB3" w14:textId="77777777" w:rsidR="00126DCA" w:rsidRDefault="00000000">
            <w:r>
              <w:rPr>
                <w:sz w:val="17"/>
              </w:rPr>
              <w:t>test_05_select_card_and_set_expiry_date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6655E54" w14:textId="77777777" w:rsidR="00126DCA" w:rsidRDefault="00000000">
            <w:r>
              <w:rPr>
                <w:sz w:val="17"/>
              </w:rPr>
              <w:t>Select card and set expiry date</w:t>
            </w:r>
          </w:p>
        </w:tc>
      </w:tr>
      <w:tr w:rsidR="00126DCA" w14:paraId="64DD81A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B47CC87" w14:textId="77777777" w:rsidR="00126DCA" w:rsidRDefault="00000000">
            <w:r>
              <w:rPr>
                <w:sz w:val="17"/>
              </w:rPr>
              <w:t>79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C7E18D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C8B694A" w14:textId="77777777" w:rsidR="00126DCA" w:rsidRDefault="00000000">
            <w:r>
              <w:rPr>
                <w:sz w:val="17"/>
              </w:rPr>
              <w:t>test_expiry_date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B53017D" w14:textId="77777777" w:rsidR="00126DCA" w:rsidRDefault="00000000">
            <w:r>
              <w:rPr>
                <w:sz w:val="17"/>
              </w:rPr>
              <w:t>test_06_verify_expiry_date_results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A6D0ECD" w14:textId="77777777" w:rsidR="00126DCA" w:rsidRDefault="00000000">
            <w:r>
              <w:rPr>
                <w:sz w:val="17"/>
              </w:rPr>
              <w:t>Verify expiry date was set correctly</w:t>
            </w:r>
          </w:p>
        </w:tc>
      </w:tr>
      <w:tr w:rsidR="00126DCA" w14:paraId="39F6288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0C39978" w14:textId="77777777" w:rsidR="00126DCA" w:rsidRDefault="00000000">
            <w:r>
              <w:rPr>
                <w:sz w:val="17"/>
              </w:rPr>
              <w:t>80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AE3541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E1E5C89" w14:textId="77777777" w:rsidR="00126DCA" w:rsidRDefault="00000000">
            <w:r>
              <w:rPr>
                <w:sz w:val="17"/>
              </w:rPr>
              <w:t>test_expiry_date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DD0CD9B" w14:textId="77777777" w:rsidR="00126DCA" w:rsidRDefault="00000000">
            <w:r>
              <w:rPr>
                <w:sz w:val="17"/>
              </w:rPr>
              <w:t>test_07_back_to_items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E6CAB58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113D33D9" w14:textId="77777777">
        <w:trPr>
          <w:jc w:val="center"/>
        </w:trPr>
        <w:tc>
          <w:tcPr>
            <w:tcW w:w="397" w:type="dxa"/>
            <w:vAlign w:val="center"/>
          </w:tcPr>
          <w:p w14:paraId="337CDF64" w14:textId="77777777" w:rsidR="00126DCA" w:rsidRDefault="00000000">
            <w:r>
              <w:rPr>
                <w:sz w:val="17"/>
              </w:rPr>
              <w:t>81</w:t>
            </w:r>
          </w:p>
        </w:tc>
        <w:tc>
          <w:tcPr>
            <w:tcW w:w="2948" w:type="dxa"/>
            <w:vAlign w:val="center"/>
          </w:tcPr>
          <w:p w14:paraId="5892C2D6" w14:textId="77777777" w:rsidR="00126DCA" w:rsidRDefault="00000000">
            <w:r>
              <w:rPr>
                <w:sz w:val="17"/>
              </w:rPr>
              <w:t>Actions &gt; Issue Inventory</w:t>
            </w:r>
          </w:p>
        </w:tc>
        <w:tc>
          <w:tcPr>
            <w:tcW w:w="2551" w:type="dxa"/>
            <w:vAlign w:val="center"/>
          </w:tcPr>
          <w:p w14:paraId="11497ED6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4B938B3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7650B503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58741F4F" w14:textId="77777777">
        <w:trPr>
          <w:jc w:val="center"/>
        </w:trPr>
        <w:tc>
          <w:tcPr>
            <w:tcW w:w="397" w:type="dxa"/>
            <w:vAlign w:val="center"/>
          </w:tcPr>
          <w:p w14:paraId="73FAB3C4" w14:textId="77777777" w:rsidR="00126DCA" w:rsidRDefault="00000000">
            <w:r>
              <w:rPr>
                <w:sz w:val="17"/>
              </w:rPr>
              <w:t>82</w:t>
            </w:r>
          </w:p>
        </w:tc>
        <w:tc>
          <w:tcPr>
            <w:tcW w:w="2948" w:type="dxa"/>
            <w:vAlign w:val="center"/>
          </w:tcPr>
          <w:p w14:paraId="73CF5F49" w14:textId="77777777" w:rsidR="00126DCA" w:rsidRDefault="00126DCA"/>
        </w:tc>
        <w:tc>
          <w:tcPr>
            <w:tcW w:w="2551" w:type="dxa"/>
            <w:vAlign w:val="center"/>
          </w:tcPr>
          <w:p w14:paraId="758761BC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65BD70FD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vAlign w:val="center"/>
          </w:tcPr>
          <w:p w14:paraId="2FA49851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264DF886" w14:textId="77777777">
        <w:trPr>
          <w:jc w:val="center"/>
        </w:trPr>
        <w:tc>
          <w:tcPr>
            <w:tcW w:w="397" w:type="dxa"/>
            <w:vAlign w:val="center"/>
          </w:tcPr>
          <w:p w14:paraId="79E20944" w14:textId="77777777" w:rsidR="00126DCA" w:rsidRDefault="00000000">
            <w:r>
              <w:rPr>
                <w:sz w:val="17"/>
              </w:rPr>
              <w:t>83</w:t>
            </w:r>
          </w:p>
        </w:tc>
        <w:tc>
          <w:tcPr>
            <w:tcW w:w="2948" w:type="dxa"/>
            <w:vAlign w:val="center"/>
          </w:tcPr>
          <w:p w14:paraId="6F8A614C" w14:textId="77777777" w:rsidR="00126DCA" w:rsidRDefault="00126DCA"/>
        </w:tc>
        <w:tc>
          <w:tcPr>
            <w:tcW w:w="2551" w:type="dxa"/>
            <w:vAlign w:val="center"/>
          </w:tcPr>
          <w:p w14:paraId="2AC39A85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2D0BA82D" w14:textId="77777777" w:rsidR="00126DCA" w:rsidRDefault="00000000">
            <w:r>
              <w:rPr>
                <w:sz w:val="17"/>
              </w:rPr>
              <w:t>test_03_click_issue_inventory</w:t>
            </w:r>
          </w:p>
        </w:tc>
        <w:tc>
          <w:tcPr>
            <w:tcW w:w="4252" w:type="dxa"/>
            <w:vAlign w:val="center"/>
          </w:tcPr>
          <w:p w14:paraId="333F813E" w14:textId="77777777" w:rsidR="00126DCA" w:rsidRDefault="00000000">
            <w:r>
              <w:rPr>
                <w:sz w:val="17"/>
              </w:rPr>
              <w:t>Click Issue Inventory tile</w:t>
            </w:r>
          </w:p>
        </w:tc>
      </w:tr>
      <w:tr w:rsidR="00126DCA" w14:paraId="620AB40E" w14:textId="77777777">
        <w:trPr>
          <w:jc w:val="center"/>
        </w:trPr>
        <w:tc>
          <w:tcPr>
            <w:tcW w:w="397" w:type="dxa"/>
            <w:vAlign w:val="center"/>
          </w:tcPr>
          <w:p w14:paraId="1843EDB8" w14:textId="77777777" w:rsidR="00126DCA" w:rsidRDefault="00000000">
            <w:r>
              <w:rPr>
                <w:sz w:val="17"/>
              </w:rPr>
              <w:t>84</w:t>
            </w:r>
          </w:p>
        </w:tc>
        <w:tc>
          <w:tcPr>
            <w:tcW w:w="2948" w:type="dxa"/>
            <w:vAlign w:val="center"/>
          </w:tcPr>
          <w:p w14:paraId="010378CD" w14:textId="77777777" w:rsidR="00126DCA" w:rsidRDefault="00126DCA"/>
        </w:tc>
        <w:tc>
          <w:tcPr>
            <w:tcW w:w="2551" w:type="dxa"/>
            <w:vAlign w:val="center"/>
          </w:tcPr>
          <w:p w14:paraId="7D3DF27D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4C8C9115" w14:textId="77777777" w:rsidR="00126DCA" w:rsidRDefault="00000000">
            <w:r>
              <w:rPr>
                <w:sz w:val="17"/>
              </w:rPr>
              <w:t>test_04_click_go_load_items</w:t>
            </w:r>
          </w:p>
        </w:tc>
        <w:tc>
          <w:tcPr>
            <w:tcW w:w="4252" w:type="dxa"/>
            <w:vAlign w:val="center"/>
          </w:tcPr>
          <w:p w14:paraId="47A6B8C2" w14:textId="77777777" w:rsidR="00126DCA" w:rsidRDefault="00000000">
            <w:r>
              <w:rPr>
                <w:sz w:val="17"/>
              </w:rPr>
              <w:t>Click Go and load items</w:t>
            </w:r>
          </w:p>
        </w:tc>
      </w:tr>
      <w:tr w:rsidR="00126DCA" w14:paraId="33E5E262" w14:textId="77777777">
        <w:trPr>
          <w:jc w:val="center"/>
        </w:trPr>
        <w:tc>
          <w:tcPr>
            <w:tcW w:w="397" w:type="dxa"/>
            <w:vAlign w:val="center"/>
          </w:tcPr>
          <w:p w14:paraId="4FAA6529" w14:textId="77777777" w:rsidR="00126DCA" w:rsidRDefault="00000000">
            <w:r>
              <w:rPr>
                <w:sz w:val="17"/>
              </w:rPr>
              <w:t>85</w:t>
            </w:r>
          </w:p>
        </w:tc>
        <w:tc>
          <w:tcPr>
            <w:tcW w:w="2948" w:type="dxa"/>
            <w:vAlign w:val="center"/>
          </w:tcPr>
          <w:p w14:paraId="56F7BB32" w14:textId="77777777" w:rsidR="00126DCA" w:rsidRDefault="00126DCA"/>
        </w:tc>
        <w:tc>
          <w:tcPr>
            <w:tcW w:w="2551" w:type="dxa"/>
            <w:vAlign w:val="center"/>
          </w:tcPr>
          <w:p w14:paraId="78D55D2E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2C649CC2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vAlign w:val="center"/>
          </w:tcPr>
          <w:p w14:paraId="2ADE7972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63795EBB" w14:textId="77777777">
        <w:trPr>
          <w:jc w:val="center"/>
        </w:trPr>
        <w:tc>
          <w:tcPr>
            <w:tcW w:w="397" w:type="dxa"/>
            <w:vAlign w:val="center"/>
          </w:tcPr>
          <w:p w14:paraId="152A8685" w14:textId="77777777" w:rsidR="00126DCA" w:rsidRDefault="00000000">
            <w:r>
              <w:rPr>
                <w:sz w:val="17"/>
              </w:rPr>
              <w:t>86</w:t>
            </w:r>
          </w:p>
        </w:tc>
        <w:tc>
          <w:tcPr>
            <w:tcW w:w="2948" w:type="dxa"/>
            <w:vAlign w:val="center"/>
          </w:tcPr>
          <w:p w14:paraId="1B7769A5" w14:textId="77777777" w:rsidR="00126DCA" w:rsidRDefault="00126DCA"/>
        </w:tc>
        <w:tc>
          <w:tcPr>
            <w:tcW w:w="2551" w:type="dxa"/>
            <w:vAlign w:val="center"/>
          </w:tcPr>
          <w:p w14:paraId="4F1CA3CD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18C4C68B" w14:textId="77777777" w:rsidR="00126DCA" w:rsidRDefault="00000000">
            <w:r>
              <w:rPr>
                <w:sz w:val="17"/>
              </w:rPr>
              <w:t>test_06_enter_details_and_issue</w:t>
            </w:r>
          </w:p>
        </w:tc>
        <w:tc>
          <w:tcPr>
            <w:tcW w:w="4252" w:type="dxa"/>
            <w:vAlign w:val="center"/>
          </w:tcPr>
          <w:p w14:paraId="50017885" w14:textId="77777777" w:rsidR="00126DCA" w:rsidRDefault="00000000">
            <w:r>
              <w:rPr>
                <w:sz w:val="17"/>
              </w:rPr>
              <w:t>Enter issue details and confirm issue</w:t>
            </w:r>
          </w:p>
        </w:tc>
      </w:tr>
      <w:tr w:rsidR="00126DCA" w14:paraId="330BA938" w14:textId="77777777">
        <w:trPr>
          <w:jc w:val="center"/>
        </w:trPr>
        <w:tc>
          <w:tcPr>
            <w:tcW w:w="397" w:type="dxa"/>
            <w:vAlign w:val="center"/>
          </w:tcPr>
          <w:p w14:paraId="423412A9" w14:textId="77777777" w:rsidR="00126DCA" w:rsidRDefault="00000000">
            <w:r>
              <w:rPr>
                <w:sz w:val="17"/>
              </w:rPr>
              <w:t>87</w:t>
            </w:r>
          </w:p>
        </w:tc>
        <w:tc>
          <w:tcPr>
            <w:tcW w:w="2948" w:type="dxa"/>
            <w:vAlign w:val="center"/>
          </w:tcPr>
          <w:p w14:paraId="62BCB85B" w14:textId="77777777" w:rsidR="00126DCA" w:rsidRDefault="00126DCA"/>
        </w:tc>
        <w:tc>
          <w:tcPr>
            <w:tcW w:w="2551" w:type="dxa"/>
            <w:vAlign w:val="center"/>
          </w:tcPr>
          <w:p w14:paraId="7CF96887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072BEB59" w14:textId="77777777" w:rsidR="00126DCA" w:rsidRDefault="00000000">
            <w:r>
              <w:rPr>
                <w:sz w:val="17"/>
              </w:rPr>
              <w:t>test_07_verify_results</w:t>
            </w:r>
          </w:p>
        </w:tc>
        <w:tc>
          <w:tcPr>
            <w:tcW w:w="4252" w:type="dxa"/>
            <w:vAlign w:val="center"/>
          </w:tcPr>
          <w:p w14:paraId="3AF062D0" w14:textId="77777777" w:rsidR="00126DCA" w:rsidRDefault="00000000">
            <w:r>
              <w:rPr>
                <w:sz w:val="17"/>
              </w:rPr>
              <w:t>Verify issue inventory results</w:t>
            </w:r>
          </w:p>
        </w:tc>
      </w:tr>
      <w:tr w:rsidR="00126DCA" w14:paraId="799A9D89" w14:textId="77777777">
        <w:trPr>
          <w:jc w:val="center"/>
        </w:trPr>
        <w:tc>
          <w:tcPr>
            <w:tcW w:w="397" w:type="dxa"/>
            <w:vAlign w:val="center"/>
          </w:tcPr>
          <w:p w14:paraId="61679325" w14:textId="77777777" w:rsidR="00126DCA" w:rsidRDefault="00000000">
            <w:r>
              <w:rPr>
                <w:sz w:val="17"/>
              </w:rPr>
              <w:t>88</w:t>
            </w:r>
          </w:p>
        </w:tc>
        <w:tc>
          <w:tcPr>
            <w:tcW w:w="2948" w:type="dxa"/>
            <w:vAlign w:val="center"/>
          </w:tcPr>
          <w:p w14:paraId="5D84EF6C" w14:textId="77777777" w:rsidR="00126DCA" w:rsidRDefault="00126DCA"/>
        </w:tc>
        <w:tc>
          <w:tcPr>
            <w:tcW w:w="2551" w:type="dxa"/>
            <w:vAlign w:val="center"/>
          </w:tcPr>
          <w:p w14:paraId="4FE1DB2C" w14:textId="77777777" w:rsidR="00126DCA" w:rsidRDefault="00000000">
            <w:r>
              <w:rPr>
                <w:sz w:val="17"/>
              </w:rPr>
              <w:t>test_issue_inventory</w:t>
            </w:r>
          </w:p>
        </w:tc>
        <w:tc>
          <w:tcPr>
            <w:tcW w:w="3288" w:type="dxa"/>
            <w:vAlign w:val="center"/>
          </w:tcPr>
          <w:p w14:paraId="26A21821" w14:textId="77777777" w:rsidR="00126DCA" w:rsidRDefault="00000000">
            <w:r>
              <w:rPr>
                <w:sz w:val="17"/>
              </w:rPr>
              <w:t>test_08_back_to_items</w:t>
            </w:r>
          </w:p>
        </w:tc>
        <w:tc>
          <w:tcPr>
            <w:tcW w:w="4252" w:type="dxa"/>
            <w:vAlign w:val="center"/>
          </w:tcPr>
          <w:p w14:paraId="3384681B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6076539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B9A86C8" w14:textId="77777777" w:rsidR="00126DCA" w:rsidRDefault="00000000">
            <w:r>
              <w:rPr>
                <w:sz w:val="17"/>
              </w:rPr>
              <w:t>89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23183CB" w14:textId="77777777" w:rsidR="00126DCA" w:rsidRDefault="00000000">
            <w:r>
              <w:rPr>
                <w:sz w:val="17"/>
              </w:rPr>
              <w:t>Actions &gt; Move Location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099D41F" w14:textId="77777777" w:rsidR="00126DCA" w:rsidRDefault="00000000">
            <w:r>
              <w:rPr>
                <w:sz w:val="17"/>
              </w:rPr>
              <w:t>test_move_location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86B66C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B52BF00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098B1B1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672AE8A" w14:textId="77777777" w:rsidR="00126DCA" w:rsidRDefault="00000000">
            <w:r>
              <w:rPr>
                <w:sz w:val="17"/>
              </w:rPr>
              <w:t>90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89EAB5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A1F0B55" w14:textId="77777777" w:rsidR="00126DCA" w:rsidRDefault="00000000">
            <w:r>
              <w:rPr>
                <w:sz w:val="17"/>
              </w:rPr>
              <w:t>test_move_location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4028B9B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0B276F9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2EC5844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89B9CF9" w14:textId="77777777" w:rsidR="00126DCA" w:rsidRDefault="00000000">
            <w:r>
              <w:rPr>
                <w:sz w:val="17"/>
              </w:rPr>
              <w:t>91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4E1BED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3633BC3" w14:textId="77777777" w:rsidR="00126DCA" w:rsidRDefault="00000000">
            <w:r>
              <w:rPr>
                <w:sz w:val="17"/>
              </w:rPr>
              <w:t>test_move_location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0F872C5" w14:textId="77777777" w:rsidR="00126DCA" w:rsidRDefault="00000000">
            <w:r>
              <w:rPr>
                <w:sz w:val="17"/>
              </w:rPr>
              <w:t>test_03_click_move_location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657BB9E" w14:textId="77777777" w:rsidR="00126DCA" w:rsidRDefault="00000000">
            <w:r>
              <w:rPr>
                <w:sz w:val="17"/>
              </w:rPr>
              <w:t>Click Move Location tile</w:t>
            </w:r>
          </w:p>
        </w:tc>
      </w:tr>
      <w:tr w:rsidR="00126DCA" w14:paraId="1F06811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A6F5BA5" w14:textId="77777777" w:rsidR="00126DCA" w:rsidRDefault="00000000">
            <w:r>
              <w:rPr>
                <w:sz w:val="17"/>
              </w:rPr>
              <w:t>92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D1BC55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D6DC8B6" w14:textId="77777777" w:rsidR="00126DCA" w:rsidRDefault="00000000">
            <w:r>
              <w:rPr>
                <w:sz w:val="17"/>
              </w:rPr>
              <w:t>test_move_location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7B9B380" w14:textId="77777777" w:rsidR="00126DCA" w:rsidRDefault="00000000">
            <w:r>
              <w:rPr>
                <w:sz w:val="17"/>
              </w:rPr>
              <w:t>test_04_select_item_show_cards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A2816FB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6EB42EC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7930407" w14:textId="77777777" w:rsidR="00126DCA" w:rsidRDefault="00000000">
            <w:r>
              <w:rPr>
                <w:sz w:val="17"/>
              </w:rPr>
              <w:t>93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E0E74F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BAAA55D" w14:textId="77777777" w:rsidR="00126DCA" w:rsidRDefault="00000000">
            <w:r>
              <w:rPr>
                <w:sz w:val="17"/>
              </w:rPr>
              <w:t>test_move_location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C96B501" w14:textId="77777777" w:rsidR="00126DCA" w:rsidRDefault="00000000">
            <w:r>
              <w:rPr>
                <w:sz w:val="17"/>
              </w:rPr>
              <w:t>test_05_enter_locations_and_select_cards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CAAC77E" w14:textId="77777777" w:rsidR="00126DCA" w:rsidRDefault="00000000">
            <w:r>
              <w:rPr>
                <w:sz w:val="17"/>
              </w:rPr>
              <w:t>Enter source/destination locations and select cards</w:t>
            </w:r>
          </w:p>
        </w:tc>
      </w:tr>
      <w:tr w:rsidR="00126DCA" w14:paraId="4ED1AAA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1734177" w14:textId="77777777" w:rsidR="00126DCA" w:rsidRDefault="00000000">
            <w:r>
              <w:rPr>
                <w:sz w:val="17"/>
              </w:rPr>
              <w:t>94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DA33C7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A543B1C" w14:textId="77777777" w:rsidR="00126DCA" w:rsidRDefault="00000000">
            <w:r>
              <w:rPr>
                <w:sz w:val="17"/>
              </w:rPr>
              <w:t>test_move_location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C6C87C0" w14:textId="77777777" w:rsidR="00126DCA" w:rsidRDefault="00000000">
            <w:r>
              <w:rPr>
                <w:sz w:val="17"/>
              </w:rPr>
              <w:t>test_06_verify_move_location_results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AA09DC8" w14:textId="77777777" w:rsidR="00126DCA" w:rsidRDefault="00000000">
            <w:r>
              <w:rPr>
                <w:sz w:val="17"/>
              </w:rPr>
              <w:t>Verify card moved to new location</w:t>
            </w:r>
          </w:p>
        </w:tc>
      </w:tr>
      <w:tr w:rsidR="00126DCA" w14:paraId="24CA42F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C8C3D21" w14:textId="77777777" w:rsidR="00126DCA" w:rsidRDefault="00000000">
            <w:r>
              <w:rPr>
                <w:sz w:val="17"/>
              </w:rPr>
              <w:t>95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B11F5E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B1278E0" w14:textId="77777777" w:rsidR="00126DCA" w:rsidRDefault="00000000">
            <w:r>
              <w:rPr>
                <w:sz w:val="17"/>
              </w:rPr>
              <w:t>test_move_location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EB415CC" w14:textId="77777777" w:rsidR="00126DCA" w:rsidRDefault="00000000">
            <w:r>
              <w:rPr>
                <w:sz w:val="17"/>
              </w:rPr>
              <w:t>test_07_back_to_items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DB50693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497B12C8" w14:textId="77777777">
        <w:trPr>
          <w:jc w:val="center"/>
        </w:trPr>
        <w:tc>
          <w:tcPr>
            <w:tcW w:w="397" w:type="dxa"/>
            <w:vAlign w:val="center"/>
          </w:tcPr>
          <w:p w14:paraId="7E76F608" w14:textId="77777777" w:rsidR="00126DCA" w:rsidRDefault="00000000">
            <w:r>
              <w:rPr>
                <w:sz w:val="17"/>
              </w:rPr>
              <w:t>96</w:t>
            </w:r>
          </w:p>
        </w:tc>
        <w:tc>
          <w:tcPr>
            <w:tcW w:w="2948" w:type="dxa"/>
            <w:vAlign w:val="center"/>
          </w:tcPr>
          <w:p w14:paraId="34C992FC" w14:textId="77777777" w:rsidR="00126DCA" w:rsidRDefault="00000000">
            <w:r>
              <w:rPr>
                <w:sz w:val="17"/>
              </w:rPr>
              <w:t>Actions &gt; Runline Approve</w:t>
            </w:r>
          </w:p>
        </w:tc>
        <w:tc>
          <w:tcPr>
            <w:tcW w:w="2551" w:type="dxa"/>
            <w:vAlign w:val="center"/>
          </w:tcPr>
          <w:p w14:paraId="34188D9D" w14:textId="77777777" w:rsidR="00126DCA" w:rsidRDefault="00000000">
            <w:r>
              <w:rPr>
                <w:sz w:val="17"/>
              </w:rPr>
              <w:t>test_runline_approve</w:t>
            </w:r>
          </w:p>
        </w:tc>
        <w:tc>
          <w:tcPr>
            <w:tcW w:w="3288" w:type="dxa"/>
            <w:vAlign w:val="center"/>
          </w:tcPr>
          <w:p w14:paraId="2CFD7F20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1402C638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58B1148C" w14:textId="77777777">
        <w:trPr>
          <w:jc w:val="center"/>
        </w:trPr>
        <w:tc>
          <w:tcPr>
            <w:tcW w:w="397" w:type="dxa"/>
            <w:vAlign w:val="center"/>
          </w:tcPr>
          <w:p w14:paraId="118C6497" w14:textId="77777777" w:rsidR="00126DCA" w:rsidRDefault="00000000">
            <w:r>
              <w:rPr>
                <w:sz w:val="17"/>
              </w:rPr>
              <w:t>97</w:t>
            </w:r>
          </w:p>
        </w:tc>
        <w:tc>
          <w:tcPr>
            <w:tcW w:w="2948" w:type="dxa"/>
            <w:vAlign w:val="center"/>
          </w:tcPr>
          <w:p w14:paraId="51FBB7D7" w14:textId="77777777" w:rsidR="00126DCA" w:rsidRDefault="00126DCA"/>
        </w:tc>
        <w:tc>
          <w:tcPr>
            <w:tcW w:w="2551" w:type="dxa"/>
            <w:vAlign w:val="center"/>
          </w:tcPr>
          <w:p w14:paraId="40C89BC8" w14:textId="77777777" w:rsidR="00126DCA" w:rsidRDefault="00000000">
            <w:r>
              <w:rPr>
                <w:sz w:val="17"/>
              </w:rPr>
              <w:t>test_runline_approve</w:t>
            </w:r>
          </w:p>
        </w:tc>
        <w:tc>
          <w:tcPr>
            <w:tcW w:w="3288" w:type="dxa"/>
            <w:vAlign w:val="center"/>
          </w:tcPr>
          <w:p w14:paraId="6B0D17FA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vAlign w:val="center"/>
          </w:tcPr>
          <w:p w14:paraId="705DC73B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091C0009" w14:textId="77777777">
        <w:trPr>
          <w:jc w:val="center"/>
        </w:trPr>
        <w:tc>
          <w:tcPr>
            <w:tcW w:w="397" w:type="dxa"/>
            <w:vAlign w:val="center"/>
          </w:tcPr>
          <w:p w14:paraId="1C6E3147" w14:textId="77777777" w:rsidR="00126DCA" w:rsidRDefault="00000000">
            <w:r>
              <w:rPr>
                <w:sz w:val="17"/>
              </w:rPr>
              <w:t>98</w:t>
            </w:r>
          </w:p>
        </w:tc>
        <w:tc>
          <w:tcPr>
            <w:tcW w:w="2948" w:type="dxa"/>
            <w:vAlign w:val="center"/>
          </w:tcPr>
          <w:p w14:paraId="4A653248" w14:textId="77777777" w:rsidR="00126DCA" w:rsidRDefault="00126DCA"/>
        </w:tc>
        <w:tc>
          <w:tcPr>
            <w:tcW w:w="2551" w:type="dxa"/>
            <w:vAlign w:val="center"/>
          </w:tcPr>
          <w:p w14:paraId="2746C48E" w14:textId="77777777" w:rsidR="00126DCA" w:rsidRDefault="00000000">
            <w:r>
              <w:rPr>
                <w:sz w:val="17"/>
              </w:rPr>
              <w:t>test_runline_approve</w:t>
            </w:r>
          </w:p>
        </w:tc>
        <w:tc>
          <w:tcPr>
            <w:tcW w:w="3288" w:type="dxa"/>
            <w:vAlign w:val="center"/>
          </w:tcPr>
          <w:p w14:paraId="60EF519A" w14:textId="77777777" w:rsidR="00126DCA" w:rsidRDefault="00000000">
            <w:r>
              <w:rPr>
                <w:sz w:val="17"/>
              </w:rPr>
              <w:t>test_03_click_runline_approve</w:t>
            </w:r>
          </w:p>
        </w:tc>
        <w:tc>
          <w:tcPr>
            <w:tcW w:w="4252" w:type="dxa"/>
            <w:vAlign w:val="center"/>
          </w:tcPr>
          <w:p w14:paraId="581A6EDD" w14:textId="77777777" w:rsidR="00126DCA" w:rsidRDefault="00000000">
            <w:r>
              <w:rPr>
                <w:sz w:val="17"/>
              </w:rPr>
              <w:t>Click Runline Approve tile</w:t>
            </w:r>
          </w:p>
        </w:tc>
      </w:tr>
      <w:tr w:rsidR="00126DCA" w14:paraId="6006AE49" w14:textId="77777777">
        <w:trPr>
          <w:jc w:val="center"/>
        </w:trPr>
        <w:tc>
          <w:tcPr>
            <w:tcW w:w="397" w:type="dxa"/>
            <w:vAlign w:val="center"/>
          </w:tcPr>
          <w:p w14:paraId="123A1464" w14:textId="77777777" w:rsidR="00126DCA" w:rsidRDefault="00000000">
            <w:r>
              <w:rPr>
                <w:sz w:val="17"/>
              </w:rPr>
              <w:t>99</w:t>
            </w:r>
          </w:p>
        </w:tc>
        <w:tc>
          <w:tcPr>
            <w:tcW w:w="2948" w:type="dxa"/>
            <w:vAlign w:val="center"/>
          </w:tcPr>
          <w:p w14:paraId="592CFFDE" w14:textId="77777777" w:rsidR="00126DCA" w:rsidRDefault="00126DCA"/>
        </w:tc>
        <w:tc>
          <w:tcPr>
            <w:tcW w:w="2551" w:type="dxa"/>
            <w:vAlign w:val="center"/>
          </w:tcPr>
          <w:p w14:paraId="2E60C2B0" w14:textId="77777777" w:rsidR="00126DCA" w:rsidRDefault="00000000">
            <w:r>
              <w:rPr>
                <w:sz w:val="17"/>
              </w:rPr>
              <w:t>test_runline_approve</w:t>
            </w:r>
          </w:p>
        </w:tc>
        <w:tc>
          <w:tcPr>
            <w:tcW w:w="3288" w:type="dxa"/>
            <w:vAlign w:val="center"/>
          </w:tcPr>
          <w:p w14:paraId="5119A803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vAlign w:val="center"/>
          </w:tcPr>
          <w:p w14:paraId="604F5F44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4DB36ECC" w14:textId="77777777">
        <w:trPr>
          <w:jc w:val="center"/>
        </w:trPr>
        <w:tc>
          <w:tcPr>
            <w:tcW w:w="397" w:type="dxa"/>
            <w:vAlign w:val="center"/>
          </w:tcPr>
          <w:p w14:paraId="7B5906A6" w14:textId="77777777" w:rsidR="00126DCA" w:rsidRDefault="00000000">
            <w:r>
              <w:rPr>
                <w:sz w:val="17"/>
              </w:rPr>
              <w:t>100</w:t>
            </w:r>
          </w:p>
        </w:tc>
        <w:tc>
          <w:tcPr>
            <w:tcW w:w="2948" w:type="dxa"/>
            <w:vAlign w:val="center"/>
          </w:tcPr>
          <w:p w14:paraId="2161103C" w14:textId="77777777" w:rsidR="00126DCA" w:rsidRDefault="00126DCA"/>
        </w:tc>
        <w:tc>
          <w:tcPr>
            <w:tcW w:w="2551" w:type="dxa"/>
            <w:vAlign w:val="center"/>
          </w:tcPr>
          <w:p w14:paraId="23B88013" w14:textId="77777777" w:rsidR="00126DCA" w:rsidRDefault="00000000">
            <w:r>
              <w:rPr>
                <w:sz w:val="17"/>
              </w:rPr>
              <w:t>test_runline_approve</w:t>
            </w:r>
          </w:p>
        </w:tc>
        <w:tc>
          <w:tcPr>
            <w:tcW w:w="3288" w:type="dxa"/>
            <w:vAlign w:val="center"/>
          </w:tcPr>
          <w:p w14:paraId="78162E2B" w14:textId="77777777" w:rsidR="00126DCA" w:rsidRDefault="00000000">
            <w:r>
              <w:rPr>
                <w:sz w:val="17"/>
              </w:rPr>
              <w:t>test_05_select_item_and_show_cards</w:t>
            </w:r>
          </w:p>
        </w:tc>
        <w:tc>
          <w:tcPr>
            <w:tcW w:w="4252" w:type="dxa"/>
            <w:vAlign w:val="center"/>
          </w:tcPr>
          <w:p w14:paraId="05F61C97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7363B67E" w14:textId="77777777">
        <w:trPr>
          <w:jc w:val="center"/>
        </w:trPr>
        <w:tc>
          <w:tcPr>
            <w:tcW w:w="397" w:type="dxa"/>
            <w:vAlign w:val="center"/>
          </w:tcPr>
          <w:p w14:paraId="77AE6CCF" w14:textId="77777777" w:rsidR="00126DCA" w:rsidRDefault="00000000">
            <w:r>
              <w:rPr>
                <w:sz w:val="17"/>
              </w:rPr>
              <w:t>101</w:t>
            </w:r>
          </w:p>
        </w:tc>
        <w:tc>
          <w:tcPr>
            <w:tcW w:w="2948" w:type="dxa"/>
            <w:vAlign w:val="center"/>
          </w:tcPr>
          <w:p w14:paraId="79914632" w14:textId="77777777" w:rsidR="00126DCA" w:rsidRDefault="00126DCA"/>
        </w:tc>
        <w:tc>
          <w:tcPr>
            <w:tcW w:w="2551" w:type="dxa"/>
            <w:vAlign w:val="center"/>
          </w:tcPr>
          <w:p w14:paraId="553ED5E3" w14:textId="77777777" w:rsidR="00126DCA" w:rsidRDefault="00000000">
            <w:r>
              <w:rPr>
                <w:sz w:val="17"/>
              </w:rPr>
              <w:t>test_runline_approve</w:t>
            </w:r>
          </w:p>
        </w:tc>
        <w:tc>
          <w:tcPr>
            <w:tcW w:w="3288" w:type="dxa"/>
            <w:vAlign w:val="center"/>
          </w:tcPr>
          <w:p w14:paraId="66A04AB1" w14:textId="77777777" w:rsidR="00126DCA" w:rsidRDefault="00000000">
            <w:r>
              <w:rPr>
                <w:sz w:val="17"/>
              </w:rPr>
              <w:t>test_06_select_card_and_approve</w:t>
            </w:r>
          </w:p>
        </w:tc>
        <w:tc>
          <w:tcPr>
            <w:tcW w:w="4252" w:type="dxa"/>
            <w:vAlign w:val="center"/>
          </w:tcPr>
          <w:p w14:paraId="2E5E515A" w14:textId="77777777" w:rsidR="00126DCA" w:rsidRDefault="00000000">
            <w:r>
              <w:rPr>
                <w:sz w:val="17"/>
              </w:rPr>
              <w:t>Select card and approve</w:t>
            </w:r>
          </w:p>
        </w:tc>
      </w:tr>
      <w:tr w:rsidR="00126DCA" w14:paraId="1982D5C0" w14:textId="77777777">
        <w:trPr>
          <w:jc w:val="center"/>
        </w:trPr>
        <w:tc>
          <w:tcPr>
            <w:tcW w:w="397" w:type="dxa"/>
            <w:vAlign w:val="center"/>
          </w:tcPr>
          <w:p w14:paraId="535D06F1" w14:textId="77777777" w:rsidR="00126DCA" w:rsidRDefault="00000000">
            <w:r>
              <w:rPr>
                <w:sz w:val="17"/>
              </w:rPr>
              <w:t>102</w:t>
            </w:r>
          </w:p>
        </w:tc>
        <w:tc>
          <w:tcPr>
            <w:tcW w:w="2948" w:type="dxa"/>
            <w:vAlign w:val="center"/>
          </w:tcPr>
          <w:p w14:paraId="32E03F77" w14:textId="77777777" w:rsidR="00126DCA" w:rsidRDefault="00126DCA"/>
        </w:tc>
        <w:tc>
          <w:tcPr>
            <w:tcW w:w="2551" w:type="dxa"/>
            <w:vAlign w:val="center"/>
          </w:tcPr>
          <w:p w14:paraId="5FEF91FE" w14:textId="77777777" w:rsidR="00126DCA" w:rsidRDefault="00000000">
            <w:r>
              <w:rPr>
                <w:sz w:val="17"/>
              </w:rPr>
              <w:t>test_runline_approve</w:t>
            </w:r>
          </w:p>
        </w:tc>
        <w:tc>
          <w:tcPr>
            <w:tcW w:w="3288" w:type="dxa"/>
            <w:vAlign w:val="center"/>
          </w:tcPr>
          <w:p w14:paraId="04C0AE58" w14:textId="77777777" w:rsidR="00126DCA" w:rsidRDefault="00000000">
            <w:r>
              <w:rPr>
                <w:sz w:val="17"/>
              </w:rPr>
              <w:t>test_07_back_to_items</w:t>
            </w:r>
          </w:p>
        </w:tc>
        <w:tc>
          <w:tcPr>
            <w:tcW w:w="4252" w:type="dxa"/>
            <w:vAlign w:val="center"/>
          </w:tcPr>
          <w:p w14:paraId="6EED1D1D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  <w:tr w:rsidR="00126DCA" w14:paraId="3FA3CDE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B4EF619" w14:textId="77777777" w:rsidR="00126DCA" w:rsidRDefault="00000000">
            <w:r>
              <w:rPr>
                <w:sz w:val="17"/>
              </w:rPr>
              <w:t>103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F4404A2" w14:textId="77777777" w:rsidR="00126DCA" w:rsidRDefault="00000000">
            <w:r>
              <w:rPr>
                <w:sz w:val="17"/>
              </w:rPr>
              <w:t>Actions &gt; Set PO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F7295BD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9E75A29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B7AC351" w14:textId="77777777" w:rsidR="00126DCA" w:rsidRDefault="00000000">
            <w:r>
              <w:rPr>
                <w:sz w:val="17"/>
              </w:rPr>
              <w:t>Login to application</w:t>
            </w:r>
          </w:p>
        </w:tc>
      </w:tr>
      <w:tr w:rsidR="00126DCA" w14:paraId="18BA35C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A1EB15F" w14:textId="77777777" w:rsidR="00126DCA" w:rsidRDefault="00000000">
            <w:r>
              <w:rPr>
                <w:sz w:val="17"/>
              </w:rPr>
              <w:t>104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687418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DEADFB2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69473D9" w14:textId="77777777" w:rsidR="00126DCA" w:rsidRDefault="00000000">
            <w:r>
              <w:rPr>
                <w:sz w:val="17"/>
              </w:rPr>
              <w:t>test_02_navigate_to_actions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82D30EA" w14:textId="77777777" w:rsidR="00126DCA" w:rsidRDefault="00000000">
            <w:r>
              <w:rPr>
                <w:sz w:val="17"/>
              </w:rPr>
              <w:t>Navigate to Actions</w:t>
            </w:r>
          </w:p>
        </w:tc>
      </w:tr>
      <w:tr w:rsidR="00126DCA" w14:paraId="2173AAF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AAD2885" w14:textId="77777777" w:rsidR="00126DCA" w:rsidRDefault="00000000">
            <w:r>
              <w:rPr>
                <w:sz w:val="17"/>
              </w:rPr>
              <w:t>105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FF8566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5167579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9A55935" w14:textId="77777777" w:rsidR="00126DCA" w:rsidRDefault="00000000">
            <w:r>
              <w:rPr>
                <w:sz w:val="17"/>
              </w:rPr>
              <w:t>test_03_click_set_po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75C0D35" w14:textId="77777777" w:rsidR="00126DCA" w:rsidRDefault="00000000">
            <w:r>
              <w:rPr>
                <w:sz w:val="17"/>
              </w:rPr>
              <w:t>Click Set PO tile</w:t>
            </w:r>
          </w:p>
        </w:tc>
      </w:tr>
      <w:tr w:rsidR="00126DCA" w14:paraId="18A38ED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D733B6B" w14:textId="77777777" w:rsidR="00126DCA" w:rsidRDefault="00000000">
            <w:r>
              <w:rPr>
                <w:sz w:val="17"/>
              </w:rPr>
              <w:t>106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8BB68B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8ACFD3C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F7BCF06" w14:textId="77777777" w:rsidR="00126DCA" w:rsidRDefault="00000000">
            <w:r>
              <w:rPr>
                <w:sz w:val="17"/>
              </w:rPr>
              <w:t>test_04_apply_filter_and_load_items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BC1E60F" w14:textId="77777777" w:rsidR="00126DCA" w:rsidRDefault="00000000">
            <w:r>
              <w:rPr>
                <w:sz w:val="17"/>
              </w:rPr>
              <w:t>Apply filter and load items</w:t>
            </w:r>
          </w:p>
        </w:tc>
      </w:tr>
      <w:tr w:rsidR="00126DCA" w14:paraId="30BFCC1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5AC7DB7" w14:textId="77777777" w:rsidR="00126DCA" w:rsidRDefault="00000000">
            <w:r>
              <w:rPr>
                <w:sz w:val="17"/>
              </w:rPr>
              <w:t>107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55FAF9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2E12DF1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3AC65D2" w14:textId="77777777" w:rsidR="00126DCA" w:rsidRDefault="00000000">
            <w:r>
              <w:rPr>
                <w:sz w:val="17"/>
              </w:rPr>
              <w:t>test_05_select_item_show_cards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7CAF904" w14:textId="77777777" w:rsidR="00126DCA" w:rsidRDefault="00000000">
            <w:r>
              <w:rPr>
                <w:sz w:val="17"/>
              </w:rPr>
              <w:t>Select item and show cards</w:t>
            </w:r>
          </w:p>
        </w:tc>
      </w:tr>
      <w:tr w:rsidR="00126DCA" w14:paraId="07CA6D7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906878B" w14:textId="77777777" w:rsidR="00126DCA" w:rsidRDefault="00000000">
            <w:r>
              <w:rPr>
                <w:sz w:val="17"/>
              </w:rPr>
              <w:t>108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A8AC7E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92290D3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E1ACE30" w14:textId="77777777" w:rsidR="00126DCA" w:rsidRDefault="00000000">
            <w:r>
              <w:rPr>
                <w:sz w:val="17"/>
              </w:rPr>
              <w:t>test_06_select_cards_and_set_po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564D19F" w14:textId="77777777" w:rsidR="00126DCA" w:rsidRDefault="00000000">
            <w:r>
              <w:rPr>
                <w:sz w:val="17"/>
              </w:rPr>
              <w:t>Select cards and set PO number</w:t>
            </w:r>
          </w:p>
        </w:tc>
      </w:tr>
      <w:tr w:rsidR="00126DCA" w14:paraId="2ABBB49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BD76578" w14:textId="77777777" w:rsidR="00126DCA" w:rsidRDefault="00000000">
            <w:r>
              <w:rPr>
                <w:sz w:val="17"/>
              </w:rPr>
              <w:t>109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15C9F9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963F69F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AF8E828" w14:textId="77777777" w:rsidR="00126DCA" w:rsidRDefault="00000000">
            <w:r>
              <w:rPr>
                <w:sz w:val="17"/>
              </w:rPr>
              <w:t>test_07_verify_set_po_results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9EF41CA" w14:textId="77777777" w:rsidR="00126DCA" w:rsidRDefault="00000000">
            <w:r>
              <w:rPr>
                <w:sz w:val="17"/>
              </w:rPr>
              <w:t>Verify PO was set on cards</w:t>
            </w:r>
          </w:p>
        </w:tc>
      </w:tr>
      <w:tr w:rsidR="00126DCA" w14:paraId="0FBB7A4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E0B7591" w14:textId="77777777" w:rsidR="00126DCA" w:rsidRDefault="00000000">
            <w:r>
              <w:rPr>
                <w:sz w:val="17"/>
              </w:rPr>
              <w:t>110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8AA39C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5777C1B" w14:textId="77777777" w:rsidR="00126DCA" w:rsidRDefault="00000000">
            <w:r>
              <w:rPr>
                <w:sz w:val="17"/>
              </w:rPr>
              <w:t>test_set_po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3E0F877" w14:textId="77777777" w:rsidR="00126DCA" w:rsidRDefault="00000000">
            <w:r>
              <w:rPr>
                <w:sz w:val="17"/>
              </w:rPr>
              <w:t>test_08_back_to_items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8A8D335" w14:textId="77777777" w:rsidR="00126DCA" w:rsidRDefault="00000000">
            <w:r>
              <w:rPr>
                <w:sz w:val="17"/>
              </w:rPr>
              <w:t>Back to items list</w:t>
            </w:r>
          </w:p>
        </w:tc>
      </w:tr>
    </w:tbl>
    <w:p w14:paraId="264E264C" w14:textId="77777777" w:rsidR="00126DCA" w:rsidRDefault="00126DCA"/>
    <w:p w14:paraId="1F1FEFCD" w14:textId="77777777" w:rsidR="00126DCA" w:rsidRDefault="00000000">
      <w:pPr>
        <w:pStyle w:val="Heading3"/>
      </w:pPr>
      <w:r>
        <w:rPr>
          <w:color w:val="7B3606"/>
        </w:rPr>
        <w:t>Suite: Reports – Buyer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5"/>
        <w:gridCol w:w="1494"/>
        <w:gridCol w:w="2903"/>
        <w:gridCol w:w="3622"/>
        <w:gridCol w:w="1766"/>
      </w:tblGrid>
      <w:tr w:rsidR="00126DCA" w14:paraId="6D179D7B" w14:textId="77777777">
        <w:trPr>
          <w:jc w:val="center"/>
        </w:trPr>
        <w:tc>
          <w:tcPr>
            <w:tcW w:w="397" w:type="dxa"/>
            <w:shd w:val="clear" w:color="auto" w:fill="7B3606"/>
            <w:vAlign w:val="center"/>
          </w:tcPr>
          <w:p w14:paraId="273F5C2C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7B3606"/>
            <w:vAlign w:val="center"/>
          </w:tcPr>
          <w:p w14:paraId="44BFCF83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7B3606"/>
            <w:vAlign w:val="center"/>
          </w:tcPr>
          <w:p w14:paraId="0D88B207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7B3606"/>
            <w:vAlign w:val="center"/>
          </w:tcPr>
          <w:p w14:paraId="50227D6D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7B3606"/>
            <w:vAlign w:val="center"/>
          </w:tcPr>
          <w:p w14:paraId="563291FE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007DFE94" w14:textId="77777777">
        <w:trPr>
          <w:jc w:val="center"/>
        </w:trPr>
        <w:tc>
          <w:tcPr>
            <w:tcW w:w="397" w:type="dxa"/>
            <w:vAlign w:val="center"/>
          </w:tcPr>
          <w:p w14:paraId="3E015A37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54EEC46C" w14:textId="77777777" w:rsidR="00126DCA" w:rsidRDefault="00000000">
            <w:r>
              <w:rPr>
                <w:sz w:val="17"/>
              </w:rPr>
              <w:t>Reports &gt; Buyer Reports &gt; Supplier Performance</w:t>
            </w:r>
          </w:p>
        </w:tc>
        <w:tc>
          <w:tcPr>
            <w:tcW w:w="2551" w:type="dxa"/>
            <w:vAlign w:val="center"/>
          </w:tcPr>
          <w:p w14:paraId="66F25845" w14:textId="77777777" w:rsidR="00126DCA" w:rsidRDefault="00000000">
            <w:r>
              <w:rPr>
                <w:sz w:val="17"/>
              </w:rPr>
              <w:t>test_supplier_performance_report</w:t>
            </w:r>
          </w:p>
        </w:tc>
        <w:tc>
          <w:tcPr>
            <w:tcW w:w="3288" w:type="dxa"/>
            <w:vAlign w:val="center"/>
          </w:tcPr>
          <w:p w14:paraId="7A3144A0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4F22AE1A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479FAEB2" w14:textId="77777777">
        <w:trPr>
          <w:jc w:val="center"/>
        </w:trPr>
        <w:tc>
          <w:tcPr>
            <w:tcW w:w="397" w:type="dxa"/>
            <w:vAlign w:val="center"/>
          </w:tcPr>
          <w:p w14:paraId="7C9C3327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vAlign w:val="center"/>
          </w:tcPr>
          <w:p w14:paraId="0F6352A3" w14:textId="77777777" w:rsidR="00126DCA" w:rsidRDefault="00126DCA"/>
        </w:tc>
        <w:tc>
          <w:tcPr>
            <w:tcW w:w="2551" w:type="dxa"/>
            <w:vAlign w:val="center"/>
          </w:tcPr>
          <w:p w14:paraId="7065F2C8" w14:textId="77777777" w:rsidR="00126DCA" w:rsidRDefault="00000000">
            <w:r>
              <w:rPr>
                <w:sz w:val="17"/>
              </w:rPr>
              <w:t>test_supplier_performance_report</w:t>
            </w:r>
          </w:p>
        </w:tc>
        <w:tc>
          <w:tcPr>
            <w:tcW w:w="3288" w:type="dxa"/>
            <w:vAlign w:val="center"/>
          </w:tcPr>
          <w:p w14:paraId="121FCC02" w14:textId="77777777" w:rsidR="00126DCA" w:rsidRDefault="00000000">
            <w:r>
              <w:rPr>
                <w:sz w:val="17"/>
              </w:rPr>
              <w:t>test_02_open_supplier_performance_report</w:t>
            </w:r>
          </w:p>
        </w:tc>
        <w:tc>
          <w:tcPr>
            <w:tcW w:w="4252" w:type="dxa"/>
            <w:vAlign w:val="center"/>
          </w:tcPr>
          <w:p w14:paraId="68E22B30" w14:textId="77777777" w:rsidR="00126DCA" w:rsidRDefault="00000000">
            <w:r>
              <w:rPr>
                <w:sz w:val="17"/>
              </w:rPr>
              <w:t>Open Supplier Performance Report filter</w:t>
            </w:r>
          </w:p>
        </w:tc>
      </w:tr>
      <w:tr w:rsidR="00126DCA" w14:paraId="4D6FA25E" w14:textId="77777777">
        <w:trPr>
          <w:jc w:val="center"/>
        </w:trPr>
        <w:tc>
          <w:tcPr>
            <w:tcW w:w="397" w:type="dxa"/>
            <w:vAlign w:val="center"/>
          </w:tcPr>
          <w:p w14:paraId="53FDCFD5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948" w:type="dxa"/>
            <w:vAlign w:val="center"/>
          </w:tcPr>
          <w:p w14:paraId="4B1B112B" w14:textId="77777777" w:rsidR="00126DCA" w:rsidRDefault="00126DCA"/>
        </w:tc>
        <w:tc>
          <w:tcPr>
            <w:tcW w:w="2551" w:type="dxa"/>
            <w:vAlign w:val="center"/>
          </w:tcPr>
          <w:p w14:paraId="686E82F3" w14:textId="77777777" w:rsidR="00126DCA" w:rsidRDefault="00000000">
            <w:r>
              <w:rPr>
                <w:sz w:val="17"/>
              </w:rPr>
              <w:t>test_supplier_performance_report</w:t>
            </w:r>
          </w:p>
        </w:tc>
        <w:tc>
          <w:tcPr>
            <w:tcW w:w="3288" w:type="dxa"/>
            <w:vAlign w:val="center"/>
          </w:tcPr>
          <w:p w14:paraId="72A2866E" w14:textId="77777777" w:rsidR="00126DCA" w:rsidRDefault="00000000">
            <w:r>
              <w:rPr>
                <w:sz w:val="17"/>
              </w:rPr>
              <w:t>test_03_select_year_to_date_show_report</w:t>
            </w:r>
          </w:p>
        </w:tc>
        <w:tc>
          <w:tcPr>
            <w:tcW w:w="4252" w:type="dxa"/>
            <w:vAlign w:val="center"/>
          </w:tcPr>
          <w:p w14:paraId="600C2837" w14:textId="77777777" w:rsidR="00126DCA" w:rsidRDefault="00000000">
            <w:r>
              <w:rPr>
                <w:sz w:val="17"/>
              </w:rPr>
              <w:t>Select Year To Date and show report</w:t>
            </w:r>
          </w:p>
        </w:tc>
      </w:tr>
      <w:tr w:rsidR="00126DCA" w14:paraId="266FC90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EB4C890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87F230B" w14:textId="77777777" w:rsidR="00126DCA" w:rsidRDefault="00000000">
            <w:r>
              <w:rPr>
                <w:sz w:val="17"/>
              </w:rPr>
              <w:t>Reports &gt; Buyer Reports &gt; Supplier On-Time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0701199" w14:textId="77777777" w:rsidR="00126DCA" w:rsidRDefault="00000000">
            <w:r>
              <w:rPr>
                <w:sz w:val="17"/>
              </w:rPr>
              <w:t>test_supplier_ontime_report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65FE1B1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762053E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597232E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97F0F05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A6FFCA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53B3662" w14:textId="77777777" w:rsidR="00126DCA" w:rsidRDefault="00000000">
            <w:r>
              <w:rPr>
                <w:sz w:val="17"/>
              </w:rPr>
              <w:t>test_supplier_ontime_report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BA2002E" w14:textId="77777777" w:rsidR="00126DCA" w:rsidRDefault="00000000">
            <w:r>
              <w:rPr>
                <w:sz w:val="17"/>
              </w:rPr>
              <w:t>test_02_open_ontime_shipment_report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0EDAF7E" w14:textId="77777777" w:rsidR="00126DCA" w:rsidRDefault="00000000">
            <w:r>
              <w:rPr>
                <w:sz w:val="17"/>
              </w:rPr>
              <w:t>Open On-Time Shipment filter</w:t>
            </w:r>
          </w:p>
        </w:tc>
      </w:tr>
      <w:tr w:rsidR="00126DCA" w14:paraId="576F8C6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D171E90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AFC239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5EE81A5" w14:textId="77777777" w:rsidR="00126DCA" w:rsidRDefault="00000000">
            <w:r>
              <w:rPr>
                <w:sz w:val="17"/>
              </w:rPr>
              <w:t>test_supplier_ontime_report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9F06158" w14:textId="77777777" w:rsidR="00126DCA" w:rsidRDefault="00000000">
            <w:r>
              <w:rPr>
                <w:sz w:val="17"/>
              </w:rPr>
              <w:t>test_03_select_filters_show_report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5D354F8" w14:textId="77777777" w:rsidR="00126DCA" w:rsidRDefault="00000000">
            <w:r>
              <w:rPr>
                <w:sz w:val="17"/>
              </w:rPr>
              <w:t>Select Past One Year + Supplier and show report</w:t>
            </w:r>
          </w:p>
        </w:tc>
      </w:tr>
      <w:tr w:rsidR="00126DCA" w14:paraId="437DD80E" w14:textId="77777777">
        <w:trPr>
          <w:jc w:val="center"/>
        </w:trPr>
        <w:tc>
          <w:tcPr>
            <w:tcW w:w="397" w:type="dxa"/>
            <w:vAlign w:val="center"/>
          </w:tcPr>
          <w:p w14:paraId="6D6B25BC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948" w:type="dxa"/>
            <w:vAlign w:val="center"/>
          </w:tcPr>
          <w:p w14:paraId="42938BF7" w14:textId="77777777" w:rsidR="00126DCA" w:rsidRDefault="00000000">
            <w:r>
              <w:rPr>
                <w:sz w:val="17"/>
              </w:rPr>
              <w:t>Reports &gt; Buyer Reports &gt; Supplier Scorecard</w:t>
            </w:r>
          </w:p>
        </w:tc>
        <w:tc>
          <w:tcPr>
            <w:tcW w:w="2551" w:type="dxa"/>
            <w:vAlign w:val="center"/>
          </w:tcPr>
          <w:p w14:paraId="316D6783" w14:textId="77777777" w:rsidR="00126DCA" w:rsidRDefault="00000000">
            <w:r>
              <w:rPr>
                <w:sz w:val="17"/>
              </w:rPr>
              <w:t>test_supplier_scorecard_report</w:t>
            </w:r>
          </w:p>
        </w:tc>
        <w:tc>
          <w:tcPr>
            <w:tcW w:w="3288" w:type="dxa"/>
            <w:vAlign w:val="center"/>
          </w:tcPr>
          <w:p w14:paraId="4D28CBD4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3120698B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1CA1951E" w14:textId="77777777">
        <w:trPr>
          <w:jc w:val="center"/>
        </w:trPr>
        <w:tc>
          <w:tcPr>
            <w:tcW w:w="397" w:type="dxa"/>
            <w:vAlign w:val="center"/>
          </w:tcPr>
          <w:p w14:paraId="4DD673C4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948" w:type="dxa"/>
            <w:vAlign w:val="center"/>
          </w:tcPr>
          <w:p w14:paraId="37240883" w14:textId="77777777" w:rsidR="00126DCA" w:rsidRDefault="00126DCA"/>
        </w:tc>
        <w:tc>
          <w:tcPr>
            <w:tcW w:w="2551" w:type="dxa"/>
            <w:vAlign w:val="center"/>
          </w:tcPr>
          <w:p w14:paraId="7C67490D" w14:textId="77777777" w:rsidR="00126DCA" w:rsidRDefault="00000000">
            <w:r>
              <w:rPr>
                <w:sz w:val="17"/>
              </w:rPr>
              <w:t>test_supplier_scorecard_report</w:t>
            </w:r>
          </w:p>
        </w:tc>
        <w:tc>
          <w:tcPr>
            <w:tcW w:w="3288" w:type="dxa"/>
            <w:vAlign w:val="center"/>
          </w:tcPr>
          <w:p w14:paraId="216A7228" w14:textId="77777777" w:rsidR="00126DCA" w:rsidRDefault="00000000">
            <w:r>
              <w:rPr>
                <w:sz w:val="17"/>
              </w:rPr>
              <w:t>test_02_open_supplier_scorecard</w:t>
            </w:r>
          </w:p>
        </w:tc>
        <w:tc>
          <w:tcPr>
            <w:tcW w:w="4252" w:type="dxa"/>
            <w:vAlign w:val="center"/>
          </w:tcPr>
          <w:p w14:paraId="0BAA3AE2" w14:textId="77777777" w:rsidR="00126DCA" w:rsidRDefault="00000000">
            <w:r>
              <w:rPr>
                <w:sz w:val="17"/>
              </w:rPr>
              <w:t>Open Supplier Scorecard report</w:t>
            </w:r>
          </w:p>
        </w:tc>
      </w:tr>
      <w:tr w:rsidR="00126DCA" w14:paraId="5C0CADA6" w14:textId="77777777">
        <w:trPr>
          <w:jc w:val="center"/>
        </w:trPr>
        <w:tc>
          <w:tcPr>
            <w:tcW w:w="397" w:type="dxa"/>
            <w:vAlign w:val="center"/>
          </w:tcPr>
          <w:p w14:paraId="7DE26F65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2948" w:type="dxa"/>
            <w:vAlign w:val="center"/>
          </w:tcPr>
          <w:p w14:paraId="72D86B2D" w14:textId="77777777" w:rsidR="00126DCA" w:rsidRDefault="00126DCA"/>
        </w:tc>
        <w:tc>
          <w:tcPr>
            <w:tcW w:w="2551" w:type="dxa"/>
            <w:vAlign w:val="center"/>
          </w:tcPr>
          <w:p w14:paraId="7394965B" w14:textId="77777777" w:rsidR="00126DCA" w:rsidRDefault="00000000">
            <w:r>
              <w:rPr>
                <w:sz w:val="17"/>
              </w:rPr>
              <w:t>test_supplier_scorecard_report</w:t>
            </w:r>
          </w:p>
        </w:tc>
        <w:tc>
          <w:tcPr>
            <w:tcW w:w="3288" w:type="dxa"/>
            <w:vAlign w:val="center"/>
          </w:tcPr>
          <w:p w14:paraId="26590863" w14:textId="77777777" w:rsidR="00126DCA" w:rsidRDefault="00000000">
            <w:r>
              <w:rPr>
                <w:sz w:val="17"/>
              </w:rPr>
              <w:t>test_03_click_supnew_supplier_link</w:t>
            </w:r>
          </w:p>
        </w:tc>
        <w:tc>
          <w:tcPr>
            <w:tcW w:w="4252" w:type="dxa"/>
            <w:vAlign w:val="center"/>
          </w:tcPr>
          <w:p w14:paraId="40A38406" w14:textId="77777777" w:rsidR="00126DCA" w:rsidRDefault="00000000">
            <w:r>
              <w:rPr>
                <w:sz w:val="17"/>
              </w:rPr>
              <w:t>Click Supnew supplier link to open details</w:t>
            </w:r>
          </w:p>
        </w:tc>
      </w:tr>
      <w:tr w:rsidR="00126DCA" w14:paraId="2009DF9B" w14:textId="77777777">
        <w:trPr>
          <w:jc w:val="center"/>
        </w:trPr>
        <w:tc>
          <w:tcPr>
            <w:tcW w:w="397" w:type="dxa"/>
            <w:vAlign w:val="center"/>
          </w:tcPr>
          <w:p w14:paraId="6D6EA07A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2948" w:type="dxa"/>
            <w:vAlign w:val="center"/>
          </w:tcPr>
          <w:p w14:paraId="480F6D18" w14:textId="77777777" w:rsidR="00126DCA" w:rsidRDefault="00126DCA"/>
        </w:tc>
        <w:tc>
          <w:tcPr>
            <w:tcW w:w="2551" w:type="dxa"/>
            <w:vAlign w:val="center"/>
          </w:tcPr>
          <w:p w14:paraId="12D90677" w14:textId="77777777" w:rsidR="00126DCA" w:rsidRDefault="00000000">
            <w:r>
              <w:rPr>
                <w:sz w:val="17"/>
              </w:rPr>
              <w:t>test_supplier_scorecard_report</w:t>
            </w:r>
          </w:p>
        </w:tc>
        <w:tc>
          <w:tcPr>
            <w:tcW w:w="3288" w:type="dxa"/>
            <w:vAlign w:val="center"/>
          </w:tcPr>
          <w:p w14:paraId="2AD9C76B" w14:textId="77777777" w:rsidR="00126DCA" w:rsidRDefault="00000000">
            <w:r>
              <w:rPr>
                <w:sz w:val="17"/>
              </w:rPr>
              <w:t>test_04_back_to_summary</w:t>
            </w:r>
          </w:p>
        </w:tc>
        <w:tc>
          <w:tcPr>
            <w:tcW w:w="4252" w:type="dxa"/>
            <w:vAlign w:val="center"/>
          </w:tcPr>
          <w:p w14:paraId="7FC41295" w14:textId="77777777" w:rsidR="00126DCA" w:rsidRDefault="00000000">
            <w:r>
              <w:rPr>
                <w:sz w:val="17"/>
              </w:rPr>
              <w:t>Click Back to Summary</w:t>
            </w:r>
          </w:p>
        </w:tc>
      </w:tr>
      <w:tr w:rsidR="00126DCA" w14:paraId="3BF8912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5D4125A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3D0E6C1" w14:textId="77777777" w:rsidR="00126DCA" w:rsidRDefault="00000000">
            <w:r>
              <w:rPr>
                <w:sz w:val="17"/>
              </w:rPr>
              <w:t>Reports &gt; Buyer Reports &gt; Savings Analysis By Time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0314EB6" w14:textId="77777777" w:rsidR="00126DCA" w:rsidRDefault="00000000">
            <w:r>
              <w:rPr>
                <w:sz w:val="17"/>
              </w:rPr>
              <w:t>test_savings_analysis_by_time_report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EA5525E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755A71B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486F498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9E62112" w14:textId="77777777" w:rsidR="00126DCA" w:rsidRDefault="00000000">
            <w:r>
              <w:rPr>
                <w:sz w:val="17"/>
              </w:rPr>
              <w:t>12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C8F927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AF1F043" w14:textId="77777777" w:rsidR="00126DCA" w:rsidRDefault="00000000">
            <w:r>
              <w:rPr>
                <w:sz w:val="17"/>
              </w:rPr>
              <w:t>test_savings_analysis_by_time_report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E9B13CE" w14:textId="77777777" w:rsidR="00126DCA" w:rsidRDefault="00000000">
            <w:r>
              <w:rPr>
                <w:sz w:val="17"/>
              </w:rPr>
              <w:t>test_02_open_savings_analysis_by_time_report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E539B07" w14:textId="77777777" w:rsidR="00126DCA" w:rsidRDefault="00000000">
            <w:r>
              <w:rPr>
                <w:sz w:val="17"/>
              </w:rPr>
              <w:t>Open Savings Analysis By Time filter</w:t>
            </w:r>
          </w:p>
        </w:tc>
      </w:tr>
      <w:tr w:rsidR="00126DCA" w14:paraId="37A5D2A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064FF7B" w14:textId="77777777" w:rsidR="00126DCA" w:rsidRDefault="00000000">
            <w:r>
              <w:rPr>
                <w:sz w:val="17"/>
              </w:rPr>
              <w:t>13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DAA156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1041D36" w14:textId="77777777" w:rsidR="00126DCA" w:rsidRDefault="00000000">
            <w:r>
              <w:rPr>
                <w:sz w:val="17"/>
              </w:rPr>
              <w:t>test_savings_analysis_by_time_report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5E15FC9" w14:textId="77777777" w:rsidR="00126DCA" w:rsidRDefault="00000000">
            <w:r>
              <w:rPr>
                <w:sz w:val="17"/>
              </w:rPr>
              <w:t>test_03_select_past_one_year_show_report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2245A38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2E3BAA13" w14:textId="77777777">
        <w:trPr>
          <w:jc w:val="center"/>
        </w:trPr>
        <w:tc>
          <w:tcPr>
            <w:tcW w:w="397" w:type="dxa"/>
            <w:vAlign w:val="center"/>
          </w:tcPr>
          <w:p w14:paraId="6F8F7FB3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2948" w:type="dxa"/>
            <w:vAlign w:val="center"/>
          </w:tcPr>
          <w:p w14:paraId="6F22DBDA" w14:textId="77777777" w:rsidR="00126DCA" w:rsidRDefault="00000000">
            <w:r>
              <w:rPr>
                <w:sz w:val="17"/>
              </w:rPr>
              <w:t>Reports &gt; Buyer Reports &gt; Cycle Time</w:t>
            </w:r>
          </w:p>
        </w:tc>
        <w:tc>
          <w:tcPr>
            <w:tcW w:w="2551" w:type="dxa"/>
            <w:vAlign w:val="center"/>
          </w:tcPr>
          <w:p w14:paraId="275934B4" w14:textId="77777777" w:rsidR="00126DCA" w:rsidRDefault="00000000">
            <w:r>
              <w:rPr>
                <w:sz w:val="17"/>
              </w:rPr>
              <w:t>test_cycle_time_report</w:t>
            </w:r>
          </w:p>
        </w:tc>
        <w:tc>
          <w:tcPr>
            <w:tcW w:w="3288" w:type="dxa"/>
            <w:vAlign w:val="center"/>
          </w:tcPr>
          <w:p w14:paraId="2447B6A2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6E362523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0E0746F3" w14:textId="77777777">
        <w:trPr>
          <w:jc w:val="center"/>
        </w:trPr>
        <w:tc>
          <w:tcPr>
            <w:tcW w:w="397" w:type="dxa"/>
            <w:vAlign w:val="center"/>
          </w:tcPr>
          <w:p w14:paraId="41F86635" w14:textId="77777777" w:rsidR="00126DCA" w:rsidRDefault="00000000">
            <w:r>
              <w:rPr>
                <w:sz w:val="17"/>
              </w:rPr>
              <w:t>15</w:t>
            </w:r>
          </w:p>
        </w:tc>
        <w:tc>
          <w:tcPr>
            <w:tcW w:w="2948" w:type="dxa"/>
            <w:vAlign w:val="center"/>
          </w:tcPr>
          <w:p w14:paraId="7175C7C8" w14:textId="77777777" w:rsidR="00126DCA" w:rsidRDefault="00126DCA"/>
        </w:tc>
        <w:tc>
          <w:tcPr>
            <w:tcW w:w="2551" w:type="dxa"/>
            <w:vAlign w:val="center"/>
          </w:tcPr>
          <w:p w14:paraId="4E7E3D44" w14:textId="77777777" w:rsidR="00126DCA" w:rsidRDefault="00000000">
            <w:r>
              <w:rPr>
                <w:sz w:val="17"/>
              </w:rPr>
              <w:t>test_cycle_time_report</w:t>
            </w:r>
          </w:p>
        </w:tc>
        <w:tc>
          <w:tcPr>
            <w:tcW w:w="3288" w:type="dxa"/>
            <w:vAlign w:val="center"/>
          </w:tcPr>
          <w:p w14:paraId="5C012C0C" w14:textId="77777777" w:rsidR="00126DCA" w:rsidRDefault="00000000">
            <w:r>
              <w:rPr>
                <w:sz w:val="17"/>
              </w:rPr>
              <w:t>test_02_open_cycle_time_report</w:t>
            </w:r>
          </w:p>
        </w:tc>
        <w:tc>
          <w:tcPr>
            <w:tcW w:w="4252" w:type="dxa"/>
            <w:vAlign w:val="center"/>
          </w:tcPr>
          <w:p w14:paraId="3403BA1A" w14:textId="77777777" w:rsidR="00126DCA" w:rsidRDefault="00000000">
            <w:r>
              <w:rPr>
                <w:sz w:val="17"/>
              </w:rPr>
              <w:t>Open Cycle Time filter</w:t>
            </w:r>
          </w:p>
        </w:tc>
      </w:tr>
      <w:tr w:rsidR="00126DCA" w14:paraId="0A5592EF" w14:textId="77777777">
        <w:trPr>
          <w:jc w:val="center"/>
        </w:trPr>
        <w:tc>
          <w:tcPr>
            <w:tcW w:w="397" w:type="dxa"/>
            <w:vAlign w:val="center"/>
          </w:tcPr>
          <w:p w14:paraId="4839810A" w14:textId="77777777" w:rsidR="00126DCA" w:rsidRDefault="00000000">
            <w:r>
              <w:rPr>
                <w:sz w:val="17"/>
              </w:rPr>
              <w:t>16</w:t>
            </w:r>
          </w:p>
        </w:tc>
        <w:tc>
          <w:tcPr>
            <w:tcW w:w="2948" w:type="dxa"/>
            <w:vAlign w:val="center"/>
          </w:tcPr>
          <w:p w14:paraId="61182F47" w14:textId="77777777" w:rsidR="00126DCA" w:rsidRDefault="00126DCA"/>
        </w:tc>
        <w:tc>
          <w:tcPr>
            <w:tcW w:w="2551" w:type="dxa"/>
            <w:vAlign w:val="center"/>
          </w:tcPr>
          <w:p w14:paraId="77DA9E0B" w14:textId="77777777" w:rsidR="00126DCA" w:rsidRDefault="00000000">
            <w:r>
              <w:rPr>
                <w:sz w:val="17"/>
              </w:rPr>
              <w:t>test_cycle_time_report</w:t>
            </w:r>
          </w:p>
        </w:tc>
        <w:tc>
          <w:tcPr>
            <w:tcW w:w="3288" w:type="dxa"/>
            <w:vAlign w:val="center"/>
          </w:tcPr>
          <w:p w14:paraId="18EDF160" w14:textId="77777777" w:rsidR="00126DCA" w:rsidRDefault="00000000">
            <w:r>
              <w:rPr>
                <w:sz w:val="17"/>
              </w:rPr>
              <w:t>test_03_select_past_one_year_and_show_report</w:t>
            </w:r>
          </w:p>
        </w:tc>
        <w:tc>
          <w:tcPr>
            <w:tcW w:w="4252" w:type="dxa"/>
            <w:vAlign w:val="center"/>
          </w:tcPr>
          <w:p w14:paraId="7B51C092" w14:textId="77777777" w:rsidR="00126DCA" w:rsidRDefault="00000000">
            <w:r>
              <w:rPr>
                <w:sz w:val="17"/>
              </w:rPr>
              <w:t>Set date range (past 365 days) and show report</w:t>
            </w:r>
          </w:p>
        </w:tc>
      </w:tr>
      <w:tr w:rsidR="00126DCA" w14:paraId="19ECC9C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FF291E6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7D3EB6F" w14:textId="77777777" w:rsidR="00126DCA" w:rsidRDefault="00000000">
            <w:r>
              <w:rPr>
                <w:sz w:val="17"/>
              </w:rPr>
              <w:t>Reports &gt; Buyer Reports &gt; Inventory Cost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7FBFB15" w14:textId="77777777" w:rsidR="00126DCA" w:rsidRDefault="00000000">
            <w:r>
              <w:rPr>
                <w:sz w:val="17"/>
              </w:rPr>
              <w:t>test_inventorycost_report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8DC34D7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2E3D846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2E4F4A7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C06852E" w14:textId="77777777" w:rsidR="00126DCA" w:rsidRDefault="00000000">
            <w:r>
              <w:rPr>
                <w:sz w:val="17"/>
              </w:rPr>
              <w:t>18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1300909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AD75125" w14:textId="77777777" w:rsidR="00126DCA" w:rsidRDefault="00000000">
            <w:r>
              <w:rPr>
                <w:sz w:val="17"/>
              </w:rPr>
              <w:t>test_inventorycost_report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150DF18" w14:textId="77777777" w:rsidR="00126DCA" w:rsidRDefault="00000000">
            <w:r>
              <w:rPr>
                <w:sz w:val="17"/>
              </w:rPr>
              <w:t>test_02_open_inventorycost_report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68B6FDE" w14:textId="77777777" w:rsidR="00126DCA" w:rsidRDefault="00000000">
            <w:r>
              <w:rPr>
                <w:sz w:val="17"/>
              </w:rPr>
              <w:t>Open Inventory Cost filter</w:t>
            </w:r>
          </w:p>
        </w:tc>
      </w:tr>
      <w:tr w:rsidR="00126DCA" w14:paraId="52865CB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2E7FD76" w14:textId="77777777" w:rsidR="00126DCA" w:rsidRDefault="00000000">
            <w:r>
              <w:rPr>
                <w:sz w:val="17"/>
              </w:rPr>
              <w:t>19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8F36FF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E1BE166" w14:textId="77777777" w:rsidR="00126DCA" w:rsidRDefault="00000000">
            <w:r>
              <w:rPr>
                <w:sz w:val="17"/>
              </w:rPr>
              <w:t>test_inventorycost_report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EA2F181" w14:textId="77777777" w:rsidR="00126DCA" w:rsidRDefault="00000000">
            <w:r>
              <w:rPr>
                <w:sz w:val="17"/>
              </w:rPr>
              <w:t>test_03_set_date_range_show_report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C17A7A0" w14:textId="77777777" w:rsidR="00126DCA" w:rsidRDefault="00000000">
            <w:r>
              <w:rPr>
                <w:sz w:val="17"/>
              </w:rPr>
              <w:t>Set date range and show report</w:t>
            </w:r>
          </w:p>
        </w:tc>
      </w:tr>
      <w:tr w:rsidR="00126DCA" w14:paraId="146617C8" w14:textId="77777777">
        <w:trPr>
          <w:jc w:val="center"/>
        </w:trPr>
        <w:tc>
          <w:tcPr>
            <w:tcW w:w="397" w:type="dxa"/>
            <w:vAlign w:val="center"/>
          </w:tcPr>
          <w:p w14:paraId="079FF682" w14:textId="77777777" w:rsidR="00126DCA" w:rsidRDefault="00000000">
            <w:r>
              <w:rPr>
                <w:sz w:val="17"/>
              </w:rPr>
              <w:t>20</w:t>
            </w:r>
          </w:p>
        </w:tc>
        <w:tc>
          <w:tcPr>
            <w:tcW w:w="2948" w:type="dxa"/>
            <w:vAlign w:val="center"/>
          </w:tcPr>
          <w:p w14:paraId="1EC08FC7" w14:textId="77777777" w:rsidR="00126DCA" w:rsidRDefault="00000000">
            <w:r>
              <w:rPr>
                <w:sz w:val="17"/>
              </w:rPr>
              <w:t>Reports &gt; Buyer Reports &gt; On Hand Inventory</w:t>
            </w:r>
          </w:p>
        </w:tc>
        <w:tc>
          <w:tcPr>
            <w:tcW w:w="2551" w:type="dxa"/>
            <w:vAlign w:val="center"/>
          </w:tcPr>
          <w:p w14:paraId="5C5881C2" w14:textId="77777777" w:rsidR="00126DCA" w:rsidRDefault="00000000">
            <w:r>
              <w:rPr>
                <w:sz w:val="17"/>
              </w:rPr>
              <w:t>test_onhand_inventory_report</w:t>
            </w:r>
          </w:p>
        </w:tc>
        <w:tc>
          <w:tcPr>
            <w:tcW w:w="3288" w:type="dxa"/>
            <w:vAlign w:val="center"/>
          </w:tcPr>
          <w:p w14:paraId="4A76DFB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4D71736E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3D451DEB" w14:textId="77777777">
        <w:trPr>
          <w:jc w:val="center"/>
        </w:trPr>
        <w:tc>
          <w:tcPr>
            <w:tcW w:w="397" w:type="dxa"/>
            <w:vAlign w:val="center"/>
          </w:tcPr>
          <w:p w14:paraId="2BAB1ED0" w14:textId="77777777" w:rsidR="00126DCA" w:rsidRDefault="00000000">
            <w:r>
              <w:rPr>
                <w:sz w:val="17"/>
              </w:rPr>
              <w:t>21</w:t>
            </w:r>
          </w:p>
        </w:tc>
        <w:tc>
          <w:tcPr>
            <w:tcW w:w="2948" w:type="dxa"/>
            <w:vAlign w:val="center"/>
          </w:tcPr>
          <w:p w14:paraId="5EC9CC28" w14:textId="77777777" w:rsidR="00126DCA" w:rsidRDefault="00126DCA"/>
        </w:tc>
        <w:tc>
          <w:tcPr>
            <w:tcW w:w="2551" w:type="dxa"/>
            <w:vAlign w:val="center"/>
          </w:tcPr>
          <w:p w14:paraId="7EA9F604" w14:textId="77777777" w:rsidR="00126DCA" w:rsidRDefault="00000000">
            <w:r>
              <w:rPr>
                <w:sz w:val="17"/>
              </w:rPr>
              <w:t>test_onhand_inventory_report</w:t>
            </w:r>
          </w:p>
        </w:tc>
        <w:tc>
          <w:tcPr>
            <w:tcW w:w="3288" w:type="dxa"/>
            <w:vAlign w:val="center"/>
          </w:tcPr>
          <w:p w14:paraId="594FEF56" w14:textId="77777777" w:rsidR="00126DCA" w:rsidRDefault="00000000">
            <w:r>
              <w:rPr>
                <w:sz w:val="17"/>
              </w:rPr>
              <w:t>test_02_open_onhand_inventory_report</w:t>
            </w:r>
          </w:p>
        </w:tc>
        <w:tc>
          <w:tcPr>
            <w:tcW w:w="4252" w:type="dxa"/>
            <w:vAlign w:val="center"/>
          </w:tcPr>
          <w:p w14:paraId="6A9DA80E" w14:textId="77777777" w:rsidR="00126DCA" w:rsidRDefault="00000000">
            <w:r>
              <w:rPr>
                <w:sz w:val="17"/>
              </w:rPr>
              <w:t>Open On Hand Inventory filter</w:t>
            </w:r>
          </w:p>
        </w:tc>
      </w:tr>
      <w:tr w:rsidR="00126DCA" w14:paraId="736BA185" w14:textId="77777777">
        <w:trPr>
          <w:jc w:val="center"/>
        </w:trPr>
        <w:tc>
          <w:tcPr>
            <w:tcW w:w="397" w:type="dxa"/>
            <w:vAlign w:val="center"/>
          </w:tcPr>
          <w:p w14:paraId="1F998B60" w14:textId="77777777" w:rsidR="00126DCA" w:rsidRDefault="00000000">
            <w:r>
              <w:rPr>
                <w:sz w:val="17"/>
              </w:rPr>
              <w:t>22</w:t>
            </w:r>
          </w:p>
        </w:tc>
        <w:tc>
          <w:tcPr>
            <w:tcW w:w="2948" w:type="dxa"/>
            <w:vAlign w:val="center"/>
          </w:tcPr>
          <w:p w14:paraId="6084B4E5" w14:textId="77777777" w:rsidR="00126DCA" w:rsidRDefault="00126DCA"/>
        </w:tc>
        <w:tc>
          <w:tcPr>
            <w:tcW w:w="2551" w:type="dxa"/>
            <w:vAlign w:val="center"/>
          </w:tcPr>
          <w:p w14:paraId="5E1C98EB" w14:textId="77777777" w:rsidR="00126DCA" w:rsidRDefault="00000000">
            <w:r>
              <w:rPr>
                <w:sz w:val="17"/>
              </w:rPr>
              <w:t>test_onhand_inventory_report</w:t>
            </w:r>
          </w:p>
        </w:tc>
        <w:tc>
          <w:tcPr>
            <w:tcW w:w="3288" w:type="dxa"/>
            <w:vAlign w:val="center"/>
          </w:tcPr>
          <w:p w14:paraId="0A236683" w14:textId="77777777" w:rsidR="00126DCA" w:rsidRDefault="00000000">
            <w:r>
              <w:rPr>
                <w:sz w:val="17"/>
              </w:rPr>
              <w:t>test_03_keep_defaults_show_report</w:t>
            </w:r>
          </w:p>
        </w:tc>
        <w:tc>
          <w:tcPr>
            <w:tcW w:w="4252" w:type="dxa"/>
            <w:vAlign w:val="center"/>
          </w:tcPr>
          <w:p w14:paraId="0B205BBA" w14:textId="77777777" w:rsidR="00126DCA" w:rsidRDefault="00000000">
            <w:r>
              <w:rPr>
                <w:sz w:val="17"/>
              </w:rPr>
              <w:t>Keep default filter values and show report</w:t>
            </w:r>
          </w:p>
        </w:tc>
      </w:tr>
      <w:tr w:rsidR="00126DCA" w14:paraId="7EF24CF3" w14:textId="77777777">
        <w:trPr>
          <w:jc w:val="center"/>
        </w:trPr>
        <w:tc>
          <w:tcPr>
            <w:tcW w:w="397" w:type="dxa"/>
            <w:vAlign w:val="center"/>
          </w:tcPr>
          <w:p w14:paraId="032058F1" w14:textId="77777777" w:rsidR="00126DCA" w:rsidRDefault="00000000">
            <w:r>
              <w:rPr>
                <w:sz w:val="17"/>
              </w:rPr>
              <w:t>23</w:t>
            </w:r>
          </w:p>
        </w:tc>
        <w:tc>
          <w:tcPr>
            <w:tcW w:w="2948" w:type="dxa"/>
            <w:vAlign w:val="center"/>
          </w:tcPr>
          <w:p w14:paraId="0B00BF24" w14:textId="77777777" w:rsidR="00126DCA" w:rsidRDefault="00126DCA"/>
        </w:tc>
        <w:tc>
          <w:tcPr>
            <w:tcW w:w="2551" w:type="dxa"/>
            <w:vAlign w:val="center"/>
          </w:tcPr>
          <w:p w14:paraId="36B1744A" w14:textId="77777777" w:rsidR="00126DCA" w:rsidRDefault="00000000">
            <w:r>
              <w:rPr>
                <w:sz w:val="17"/>
              </w:rPr>
              <w:t>test_onhand_inventory_report</w:t>
            </w:r>
          </w:p>
        </w:tc>
        <w:tc>
          <w:tcPr>
            <w:tcW w:w="3288" w:type="dxa"/>
            <w:vAlign w:val="center"/>
          </w:tcPr>
          <w:p w14:paraId="50C70BCC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vAlign w:val="center"/>
          </w:tcPr>
          <w:p w14:paraId="7F1C6241" w14:textId="77777777" w:rsidR="00126DCA" w:rsidRDefault="00000000">
            <w:r>
              <w:rPr>
                <w:sz w:val="17"/>
              </w:rPr>
              <w:t>Click Change Filter and return to filter</w:t>
            </w:r>
          </w:p>
        </w:tc>
      </w:tr>
      <w:tr w:rsidR="00126DCA" w14:paraId="0518F27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07EF180" w14:textId="77777777" w:rsidR="00126DCA" w:rsidRDefault="00000000">
            <w:r>
              <w:rPr>
                <w:sz w:val="17"/>
              </w:rPr>
              <w:t>24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10392A5" w14:textId="77777777" w:rsidR="00126DCA" w:rsidRDefault="00000000">
            <w:r>
              <w:rPr>
                <w:sz w:val="17"/>
              </w:rPr>
              <w:t>Reports &gt; Buyer Reports &gt; On Hand Inventory (Full Flow)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11D80EF" w14:textId="77777777" w:rsidR="00126DCA" w:rsidRDefault="00000000">
            <w:r>
              <w:rPr>
                <w:sz w:val="17"/>
              </w:rPr>
              <w:t>test_onhand_inventory_full_flow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3E8251E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BE4D700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174C9C4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919B1EB" w14:textId="77777777" w:rsidR="00126DCA" w:rsidRDefault="00000000">
            <w:r>
              <w:rPr>
                <w:sz w:val="17"/>
              </w:rPr>
              <w:t>25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9CB482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69CF54F" w14:textId="77777777" w:rsidR="00126DCA" w:rsidRDefault="00000000">
            <w:r>
              <w:rPr>
                <w:sz w:val="17"/>
              </w:rPr>
              <w:t>test_onhand_inventory_full_flow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E7BC76B" w14:textId="77777777" w:rsidR="00126DCA" w:rsidRDefault="00000000">
            <w:r>
              <w:rPr>
                <w:sz w:val="17"/>
              </w:rPr>
              <w:t>test_02_open_onhand_inventory_report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D9E270A" w14:textId="77777777" w:rsidR="00126DCA" w:rsidRDefault="00000000">
            <w:r>
              <w:rPr>
                <w:sz w:val="17"/>
              </w:rPr>
              <w:t>Open On Hand Inventory filter</w:t>
            </w:r>
          </w:p>
        </w:tc>
      </w:tr>
      <w:tr w:rsidR="00126DCA" w14:paraId="43DE496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114FE80" w14:textId="77777777" w:rsidR="00126DCA" w:rsidRDefault="00000000">
            <w:r>
              <w:rPr>
                <w:sz w:val="17"/>
              </w:rPr>
              <w:t>26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D746E1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6B0FA86" w14:textId="77777777" w:rsidR="00126DCA" w:rsidRDefault="00000000">
            <w:r>
              <w:rPr>
                <w:sz w:val="17"/>
              </w:rPr>
              <w:t>test_onhand_inventory_full_flow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E878BB2" w14:textId="77777777" w:rsidR="00126DCA" w:rsidRDefault="00000000">
            <w:r>
              <w:rPr>
                <w:sz w:val="17"/>
              </w:rPr>
              <w:t>test_03_keep_defaults_show_report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106FB2A" w14:textId="77777777" w:rsidR="00126DCA" w:rsidRDefault="00000000">
            <w:r>
              <w:rPr>
                <w:sz w:val="17"/>
              </w:rPr>
              <w:t>Show report with defaults</w:t>
            </w:r>
          </w:p>
        </w:tc>
      </w:tr>
      <w:tr w:rsidR="00126DCA" w14:paraId="4D4346F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1B2073F" w14:textId="77777777" w:rsidR="00126DCA" w:rsidRDefault="00000000">
            <w:r>
              <w:rPr>
                <w:sz w:val="17"/>
              </w:rPr>
              <w:t>27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5CCE32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0329B19" w14:textId="77777777" w:rsidR="00126DCA" w:rsidRDefault="00000000">
            <w:r>
              <w:rPr>
                <w:sz w:val="17"/>
              </w:rPr>
              <w:t>test_onhand_inventory_full_flow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074B858" w14:textId="77777777" w:rsidR="00126DCA" w:rsidRDefault="00000000">
            <w:r>
              <w:rPr>
                <w:sz w:val="17"/>
              </w:rPr>
              <w:t>test_04_click_item_in_summary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8D0CC89" w14:textId="77777777" w:rsidR="00126DCA" w:rsidRDefault="00000000">
            <w:r>
              <w:rPr>
                <w:sz w:val="17"/>
              </w:rPr>
              <w:t>Click an item link in summary table</w:t>
            </w:r>
          </w:p>
        </w:tc>
      </w:tr>
      <w:tr w:rsidR="00126DCA" w14:paraId="216DDBE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90719A0" w14:textId="77777777" w:rsidR="00126DCA" w:rsidRDefault="00000000">
            <w:r>
              <w:rPr>
                <w:sz w:val="17"/>
              </w:rPr>
              <w:t>28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06ECE1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5E42BD6" w14:textId="77777777" w:rsidR="00126DCA" w:rsidRDefault="00000000">
            <w:r>
              <w:rPr>
                <w:sz w:val="17"/>
              </w:rPr>
              <w:t>test_onhand_inventory_full_flow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D725310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5E947A2" w14:textId="77777777" w:rsidR="00126DCA" w:rsidRDefault="00000000">
            <w:r>
              <w:rPr>
                <w:sz w:val="17"/>
              </w:rPr>
              <w:t>Click Back to Summary</w:t>
            </w:r>
          </w:p>
        </w:tc>
      </w:tr>
      <w:tr w:rsidR="00126DCA" w14:paraId="4BE97BF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E993244" w14:textId="77777777" w:rsidR="00126DCA" w:rsidRDefault="00000000">
            <w:r>
              <w:rPr>
                <w:sz w:val="17"/>
              </w:rPr>
              <w:t>29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62A00E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4720346" w14:textId="77777777" w:rsidR="00126DCA" w:rsidRDefault="00000000">
            <w:r>
              <w:rPr>
                <w:sz w:val="17"/>
              </w:rPr>
              <w:t>test_onhand_inventory_full_flow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4F46E59" w14:textId="77777777" w:rsidR="00126DCA" w:rsidRDefault="00000000">
            <w:r>
              <w:rPr>
                <w:sz w:val="17"/>
              </w:rPr>
              <w:t>test_06_click_change_filter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039FE9D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09102C5C" w14:textId="77777777">
        <w:trPr>
          <w:jc w:val="center"/>
        </w:trPr>
        <w:tc>
          <w:tcPr>
            <w:tcW w:w="397" w:type="dxa"/>
            <w:vAlign w:val="center"/>
          </w:tcPr>
          <w:p w14:paraId="57449B27" w14:textId="77777777" w:rsidR="00126DCA" w:rsidRDefault="00000000">
            <w:r>
              <w:rPr>
                <w:sz w:val="17"/>
              </w:rPr>
              <w:t>30</w:t>
            </w:r>
          </w:p>
        </w:tc>
        <w:tc>
          <w:tcPr>
            <w:tcW w:w="2948" w:type="dxa"/>
            <w:vAlign w:val="center"/>
          </w:tcPr>
          <w:p w14:paraId="7E00FDC8" w14:textId="77777777" w:rsidR="00126DCA" w:rsidRDefault="00000000">
            <w:r>
              <w:rPr>
                <w:sz w:val="17"/>
              </w:rPr>
              <w:t>Reports &gt; Buyer Reports &gt; Red Item Analysis</w:t>
            </w:r>
          </w:p>
        </w:tc>
        <w:tc>
          <w:tcPr>
            <w:tcW w:w="2551" w:type="dxa"/>
            <w:vAlign w:val="center"/>
          </w:tcPr>
          <w:p w14:paraId="0714E0F7" w14:textId="77777777" w:rsidR="00126DCA" w:rsidRDefault="00000000">
            <w:r>
              <w:rPr>
                <w:sz w:val="17"/>
              </w:rPr>
              <w:t>test_red_item_analysis_report</w:t>
            </w:r>
          </w:p>
        </w:tc>
        <w:tc>
          <w:tcPr>
            <w:tcW w:w="3288" w:type="dxa"/>
            <w:vAlign w:val="center"/>
          </w:tcPr>
          <w:p w14:paraId="4707083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73D337CA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515A8FD6" w14:textId="77777777">
        <w:trPr>
          <w:jc w:val="center"/>
        </w:trPr>
        <w:tc>
          <w:tcPr>
            <w:tcW w:w="397" w:type="dxa"/>
            <w:vAlign w:val="center"/>
          </w:tcPr>
          <w:p w14:paraId="4C826F28" w14:textId="77777777" w:rsidR="00126DCA" w:rsidRDefault="00000000">
            <w:r>
              <w:rPr>
                <w:sz w:val="17"/>
              </w:rPr>
              <w:t>31</w:t>
            </w:r>
          </w:p>
        </w:tc>
        <w:tc>
          <w:tcPr>
            <w:tcW w:w="2948" w:type="dxa"/>
            <w:vAlign w:val="center"/>
          </w:tcPr>
          <w:p w14:paraId="42EF320A" w14:textId="77777777" w:rsidR="00126DCA" w:rsidRDefault="00126DCA"/>
        </w:tc>
        <w:tc>
          <w:tcPr>
            <w:tcW w:w="2551" w:type="dxa"/>
            <w:vAlign w:val="center"/>
          </w:tcPr>
          <w:p w14:paraId="6D5F81AC" w14:textId="77777777" w:rsidR="00126DCA" w:rsidRDefault="00000000">
            <w:r>
              <w:rPr>
                <w:sz w:val="17"/>
              </w:rPr>
              <w:t>test_red_item_analysis_report</w:t>
            </w:r>
          </w:p>
        </w:tc>
        <w:tc>
          <w:tcPr>
            <w:tcW w:w="3288" w:type="dxa"/>
            <w:vAlign w:val="center"/>
          </w:tcPr>
          <w:p w14:paraId="03FE8DBD" w14:textId="77777777" w:rsidR="00126DCA" w:rsidRDefault="00000000">
            <w:r>
              <w:rPr>
                <w:sz w:val="17"/>
              </w:rPr>
              <w:t>test_02_open_red_item_analysis_report</w:t>
            </w:r>
          </w:p>
        </w:tc>
        <w:tc>
          <w:tcPr>
            <w:tcW w:w="4252" w:type="dxa"/>
            <w:vAlign w:val="center"/>
          </w:tcPr>
          <w:p w14:paraId="57902EA7" w14:textId="77777777" w:rsidR="00126DCA" w:rsidRDefault="00000000">
            <w:r>
              <w:rPr>
                <w:sz w:val="17"/>
              </w:rPr>
              <w:t>Open Red Item Analysis filter</w:t>
            </w:r>
          </w:p>
        </w:tc>
      </w:tr>
      <w:tr w:rsidR="00126DCA" w14:paraId="37488D45" w14:textId="77777777">
        <w:trPr>
          <w:jc w:val="center"/>
        </w:trPr>
        <w:tc>
          <w:tcPr>
            <w:tcW w:w="397" w:type="dxa"/>
            <w:vAlign w:val="center"/>
          </w:tcPr>
          <w:p w14:paraId="1A4CF669" w14:textId="77777777" w:rsidR="00126DCA" w:rsidRDefault="00000000">
            <w:r>
              <w:rPr>
                <w:sz w:val="17"/>
              </w:rPr>
              <w:t>32</w:t>
            </w:r>
          </w:p>
        </w:tc>
        <w:tc>
          <w:tcPr>
            <w:tcW w:w="2948" w:type="dxa"/>
            <w:vAlign w:val="center"/>
          </w:tcPr>
          <w:p w14:paraId="1595E2AE" w14:textId="77777777" w:rsidR="00126DCA" w:rsidRDefault="00126DCA"/>
        </w:tc>
        <w:tc>
          <w:tcPr>
            <w:tcW w:w="2551" w:type="dxa"/>
            <w:vAlign w:val="center"/>
          </w:tcPr>
          <w:p w14:paraId="3225DA18" w14:textId="77777777" w:rsidR="00126DCA" w:rsidRDefault="00000000">
            <w:r>
              <w:rPr>
                <w:sz w:val="17"/>
              </w:rPr>
              <w:t>test_red_item_analysis_report</w:t>
            </w:r>
          </w:p>
        </w:tc>
        <w:tc>
          <w:tcPr>
            <w:tcW w:w="3288" w:type="dxa"/>
            <w:vAlign w:val="center"/>
          </w:tcPr>
          <w:p w14:paraId="712C9CFD" w14:textId="77777777" w:rsidR="00126DCA" w:rsidRDefault="00000000">
            <w:r>
              <w:rPr>
                <w:sz w:val="17"/>
              </w:rPr>
              <w:t>test_03_verify_page_loaded</w:t>
            </w:r>
          </w:p>
        </w:tc>
        <w:tc>
          <w:tcPr>
            <w:tcW w:w="4252" w:type="dxa"/>
            <w:vAlign w:val="center"/>
          </w:tcPr>
          <w:p w14:paraId="578F80AF" w14:textId="77777777" w:rsidR="00126DCA" w:rsidRDefault="00000000">
            <w:r>
              <w:rPr>
                <w:sz w:val="17"/>
              </w:rPr>
              <w:t>Verify filter page loaded</w:t>
            </w:r>
          </w:p>
        </w:tc>
      </w:tr>
      <w:tr w:rsidR="00126DCA" w14:paraId="2E685123" w14:textId="77777777">
        <w:trPr>
          <w:jc w:val="center"/>
        </w:trPr>
        <w:tc>
          <w:tcPr>
            <w:tcW w:w="397" w:type="dxa"/>
            <w:vAlign w:val="center"/>
          </w:tcPr>
          <w:p w14:paraId="756065C8" w14:textId="77777777" w:rsidR="00126DCA" w:rsidRDefault="00000000">
            <w:r>
              <w:rPr>
                <w:sz w:val="17"/>
              </w:rPr>
              <w:t>33</w:t>
            </w:r>
          </w:p>
        </w:tc>
        <w:tc>
          <w:tcPr>
            <w:tcW w:w="2948" w:type="dxa"/>
            <w:vAlign w:val="center"/>
          </w:tcPr>
          <w:p w14:paraId="0E2DA212" w14:textId="77777777" w:rsidR="00126DCA" w:rsidRDefault="00126DCA"/>
        </w:tc>
        <w:tc>
          <w:tcPr>
            <w:tcW w:w="2551" w:type="dxa"/>
            <w:vAlign w:val="center"/>
          </w:tcPr>
          <w:p w14:paraId="07AF3C1F" w14:textId="77777777" w:rsidR="00126DCA" w:rsidRDefault="00000000">
            <w:r>
              <w:rPr>
                <w:sz w:val="17"/>
              </w:rPr>
              <w:t>test_red_item_analysis_report</w:t>
            </w:r>
          </w:p>
        </w:tc>
        <w:tc>
          <w:tcPr>
            <w:tcW w:w="3288" w:type="dxa"/>
            <w:vAlign w:val="center"/>
          </w:tcPr>
          <w:p w14:paraId="68A231D9" w14:textId="77777777" w:rsidR="00126DCA" w:rsidRDefault="00000000">
            <w:r>
              <w:rPr>
                <w:sz w:val="17"/>
              </w:rPr>
              <w:t>test_04_select_plant_and_show_report</w:t>
            </w:r>
          </w:p>
        </w:tc>
        <w:tc>
          <w:tcPr>
            <w:tcW w:w="4252" w:type="dxa"/>
            <w:vAlign w:val="center"/>
          </w:tcPr>
          <w:p w14:paraId="315F41B4" w14:textId="77777777" w:rsidR="00126DCA" w:rsidRDefault="00000000">
            <w:r>
              <w:rPr>
                <w:sz w:val="17"/>
              </w:rPr>
              <w:t>Select plant and show report</w:t>
            </w:r>
          </w:p>
        </w:tc>
      </w:tr>
      <w:tr w:rsidR="00126DCA" w14:paraId="5018785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2FD6EC6" w14:textId="77777777" w:rsidR="00126DCA" w:rsidRDefault="00000000">
            <w:r>
              <w:rPr>
                <w:sz w:val="17"/>
              </w:rPr>
              <w:t>34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F8F9192" w14:textId="77777777" w:rsidR="00126DCA" w:rsidRDefault="00000000">
            <w:r>
              <w:rPr>
                <w:sz w:val="17"/>
              </w:rPr>
              <w:t>Reports &gt; Buyer Reports &gt; Buyer Status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1D080C1" w14:textId="77777777" w:rsidR="00126DCA" w:rsidRDefault="00000000">
            <w:r>
              <w:rPr>
                <w:sz w:val="17"/>
              </w:rPr>
              <w:t>test_buyerstatus_report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6E8498C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85A6D1B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168D397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5CE02D7" w14:textId="77777777" w:rsidR="00126DCA" w:rsidRDefault="00000000">
            <w:r>
              <w:rPr>
                <w:sz w:val="17"/>
              </w:rPr>
              <w:t>35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B4FCC6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F6113D0" w14:textId="77777777" w:rsidR="00126DCA" w:rsidRDefault="00000000">
            <w:r>
              <w:rPr>
                <w:sz w:val="17"/>
              </w:rPr>
              <w:t>test_buyerstatus_report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A41D339" w14:textId="77777777" w:rsidR="00126DCA" w:rsidRDefault="00000000">
            <w:r>
              <w:rPr>
                <w:sz w:val="17"/>
              </w:rPr>
              <w:t>test_02_open_buyer_status_report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A51288A" w14:textId="77777777" w:rsidR="00126DCA" w:rsidRDefault="00000000">
            <w:r>
              <w:rPr>
                <w:sz w:val="17"/>
              </w:rPr>
              <w:t>Open Buyer Status report filter</w:t>
            </w:r>
          </w:p>
        </w:tc>
      </w:tr>
      <w:tr w:rsidR="00126DCA" w14:paraId="583F001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2E30D8F" w14:textId="77777777" w:rsidR="00126DCA" w:rsidRDefault="00000000">
            <w:r>
              <w:rPr>
                <w:sz w:val="17"/>
              </w:rPr>
              <w:t>36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B8BF3A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3100DAF" w14:textId="77777777" w:rsidR="00126DCA" w:rsidRDefault="00000000">
            <w:r>
              <w:rPr>
                <w:sz w:val="17"/>
              </w:rPr>
              <w:t>test_buyerstatus_report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9E9EA9B" w14:textId="77777777" w:rsidR="00126DCA" w:rsidRDefault="00000000">
            <w:r>
              <w:rPr>
                <w:sz w:val="17"/>
              </w:rPr>
              <w:t>test_03_click_go_and_verify_report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DDA3C10" w14:textId="77777777" w:rsidR="00126DCA" w:rsidRDefault="00000000">
            <w:r>
              <w:rPr>
                <w:sz w:val="17"/>
              </w:rPr>
              <w:t>Click Go and verify report data</w:t>
            </w:r>
          </w:p>
        </w:tc>
      </w:tr>
      <w:tr w:rsidR="00126DCA" w14:paraId="1ABA43C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3F42B43" w14:textId="77777777" w:rsidR="00126DCA" w:rsidRDefault="00000000">
            <w:r>
              <w:rPr>
                <w:sz w:val="17"/>
              </w:rPr>
              <w:t>37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92C4AD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33FAEA3" w14:textId="77777777" w:rsidR="00126DCA" w:rsidRDefault="00000000">
            <w:r>
              <w:rPr>
                <w:sz w:val="17"/>
              </w:rPr>
              <w:t>test_buyerstatus_report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D1B7435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1462305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42309E4A" w14:textId="77777777">
        <w:trPr>
          <w:jc w:val="center"/>
        </w:trPr>
        <w:tc>
          <w:tcPr>
            <w:tcW w:w="397" w:type="dxa"/>
            <w:vAlign w:val="center"/>
          </w:tcPr>
          <w:p w14:paraId="76C6A4F2" w14:textId="77777777" w:rsidR="00126DCA" w:rsidRDefault="00000000">
            <w:r>
              <w:rPr>
                <w:sz w:val="17"/>
              </w:rPr>
              <w:t>38</w:t>
            </w:r>
          </w:p>
        </w:tc>
        <w:tc>
          <w:tcPr>
            <w:tcW w:w="2948" w:type="dxa"/>
            <w:vAlign w:val="center"/>
          </w:tcPr>
          <w:p w14:paraId="3DB2C396" w14:textId="77777777" w:rsidR="00126DCA" w:rsidRDefault="00000000">
            <w:r>
              <w:rPr>
                <w:sz w:val="17"/>
              </w:rPr>
              <w:t>Reports &gt; Buyer Reports &gt; Stockout</w:t>
            </w:r>
          </w:p>
        </w:tc>
        <w:tc>
          <w:tcPr>
            <w:tcW w:w="2551" w:type="dxa"/>
            <w:vAlign w:val="center"/>
          </w:tcPr>
          <w:p w14:paraId="0E062C15" w14:textId="77777777" w:rsidR="00126DCA" w:rsidRDefault="00000000">
            <w:r>
              <w:rPr>
                <w:sz w:val="17"/>
              </w:rPr>
              <w:t>test_stockout_report</w:t>
            </w:r>
          </w:p>
        </w:tc>
        <w:tc>
          <w:tcPr>
            <w:tcW w:w="3288" w:type="dxa"/>
            <w:vAlign w:val="center"/>
          </w:tcPr>
          <w:p w14:paraId="1DD5EC43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32D57685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60D8F1EF" w14:textId="77777777">
        <w:trPr>
          <w:jc w:val="center"/>
        </w:trPr>
        <w:tc>
          <w:tcPr>
            <w:tcW w:w="397" w:type="dxa"/>
            <w:vAlign w:val="center"/>
          </w:tcPr>
          <w:p w14:paraId="5E354BC8" w14:textId="77777777" w:rsidR="00126DCA" w:rsidRDefault="00000000">
            <w:r>
              <w:rPr>
                <w:sz w:val="17"/>
              </w:rPr>
              <w:t>39</w:t>
            </w:r>
          </w:p>
        </w:tc>
        <w:tc>
          <w:tcPr>
            <w:tcW w:w="2948" w:type="dxa"/>
            <w:vAlign w:val="center"/>
          </w:tcPr>
          <w:p w14:paraId="3DA91BC3" w14:textId="77777777" w:rsidR="00126DCA" w:rsidRDefault="00126DCA"/>
        </w:tc>
        <w:tc>
          <w:tcPr>
            <w:tcW w:w="2551" w:type="dxa"/>
            <w:vAlign w:val="center"/>
          </w:tcPr>
          <w:p w14:paraId="1B9AD518" w14:textId="77777777" w:rsidR="00126DCA" w:rsidRDefault="00000000">
            <w:r>
              <w:rPr>
                <w:sz w:val="17"/>
              </w:rPr>
              <w:t>test_stockout_report</w:t>
            </w:r>
          </w:p>
        </w:tc>
        <w:tc>
          <w:tcPr>
            <w:tcW w:w="3288" w:type="dxa"/>
            <w:vAlign w:val="center"/>
          </w:tcPr>
          <w:p w14:paraId="1DEDB79D" w14:textId="77777777" w:rsidR="00126DCA" w:rsidRDefault="00000000">
            <w:r>
              <w:rPr>
                <w:sz w:val="17"/>
              </w:rPr>
              <w:t>test_02_open_stockout_report</w:t>
            </w:r>
          </w:p>
        </w:tc>
        <w:tc>
          <w:tcPr>
            <w:tcW w:w="4252" w:type="dxa"/>
            <w:vAlign w:val="center"/>
          </w:tcPr>
          <w:p w14:paraId="43A9B6DC" w14:textId="77777777" w:rsidR="00126DCA" w:rsidRDefault="00000000">
            <w:r>
              <w:rPr>
                <w:sz w:val="17"/>
              </w:rPr>
              <w:t>Open Stockout report filter</w:t>
            </w:r>
          </w:p>
        </w:tc>
      </w:tr>
      <w:tr w:rsidR="00126DCA" w14:paraId="5012472C" w14:textId="77777777">
        <w:trPr>
          <w:jc w:val="center"/>
        </w:trPr>
        <w:tc>
          <w:tcPr>
            <w:tcW w:w="397" w:type="dxa"/>
            <w:vAlign w:val="center"/>
          </w:tcPr>
          <w:p w14:paraId="7DC639C2" w14:textId="77777777" w:rsidR="00126DCA" w:rsidRDefault="00000000">
            <w:r>
              <w:rPr>
                <w:sz w:val="17"/>
              </w:rPr>
              <w:t>40</w:t>
            </w:r>
          </w:p>
        </w:tc>
        <w:tc>
          <w:tcPr>
            <w:tcW w:w="2948" w:type="dxa"/>
            <w:vAlign w:val="center"/>
          </w:tcPr>
          <w:p w14:paraId="38A2C2CF" w14:textId="77777777" w:rsidR="00126DCA" w:rsidRDefault="00126DCA"/>
        </w:tc>
        <w:tc>
          <w:tcPr>
            <w:tcW w:w="2551" w:type="dxa"/>
            <w:vAlign w:val="center"/>
          </w:tcPr>
          <w:p w14:paraId="57185870" w14:textId="77777777" w:rsidR="00126DCA" w:rsidRDefault="00000000">
            <w:r>
              <w:rPr>
                <w:sz w:val="17"/>
              </w:rPr>
              <w:t>test_stockout_report</w:t>
            </w:r>
          </w:p>
        </w:tc>
        <w:tc>
          <w:tcPr>
            <w:tcW w:w="3288" w:type="dxa"/>
            <w:vAlign w:val="center"/>
          </w:tcPr>
          <w:p w14:paraId="5C05A756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vAlign w:val="center"/>
          </w:tcPr>
          <w:p w14:paraId="5FF18899" w14:textId="77777777" w:rsidR="00126DCA" w:rsidRDefault="00000000">
            <w:r>
              <w:rPr>
                <w:sz w:val="17"/>
              </w:rPr>
              <w:t>Show Stockout report</w:t>
            </w:r>
          </w:p>
        </w:tc>
      </w:tr>
      <w:tr w:rsidR="00126DCA" w14:paraId="5FEF5AC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8414AE8" w14:textId="77777777" w:rsidR="00126DCA" w:rsidRDefault="00000000">
            <w:r>
              <w:rPr>
                <w:sz w:val="17"/>
              </w:rPr>
              <w:t>41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BE3A403" w14:textId="77777777" w:rsidR="00126DCA" w:rsidRDefault="00000000">
            <w:r>
              <w:rPr>
                <w:sz w:val="17"/>
              </w:rPr>
              <w:t>Reports &gt; Buyer Reports &gt; Kanban Inventory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717D8FC" w14:textId="77777777" w:rsidR="00126DCA" w:rsidRDefault="00000000">
            <w:r>
              <w:rPr>
                <w:sz w:val="17"/>
              </w:rPr>
              <w:t>test_kanban_inventory_report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8EC29D7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70E0555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640BCE7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C7985E3" w14:textId="77777777" w:rsidR="00126DCA" w:rsidRDefault="00000000">
            <w:r>
              <w:rPr>
                <w:sz w:val="17"/>
              </w:rPr>
              <w:t>42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D12454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0F7CF1E" w14:textId="77777777" w:rsidR="00126DCA" w:rsidRDefault="00000000">
            <w:r>
              <w:rPr>
                <w:sz w:val="17"/>
              </w:rPr>
              <w:t>test_kanban_inventory_report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DD17914" w14:textId="77777777" w:rsidR="00126DCA" w:rsidRDefault="00000000">
            <w:r>
              <w:rPr>
                <w:sz w:val="17"/>
              </w:rPr>
              <w:t>test_02_open_kanban_inventory_report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81EE389" w14:textId="77777777" w:rsidR="00126DCA" w:rsidRDefault="00000000">
            <w:r>
              <w:rPr>
                <w:sz w:val="17"/>
              </w:rPr>
              <w:t>Open Kanban Inventory filter</w:t>
            </w:r>
          </w:p>
        </w:tc>
      </w:tr>
      <w:tr w:rsidR="00126DCA" w14:paraId="02149AA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3FD9BCE" w14:textId="77777777" w:rsidR="00126DCA" w:rsidRDefault="00000000">
            <w:r>
              <w:rPr>
                <w:sz w:val="17"/>
              </w:rPr>
              <w:t>43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34EF41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6F80B47" w14:textId="77777777" w:rsidR="00126DCA" w:rsidRDefault="00000000">
            <w:r>
              <w:rPr>
                <w:sz w:val="17"/>
              </w:rPr>
              <w:t>test_kanban_inventory_report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4D5573F" w14:textId="77777777" w:rsidR="00126DCA" w:rsidRDefault="00000000">
            <w:r>
              <w:rPr>
                <w:sz w:val="17"/>
              </w:rPr>
              <w:t>test_03_click_show_report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780C50E" w14:textId="77777777" w:rsidR="00126DCA" w:rsidRDefault="00000000">
            <w:r>
              <w:rPr>
                <w:sz w:val="17"/>
              </w:rPr>
              <w:t>Show Kanban Inventory report</w:t>
            </w:r>
          </w:p>
        </w:tc>
      </w:tr>
      <w:tr w:rsidR="00126DCA" w14:paraId="168567A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B7CE595" w14:textId="77777777" w:rsidR="00126DCA" w:rsidRDefault="00000000">
            <w:r>
              <w:rPr>
                <w:sz w:val="17"/>
              </w:rPr>
              <w:t>44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1806FD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74EFBBF" w14:textId="77777777" w:rsidR="00126DCA" w:rsidRDefault="00000000">
            <w:r>
              <w:rPr>
                <w:sz w:val="17"/>
              </w:rPr>
              <w:t>test_kanban_inventory_report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C1C9F29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112BA65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4842E35D" w14:textId="77777777">
        <w:trPr>
          <w:jc w:val="center"/>
        </w:trPr>
        <w:tc>
          <w:tcPr>
            <w:tcW w:w="397" w:type="dxa"/>
            <w:vAlign w:val="center"/>
          </w:tcPr>
          <w:p w14:paraId="16E5EC33" w14:textId="77777777" w:rsidR="00126DCA" w:rsidRDefault="00000000">
            <w:r>
              <w:rPr>
                <w:sz w:val="17"/>
              </w:rPr>
              <w:t>45</w:t>
            </w:r>
          </w:p>
        </w:tc>
        <w:tc>
          <w:tcPr>
            <w:tcW w:w="2948" w:type="dxa"/>
            <w:vAlign w:val="center"/>
          </w:tcPr>
          <w:p w14:paraId="0DA33068" w14:textId="77777777" w:rsidR="00126DCA" w:rsidRDefault="00000000">
            <w:r>
              <w:rPr>
                <w:sz w:val="17"/>
              </w:rPr>
              <w:t>Reports &gt; Buyer Reports &gt; Reschedule Notes History</w:t>
            </w:r>
          </w:p>
        </w:tc>
        <w:tc>
          <w:tcPr>
            <w:tcW w:w="2551" w:type="dxa"/>
            <w:vAlign w:val="center"/>
          </w:tcPr>
          <w:p w14:paraId="4884AB05" w14:textId="77777777" w:rsidR="00126DCA" w:rsidRDefault="00000000">
            <w:r>
              <w:rPr>
                <w:sz w:val="17"/>
              </w:rPr>
              <w:t>test_rechedule_notes_history_report</w:t>
            </w:r>
          </w:p>
        </w:tc>
        <w:tc>
          <w:tcPr>
            <w:tcW w:w="3288" w:type="dxa"/>
            <w:vAlign w:val="center"/>
          </w:tcPr>
          <w:p w14:paraId="24A1C339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6CCB2477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71ECBD62" w14:textId="77777777">
        <w:trPr>
          <w:jc w:val="center"/>
        </w:trPr>
        <w:tc>
          <w:tcPr>
            <w:tcW w:w="397" w:type="dxa"/>
            <w:vAlign w:val="center"/>
          </w:tcPr>
          <w:p w14:paraId="4919439F" w14:textId="77777777" w:rsidR="00126DCA" w:rsidRDefault="00000000">
            <w:r>
              <w:rPr>
                <w:sz w:val="17"/>
              </w:rPr>
              <w:t>46</w:t>
            </w:r>
          </w:p>
        </w:tc>
        <w:tc>
          <w:tcPr>
            <w:tcW w:w="2948" w:type="dxa"/>
            <w:vAlign w:val="center"/>
          </w:tcPr>
          <w:p w14:paraId="6944069F" w14:textId="77777777" w:rsidR="00126DCA" w:rsidRDefault="00126DCA"/>
        </w:tc>
        <w:tc>
          <w:tcPr>
            <w:tcW w:w="2551" w:type="dxa"/>
            <w:vAlign w:val="center"/>
          </w:tcPr>
          <w:p w14:paraId="71BEF61F" w14:textId="77777777" w:rsidR="00126DCA" w:rsidRDefault="00000000">
            <w:r>
              <w:rPr>
                <w:sz w:val="17"/>
              </w:rPr>
              <w:t>test_rechedule_notes_history_report</w:t>
            </w:r>
          </w:p>
        </w:tc>
        <w:tc>
          <w:tcPr>
            <w:tcW w:w="3288" w:type="dxa"/>
            <w:vAlign w:val="center"/>
          </w:tcPr>
          <w:p w14:paraId="45F506D6" w14:textId="77777777" w:rsidR="00126DCA" w:rsidRDefault="00000000">
            <w:r>
              <w:rPr>
                <w:sz w:val="17"/>
              </w:rPr>
              <w:t>test_02_open_rechedule_notes_history_report</w:t>
            </w:r>
          </w:p>
        </w:tc>
        <w:tc>
          <w:tcPr>
            <w:tcW w:w="4252" w:type="dxa"/>
            <w:vAlign w:val="center"/>
          </w:tcPr>
          <w:p w14:paraId="64141815" w14:textId="77777777" w:rsidR="00126DCA" w:rsidRDefault="00000000">
            <w:r>
              <w:rPr>
                <w:sz w:val="17"/>
              </w:rPr>
              <w:t>Open Reschedule Notes History filter</w:t>
            </w:r>
          </w:p>
        </w:tc>
      </w:tr>
      <w:tr w:rsidR="00126DCA" w14:paraId="1462968A" w14:textId="77777777">
        <w:trPr>
          <w:jc w:val="center"/>
        </w:trPr>
        <w:tc>
          <w:tcPr>
            <w:tcW w:w="397" w:type="dxa"/>
            <w:vAlign w:val="center"/>
          </w:tcPr>
          <w:p w14:paraId="222A5E0D" w14:textId="77777777" w:rsidR="00126DCA" w:rsidRDefault="00000000">
            <w:r>
              <w:rPr>
                <w:sz w:val="17"/>
              </w:rPr>
              <w:t>47</w:t>
            </w:r>
          </w:p>
        </w:tc>
        <w:tc>
          <w:tcPr>
            <w:tcW w:w="2948" w:type="dxa"/>
            <w:vAlign w:val="center"/>
          </w:tcPr>
          <w:p w14:paraId="4E66DF88" w14:textId="77777777" w:rsidR="00126DCA" w:rsidRDefault="00126DCA"/>
        </w:tc>
        <w:tc>
          <w:tcPr>
            <w:tcW w:w="2551" w:type="dxa"/>
            <w:vAlign w:val="center"/>
          </w:tcPr>
          <w:p w14:paraId="5B9A30D5" w14:textId="77777777" w:rsidR="00126DCA" w:rsidRDefault="00000000">
            <w:r>
              <w:rPr>
                <w:sz w:val="17"/>
              </w:rPr>
              <w:t>test_rechedule_notes_history_report</w:t>
            </w:r>
          </w:p>
        </w:tc>
        <w:tc>
          <w:tcPr>
            <w:tcW w:w="3288" w:type="dxa"/>
            <w:vAlign w:val="center"/>
          </w:tcPr>
          <w:p w14:paraId="45503FB5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vAlign w:val="center"/>
          </w:tcPr>
          <w:p w14:paraId="32A8E4E9" w14:textId="77777777" w:rsidR="00126DCA" w:rsidRDefault="00000000">
            <w:r>
              <w:rPr>
                <w:sz w:val="17"/>
              </w:rPr>
              <w:t>Show report</w:t>
            </w:r>
          </w:p>
        </w:tc>
      </w:tr>
      <w:tr w:rsidR="00126DCA" w14:paraId="4DAC0836" w14:textId="77777777">
        <w:trPr>
          <w:jc w:val="center"/>
        </w:trPr>
        <w:tc>
          <w:tcPr>
            <w:tcW w:w="397" w:type="dxa"/>
            <w:vAlign w:val="center"/>
          </w:tcPr>
          <w:p w14:paraId="2535E215" w14:textId="77777777" w:rsidR="00126DCA" w:rsidRDefault="00000000">
            <w:r>
              <w:rPr>
                <w:sz w:val="17"/>
              </w:rPr>
              <w:t>48</w:t>
            </w:r>
          </w:p>
        </w:tc>
        <w:tc>
          <w:tcPr>
            <w:tcW w:w="2948" w:type="dxa"/>
            <w:vAlign w:val="center"/>
          </w:tcPr>
          <w:p w14:paraId="1F2F1114" w14:textId="77777777" w:rsidR="00126DCA" w:rsidRDefault="00126DCA"/>
        </w:tc>
        <w:tc>
          <w:tcPr>
            <w:tcW w:w="2551" w:type="dxa"/>
            <w:vAlign w:val="center"/>
          </w:tcPr>
          <w:p w14:paraId="6BAEF0BF" w14:textId="77777777" w:rsidR="00126DCA" w:rsidRDefault="00000000">
            <w:r>
              <w:rPr>
                <w:sz w:val="17"/>
              </w:rPr>
              <w:t>test_rechedule_notes_history_report</w:t>
            </w:r>
          </w:p>
        </w:tc>
        <w:tc>
          <w:tcPr>
            <w:tcW w:w="3288" w:type="dxa"/>
            <w:vAlign w:val="center"/>
          </w:tcPr>
          <w:p w14:paraId="3156D057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vAlign w:val="center"/>
          </w:tcPr>
          <w:p w14:paraId="6A83644F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6B6CD99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BC3CD77" w14:textId="77777777" w:rsidR="00126DCA" w:rsidRDefault="00000000">
            <w:r>
              <w:rPr>
                <w:sz w:val="17"/>
              </w:rPr>
              <w:t>49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1AE43DF" w14:textId="77777777" w:rsidR="00126DCA" w:rsidRDefault="00000000">
            <w:r>
              <w:rPr>
                <w:sz w:val="17"/>
              </w:rPr>
              <w:t>Reports &gt; Buyer Reports &gt; Item Details By Supplier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56E7C3C" w14:textId="77777777" w:rsidR="00126DCA" w:rsidRDefault="00000000">
            <w:r>
              <w:rPr>
                <w:sz w:val="17"/>
              </w:rPr>
              <w:t>test_item_details_by_supplier_report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AA0C272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450662F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59012CE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9E43864" w14:textId="77777777" w:rsidR="00126DCA" w:rsidRDefault="00000000">
            <w:r>
              <w:rPr>
                <w:sz w:val="17"/>
              </w:rPr>
              <w:t>50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354398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130E5A2" w14:textId="77777777" w:rsidR="00126DCA" w:rsidRDefault="00000000">
            <w:r>
              <w:rPr>
                <w:sz w:val="17"/>
              </w:rPr>
              <w:t>test_item_details_by_supplier_report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BE66B05" w14:textId="77777777" w:rsidR="00126DCA" w:rsidRDefault="00000000">
            <w:r>
              <w:rPr>
                <w:sz w:val="17"/>
              </w:rPr>
              <w:t>test_02_open_report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1A45943" w14:textId="77777777" w:rsidR="00126DCA" w:rsidRDefault="00000000">
            <w:r>
              <w:rPr>
                <w:sz w:val="17"/>
              </w:rPr>
              <w:t>Open Item Details By Supplier filter</w:t>
            </w:r>
          </w:p>
        </w:tc>
      </w:tr>
      <w:tr w:rsidR="00126DCA" w14:paraId="5F01E46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D240098" w14:textId="77777777" w:rsidR="00126DCA" w:rsidRDefault="00000000">
            <w:r>
              <w:rPr>
                <w:sz w:val="17"/>
              </w:rPr>
              <w:t>51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93791E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3E5E83F" w14:textId="77777777" w:rsidR="00126DCA" w:rsidRDefault="00000000">
            <w:r>
              <w:rPr>
                <w:sz w:val="17"/>
              </w:rPr>
              <w:t>test_item_details_by_supplier_report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60B86BD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33CCFEF" w14:textId="77777777" w:rsidR="00126DCA" w:rsidRDefault="00000000">
            <w:r>
              <w:rPr>
                <w:sz w:val="17"/>
              </w:rPr>
              <w:t>Keep defaults (This Plant) and show report</w:t>
            </w:r>
          </w:p>
        </w:tc>
      </w:tr>
      <w:tr w:rsidR="00126DCA" w14:paraId="5DBC3B9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6A448CA" w14:textId="77777777" w:rsidR="00126DCA" w:rsidRDefault="00000000">
            <w:r>
              <w:rPr>
                <w:sz w:val="17"/>
              </w:rPr>
              <w:t>52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789538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A55922B" w14:textId="77777777" w:rsidR="00126DCA" w:rsidRDefault="00000000">
            <w:r>
              <w:rPr>
                <w:sz w:val="17"/>
              </w:rPr>
              <w:t>test_item_details_by_supplier_report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FD563B2" w14:textId="77777777" w:rsidR="00126DCA" w:rsidRDefault="00000000">
            <w:r>
              <w:rPr>
                <w:sz w:val="17"/>
              </w:rPr>
              <w:t>test_04_change_filter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85E890A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61A297E8" w14:textId="77777777">
        <w:trPr>
          <w:jc w:val="center"/>
        </w:trPr>
        <w:tc>
          <w:tcPr>
            <w:tcW w:w="397" w:type="dxa"/>
            <w:vAlign w:val="center"/>
          </w:tcPr>
          <w:p w14:paraId="19480753" w14:textId="77777777" w:rsidR="00126DCA" w:rsidRDefault="00000000">
            <w:r>
              <w:rPr>
                <w:sz w:val="17"/>
              </w:rPr>
              <w:t>53</w:t>
            </w:r>
          </w:p>
        </w:tc>
        <w:tc>
          <w:tcPr>
            <w:tcW w:w="2948" w:type="dxa"/>
            <w:vAlign w:val="center"/>
          </w:tcPr>
          <w:p w14:paraId="7B4DB658" w14:textId="77777777" w:rsidR="00126DCA" w:rsidRDefault="00000000">
            <w:r>
              <w:rPr>
                <w:sz w:val="17"/>
              </w:rPr>
              <w:t>Reports &gt; Buyer Reports &gt; Total Spend</w:t>
            </w:r>
          </w:p>
        </w:tc>
        <w:tc>
          <w:tcPr>
            <w:tcW w:w="2551" w:type="dxa"/>
            <w:vAlign w:val="center"/>
          </w:tcPr>
          <w:p w14:paraId="6F593AD6" w14:textId="77777777" w:rsidR="00126DCA" w:rsidRDefault="00000000">
            <w:r>
              <w:rPr>
                <w:sz w:val="17"/>
              </w:rPr>
              <w:t>test_total_spend_report</w:t>
            </w:r>
          </w:p>
        </w:tc>
        <w:tc>
          <w:tcPr>
            <w:tcW w:w="3288" w:type="dxa"/>
            <w:vAlign w:val="center"/>
          </w:tcPr>
          <w:p w14:paraId="4D332119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3D899193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1BF0203A" w14:textId="77777777">
        <w:trPr>
          <w:jc w:val="center"/>
        </w:trPr>
        <w:tc>
          <w:tcPr>
            <w:tcW w:w="397" w:type="dxa"/>
            <w:vAlign w:val="center"/>
          </w:tcPr>
          <w:p w14:paraId="35AA8183" w14:textId="77777777" w:rsidR="00126DCA" w:rsidRDefault="00000000">
            <w:r>
              <w:rPr>
                <w:sz w:val="17"/>
              </w:rPr>
              <w:t>54</w:t>
            </w:r>
          </w:p>
        </w:tc>
        <w:tc>
          <w:tcPr>
            <w:tcW w:w="2948" w:type="dxa"/>
            <w:vAlign w:val="center"/>
          </w:tcPr>
          <w:p w14:paraId="69375D72" w14:textId="77777777" w:rsidR="00126DCA" w:rsidRDefault="00126DCA"/>
        </w:tc>
        <w:tc>
          <w:tcPr>
            <w:tcW w:w="2551" w:type="dxa"/>
            <w:vAlign w:val="center"/>
          </w:tcPr>
          <w:p w14:paraId="0C08DCF9" w14:textId="77777777" w:rsidR="00126DCA" w:rsidRDefault="00000000">
            <w:r>
              <w:rPr>
                <w:sz w:val="17"/>
              </w:rPr>
              <w:t>test_total_spend_report</w:t>
            </w:r>
          </w:p>
        </w:tc>
        <w:tc>
          <w:tcPr>
            <w:tcW w:w="3288" w:type="dxa"/>
            <w:vAlign w:val="center"/>
          </w:tcPr>
          <w:p w14:paraId="4B11E7EA" w14:textId="77777777" w:rsidR="00126DCA" w:rsidRDefault="00000000">
            <w:r>
              <w:rPr>
                <w:sz w:val="17"/>
              </w:rPr>
              <w:t>test_02_open_total_spend_report</w:t>
            </w:r>
          </w:p>
        </w:tc>
        <w:tc>
          <w:tcPr>
            <w:tcW w:w="4252" w:type="dxa"/>
            <w:vAlign w:val="center"/>
          </w:tcPr>
          <w:p w14:paraId="08FAE356" w14:textId="77777777" w:rsidR="00126DCA" w:rsidRDefault="00000000">
            <w:r>
              <w:rPr>
                <w:sz w:val="17"/>
              </w:rPr>
              <w:t>Open Total Spend filter</w:t>
            </w:r>
          </w:p>
        </w:tc>
      </w:tr>
      <w:tr w:rsidR="00126DCA" w14:paraId="7307455D" w14:textId="77777777">
        <w:trPr>
          <w:jc w:val="center"/>
        </w:trPr>
        <w:tc>
          <w:tcPr>
            <w:tcW w:w="397" w:type="dxa"/>
            <w:vAlign w:val="center"/>
          </w:tcPr>
          <w:p w14:paraId="66111D92" w14:textId="77777777" w:rsidR="00126DCA" w:rsidRDefault="00000000">
            <w:r>
              <w:rPr>
                <w:sz w:val="17"/>
              </w:rPr>
              <w:t>55</w:t>
            </w:r>
          </w:p>
        </w:tc>
        <w:tc>
          <w:tcPr>
            <w:tcW w:w="2948" w:type="dxa"/>
            <w:vAlign w:val="center"/>
          </w:tcPr>
          <w:p w14:paraId="39A85556" w14:textId="77777777" w:rsidR="00126DCA" w:rsidRDefault="00126DCA"/>
        </w:tc>
        <w:tc>
          <w:tcPr>
            <w:tcW w:w="2551" w:type="dxa"/>
            <w:vAlign w:val="center"/>
          </w:tcPr>
          <w:p w14:paraId="09DEA248" w14:textId="77777777" w:rsidR="00126DCA" w:rsidRDefault="00000000">
            <w:r>
              <w:rPr>
                <w:sz w:val="17"/>
              </w:rPr>
              <w:t>test_total_spend_report</w:t>
            </w:r>
          </w:p>
        </w:tc>
        <w:tc>
          <w:tcPr>
            <w:tcW w:w="3288" w:type="dxa"/>
            <w:vAlign w:val="center"/>
          </w:tcPr>
          <w:p w14:paraId="3D04560F" w14:textId="77777777" w:rsidR="00126DCA" w:rsidRDefault="00000000">
            <w:r>
              <w:rPr>
                <w:sz w:val="17"/>
              </w:rPr>
              <w:t>test_03_select_year_to_date_and_show_report</w:t>
            </w:r>
          </w:p>
        </w:tc>
        <w:tc>
          <w:tcPr>
            <w:tcW w:w="4252" w:type="dxa"/>
            <w:vAlign w:val="center"/>
          </w:tcPr>
          <w:p w14:paraId="6A66563D" w14:textId="77777777" w:rsidR="00126DCA" w:rsidRDefault="00000000">
            <w:r>
              <w:rPr>
                <w:sz w:val="17"/>
              </w:rPr>
              <w:t>Select Year To Date and show report</w:t>
            </w:r>
          </w:p>
        </w:tc>
      </w:tr>
      <w:tr w:rsidR="00126DCA" w14:paraId="1756DF21" w14:textId="77777777">
        <w:trPr>
          <w:jc w:val="center"/>
        </w:trPr>
        <w:tc>
          <w:tcPr>
            <w:tcW w:w="397" w:type="dxa"/>
            <w:vAlign w:val="center"/>
          </w:tcPr>
          <w:p w14:paraId="78FCED81" w14:textId="77777777" w:rsidR="00126DCA" w:rsidRDefault="00000000">
            <w:r>
              <w:rPr>
                <w:sz w:val="17"/>
              </w:rPr>
              <w:t>56</w:t>
            </w:r>
          </w:p>
        </w:tc>
        <w:tc>
          <w:tcPr>
            <w:tcW w:w="2948" w:type="dxa"/>
            <w:vAlign w:val="center"/>
          </w:tcPr>
          <w:p w14:paraId="1A305D49" w14:textId="77777777" w:rsidR="00126DCA" w:rsidRDefault="00126DCA"/>
        </w:tc>
        <w:tc>
          <w:tcPr>
            <w:tcW w:w="2551" w:type="dxa"/>
            <w:vAlign w:val="center"/>
          </w:tcPr>
          <w:p w14:paraId="4C7770E4" w14:textId="77777777" w:rsidR="00126DCA" w:rsidRDefault="00000000">
            <w:r>
              <w:rPr>
                <w:sz w:val="17"/>
              </w:rPr>
              <w:t>test_total_spend_report</w:t>
            </w:r>
          </w:p>
        </w:tc>
        <w:tc>
          <w:tcPr>
            <w:tcW w:w="3288" w:type="dxa"/>
            <w:vAlign w:val="center"/>
          </w:tcPr>
          <w:p w14:paraId="1D32BD96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vAlign w:val="center"/>
          </w:tcPr>
          <w:p w14:paraId="3E9FE667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719929D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ABAA311" w14:textId="77777777" w:rsidR="00126DCA" w:rsidRDefault="00000000">
            <w:r>
              <w:rPr>
                <w:sz w:val="17"/>
              </w:rPr>
              <w:t>57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50EB836" w14:textId="77777777" w:rsidR="00126DCA" w:rsidRDefault="00000000">
            <w:r>
              <w:rPr>
                <w:sz w:val="17"/>
              </w:rPr>
              <w:t>Reports &gt; Buyer Reports &gt; Total Card Aging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0BDE555" w14:textId="77777777" w:rsidR="00126DCA" w:rsidRDefault="00000000">
            <w:r>
              <w:rPr>
                <w:sz w:val="17"/>
              </w:rPr>
              <w:t>test_total_card_aging_report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013AF12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E2FFA10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589310A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BE60B99" w14:textId="77777777" w:rsidR="00126DCA" w:rsidRDefault="00000000">
            <w:r>
              <w:rPr>
                <w:sz w:val="17"/>
              </w:rPr>
              <w:t>58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357A9F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51FA00D" w14:textId="77777777" w:rsidR="00126DCA" w:rsidRDefault="00000000">
            <w:r>
              <w:rPr>
                <w:sz w:val="17"/>
              </w:rPr>
              <w:t>test_total_card_aging_report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94BE539" w14:textId="77777777" w:rsidR="00126DCA" w:rsidRDefault="00000000">
            <w:r>
              <w:rPr>
                <w:sz w:val="17"/>
              </w:rPr>
              <w:t>test_02_open_total_card_aging_report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FA56EA9" w14:textId="77777777" w:rsidR="00126DCA" w:rsidRDefault="00000000">
            <w:r>
              <w:rPr>
                <w:sz w:val="17"/>
              </w:rPr>
              <w:t>Open Card Aging filter</w:t>
            </w:r>
          </w:p>
        </w:tc>
      </w:tr>
      <w:tr w:rsidR="00126DCA" w14:paraId="40E412C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CF2A68B" w14:textId="77777777" w:rsidR="00126DCA" w:rsidRDefault="00000000">
            <w:r>
              <w:rPr>
                <w:sz w:val="17"/>
              </w:rPr>
              <w:t>59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3EBEE1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D1A197D" w14:textId="77777777" w:rsidR="00126DCA" w:rsidRDefault="00000000">
            <w:r>
              <w:rPr>
                <w:sz w:val="17"/>
              </w:rPr>
              <w:t>test_total_card_aging_report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D50932B" w14:textId="77777777" w:rsidR="00126DCA" w:rsidRDefault="00000000">
            <w:r>
              <w:rPr>
                <w:sz w:val="17"/>
              </w:rPr>
              <w:t>test_03_select_on_hand_and_show_report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72AD2C0" w14:textId="77777777" w:rsidR="00126DCA" w:rsidRDefault="00000000">
            <w:r>
              <w:rPr>
                <w:sz w:val="17"/>
              </w:rPr>
              <w:t>Select Status = On Hand and show report</w:t>
            </w:r>
          </w:p>
        </w:tc>
      </w:tr>
      <w:tr w:rsidR="00126DCA" w14:paraId="164D9FD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8B2107A" w14:textId="77777777" w:rsidR="00126DCA" w:rsidRDefault="00000000">
            <w:r>
              <w:rPr>
                <w:sz w:val="17"/>
              </w:rPr>
              <w:t>60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22ECF2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8CE7CF6" w14:textId="77777777" w:rsidR="00126DCA" w:rsidRDefault="00000000">
            <w:r>
              <w:rPr>
                <w:sz w:val="17"/>
              </w:rPr>
              <w:t>test_total_card_aging_report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49CC920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DDCAFB5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166E2AC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AFA33A8" w14:textId="77777777" w:rsidR="00126DCA" w:rsidRDefault="00000000">
            <w:r>
              <w:rPr>
                <w:sz w:val="17"/>
              </w:rPr>
              <w:t>61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B9C761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C6C3EAE" w14:textId="77777777" w:rsidR="00126DCA" w:rsidRDefault="00000000">
            <w:r>
              <w:rPr>
                <w:sz w:val="17"/>
              </w:rPr>
              <w:t>test_total_card_aging_report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AD749F" w14:textId="77777777" w:rsidR="00126DCA" w:rsidRDefault="00000000">
            <w:r>
              <w:rPr>
                <w:sz w:val="17"/>
              </w:rPr>
              <w:t>test_05_select_in_process_show_report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C5FE8AE" w14:textId="77777777" w:rsidR="00126DCA" w:rsidRDefault="00000000">
            <w:r>
              <w:rPr>
                <w:sz w:val="17"/>
              </w:rPr>
              <w:t>Select Status = In Process and show report</w:t>
            </w:r>
          </w:p>
        </w:tc>
      </w:tr>
      <w:tr w:rsidR="00126DCA" w14:paraId="755CB118" w14:textId="77777777">
        <w:trPr>
          <w:jc w:val="center"/>
        </w:trPr>
        <w:tc>
          <w:tcPr>
            <w:tcW w:w="397" w:type="dxa"/>
            <w:vAlign w:val="center"/>
          </w:tcPr>
          <w:p w14:paraId="1B6C371D" w14:textId="77777777" w:rsidR="00126DCA" w:rsidRDefault="00000000">
            <w:r>
              <w:rPr>
                <w:sz w:val="17"/>
              </w:rPr>
              <w:t>62</w:t>
            </w:r>
          </w:p>
        </w:tc>
        <w:tc>
          <w:tcPr>
            <w:tcW w:w="2948" w:type="dxa"/>
            <w:vAlign w:val="center"/>
          </w:tcPr>
          <w:p w14:paraId="218B2210" w14:textId="77777777" w:rsidR="00126DCA" w:rsidRDefault="00000000">
            <w:r>
              <w:rPr>
                <w:sz w:val="17"/>
              </w:rPr>
              <w:t>Reports &gt; Buyer Reports &gt; Outstanding Receipts</w:t>
            </w:r>
          </w:p>
        </w:tc>
        <w:tc>
          <w:tcPr>
            <w:tcW w:w="2551" w:type="dxa"/>
            <w:vAlign w:val="center"/>
          </w:tcPr>
          <w:p w14:paraId="71A68113" w14:textId="77777777" w:rsidR="00126DCA" w:rsidRDefault="00000000">
            <w:r>
              <w:rPr>
                <w:sz w:val="17"/>
              </w:rPr>
              <w:t>test_outstanding_receipts_report</w:t>
            </w:r>
          </w:p>
        </w:tc>
        <w:tc>
          <w:tcPr>
            <w:tcW w:w="3288" w:type="dxa"/>
            <w:vAlign w:val="center"/>
          </w:tcPr>
          <w:p w14:paraId="1BB297C3" w14:textId="77777777" w:rsidR="00126DCA" w:rsidRDefault="00000000">
            <w:r>
              <w:rPr>
                <w:sz w:val="17"/>
              </w:rPr>
              <w:t>test_01_login_and_load_filter_page</w:t>
            </w:r>
          </w:p>
        </w:tc>
        <w:tc>
          <w:tcPr>
            <w:tcW w:w="4252" w:type="dxa"/>
            <w:vAlign w:val="center"/>
          </w:tcPr>
          <w:p w14:paraId="2D74D002" w14:textId="77777777" w:rsidR="00126DCA" w:rsidRDefault="00000000">
            <w:r>
              <w:rPr>
                <w:sz w:val="17"/>
              </w:rPr>
              <w:t>Login and load Outstanding Receipts filter</w:t>
            </w:r>
          </w:p>
        </w:tc>
      </w:tr>
      <w:tr w:rsidR="00126DCA" w14:paraId="50C97A94" w14:textId="77777777">
        <w:trPr>
          <w:jc w:val="center"/>
        </w:trPr>
        <w:tc>
          <w:tcPr>
            <w:tcW w:w="397" w:type="dxa"/>
            <w:vAlign w:val="center"/>
          </w:tcPr>
          <w:p w14:paraId="0002D3CB" w14:textId="77777777" w:rsidR="00126DCA" w:rsidRDefault="00000000">
            <w:r>
              <w:rPr>
                <w:sz w:val="17"/>
              </w:rPr>
              <w:t>63</w:t>
            </w:r>
          </w:p>
        </w:tc>
        <w:tc>
          <w:tcPr>
            <w:tcW w:w="2948" w:type="dxa"/>
            <w:vAlign w:val="center"/>
          </w:tcPr>
          <w:p w14:paraId="0783BFC8" w14:textId="77777777" w:rsidR="00126DCA" w:rsidRDefault="00126DCA"/>
        </w:tc>
        <w:tc>
          <w:tcPr>
            <w:tcW w:w="2551" w:type="dxa"/>
            <w:vAlign w:val="center"/>
          </w:tcPr>
          <w:p w14:paraId="64611580" w14:textId="77777777" w:rsidR="00126DCA" w:rsidRDefault="00000000">
            <w:r>
              <w:rPr>
                <w:sz w:val="17"/>
              </w:rPr>
              <w:t>test_outstanding_receipts_report</w:t>
            </w:r>
          </w:p>
        </w:tc>
        <w:tc>
          <w:tcPr>
            <w:tcW w:w="3288" w:type="dxa"/>
            <w:vAlign w:val="center"/>
          </w:tcPr>
          <w:p w14:paraId="7B82BFDC" w14:textId="77777777" w:rsidR="00126DCA" w:rsidRDefault="00000000">
            <w:r>
              <w:rPr>
                <w:sz w:val="17"/>
              </w:rPr>
              <w:t>test_02_show_report_and_verify_table</w:t>
            </w:r>
          </w:p>
        </w:tc>
        <w:tc>
          <w:tcPr>
            <w:tcW w:w="4252" w:type="dxa"/>
            <w:vAlign w:val="center"/>
          </w:tcPr>
          <w:p w14:paraId="62076563" w14:textId="77777777" w:rsidR="00126DCA" w:rsidRDefault="00000000">
            <w:r>
              <w:rPr>
                <w:sz w:val="17"/>
              </w:rPr>
              <w:t>Show report and verify data table</w:t>
            </w:r>
          </w:p>
        </w:tc>
      </w:tr>
      <w:tr w:rsidR="00126DCA" w14:paraId="050D1180" w14:textId="77777777">
        <w:trPr>
          <w:jc w:val="center"/>
        </w:trPr>
        <w:tc>
          <w:tcPr>
            <w:tcW w:w="397" w:type="dxa"/>
            <w:vAlign w:val="center"/>
          </w:tcPr>
          <w:p w14:paraId="5C706405" w14:textId="77777777" w:rsidR="00126DCA" w:rsidRDefault="00000000">
            <w:r>
              <w:rPr>
                <w:sz w:val="17"/>
              </w:rPr>
              <w:t>64</w:t>
            </w:r>
          </w:p>
        </w:tc>
        <w:tc>
          <w:tcPr>
            <w:tcW w:w="2948" w:type="dxa"/>
            <w:vAlign w:val="center"/>
          </w:tcPr>
          <w:p w14:paraId="5EB9EF01" w14:textId="77777777" w:rsidR="00126DCA" w:rsidRDefault="00126DCA"/>
        </w:tc>
        <w:tc>
          <w:tcPr>
            <w:tcW w:w="2551" w:type="dxa"/>
            <w:vAlign w:val="center"/>
          </w:tcPr>
          <w:p w14:paraId="1E12D561" w14:textId="77777777" w:rsidR="00126DCA" w:rsidRDefault="00000000">
            <w:r>
              <w:rPr>
                <w:sz w:val="17"/>
              </w:rPr>
              <w:t>test_outstanding_receipts_report</w:t>
            </w:r>
          </w:p>
        </w:tc>
        <w:tc>
          <w:tcPr>
            <w:tcW w:w="3288" w:type="dxa"/>
            <w:vAlign w:val="center"/>
          </w:tcPr>
          <w:p w14:paraId="53909FD0" w14:textId="77777777" w:rsidR="00126DCA" w:rsidRDefault="00000000">
            <w:r>
              <w:rPr>
                <w:sz w:val="17"/>
              </w:rPr>
              <w:t>test_03_click_change_filter</w:t>
            </w:r>
          </w:p>
        </w:tc>
        <w:tc>
          <w:tcPr>
            <w:tcW w:w="4252" w:type="dxa"/>
            <w:vAlign w:val="center"/>
          </w:tcPr>
          <w:p w14:paraId="6E4FC387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</w:tbl>
    <w:p w14:paraId="61650DED" w14:textId="77777777" w:rsidR="00126DCA" w:rsidRDefault="00126DCA"/>
    <w:p w14:paraId="7CD4204D" w14:textId="77777777" w:rsidR="00126DCA" w:rsidRDefault="00000000">
      <w:pPr>
        <w:pStyle w:val="Heading3"/>
      </w:pPr>
      <w:r>
        <w:rPr>
          <w:color w:val="4F306E"/>
        </w:rPr>
        <w:t>Suite: Reports – Supplier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5"/>
        <w:gridCol w:w="1352"/>
        <w:gridCol w:w="3135"/>
        <w:gridCol w:w="3745"/>
        <w:gridCol w:w="1553"/>
      </w:tblGrid>
      <w:tr w:rsidR="00126DCA" w14:paraId="7CEB408F" w14:textId="77777777">
        <w:trPr>
          <w:jc w:val="center"/>
        </w:trPr>
        <w:tc>
          <w:tcPr>
            <w:tcW w:w="397" w:type="dxa"/>
            <w:shd w:val="clear" w:color="auto" w:fill="4F306E"/>
            <w:vAlign w:val="center"/>
          </w:tcPr>
          <w:p w14:paraId="70E816B1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4F306E"/>
            <w:vAlign w:val="center"/>
          </w:tcPr>
          <w:p w14:paraId="12BB73B9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4F306E"/>
            <w:vAlign w:val="center"/>
          </w:tcPr>
          <w:p w14:paraId="3C533794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4F306E"/>
            <w:vAlign w:val="center"/>
          </w:tcPr>
          <w:p w14:paraId="5F880B85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4F306E"/>
            <w:vAlign w:val="center"/>
          </w:tcPr>
          <w:p w14:paraId="012ED698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483E47E9" w14:textId="77777777">
        <w:trPr>
          <w:jc w:val="center"/>
        </w:trPr>
        <w:tc>
          <w:tcPr>
            <w:tcW w:w="397" w:type="dxa"/>
            <w:vAlign w:val="center"/>
          </w:tcPr>
          <w:p w14:paraId="6818A8C1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150EF4C5" w14:textId="77777777" w:rsidR="00126DCA" w:rsidRDefault="00000000">
            <w:r>
              <w:rPr>
                <w:sz w:val="17"/>
              </w:rPr>
              <w:t>Reports &gt; Supplier Reports &gt; Supplier Status</w:t>
            </w:r>
          </w:p>
        </w:tc>
        <w:tc>
          <w:tcPr>
            <w:tcW w:w="2551" w:type="dxa"/>
            <w:vAlign w:val="center"/>
          </w:tcPr>
          <w:p w14:paraId="79D0D852" w14:textId="77777777" w:rsidR="00126DCA" w:rsidRDefault="00000000">
            <w:r>
              <w:rPr>
                <w:sz w:val="17"/>
              </w:rPr>
              <w:t>test_supplier_status_report</w:t>
            </w:r>
          </w:p>
        </w:tc>
        <w:tc>
          <w:tcPr>
            <w:tcW w:w="3288" w:type="dxa"/>
            <w:vAlign w:val="center"/>
          </w:tcPr>
          <w:p w14:paraId="5C07A8D0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2CE42A7A" w14:textId="77777777" w:rsidR="00126DCA" w:rsidRDefault="00000000">
            <w:r>
              <w:rPr>
                <w:sz w:val="17"/>
              </w:rPr>
              <w:t>Login as supplier user (supnewuser)</w:t>
            </w:r>
          </w:p>
        </w:tc>
      </w:tr>
      <w:tr w:rsidR="00126DCA" w14:paraId="5F0A2604" w14:textId="77777777">
        <w:trPr>
          <w:jc w:val="center"/>
        </w:trPr>
        <w:tc>
          <w:tcPr>
            <w:tcW w:w="397" w:type="dxa"/>
            <w:vAlign w:val="center"/>
          </w:tcPr>
          <w:p w14:paraId="18599B53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vAlign w:val="center"/>
          </w:tcPr>
          <w:p w14:paraId="40A88549" w14:textId="77777777" w:rsidR="00126DCA" w:rsidRDefault="00126DCA"/>
        </w:tc>
        <w:tc>
          <w:tcPr>
            <w:tcW w:w="2551" w:type="dxa"/>
            <w:vAlign w:val="center"/>
          </w:tcPr>
          <w:p w14:paraId="1C0E1BF6" w14:textId="77777777" w:rsidR="00126DCA" w:rsidRDefault="00000000">
            <w:r>
              <w:rPr>
                <w:sz w:val="17"/>
              </w:rPr>
              <w:t>test_supplier_status_report</w:t>
            </w:r>
          </w:p>
        </w:tc>
        <w:tc>
          <w:tcPr>
            <w:tcW w:w="3288" w:type="dxa"/>
            <w:vAlign w:val="center"/>
          </w:tcPr>
          <w:p w14:paraId="6453690F" w14:textId="77777777" w:rsidR="00126DCA" w:rsidRDefault="00000000">
            <w:r>
              <w:rPr>
                <w:sz w:val="17"/>
              </w:rPr>
              <w:t>test_02_open_report</w:t>
            </w:r>
          </w:p>
        </w:tc>
        <w:tc>
          <w:tcPr>
            <w:tcW w:w="4252" w:type="dxa"/>
            <w:vAlign w:val="center"/>
          </w:tcPr>
          <w:p w14:paraId="6EF2433B" w14:textId="77777777" w:rsidR="00126DCA" w:rsidRDefault="00000000">
            <w:r>
              <w:rPr>
                <w:sz w:val="17"/>
              </w:rPr>
              <w:t>Open Supplier Status filter</w:t>
            </w:r>
          </w:p>
        </w:tc>
      </w:tr>
      <w:tr w:rsidR="00126DCA" w14:paraId="0E12B468" w14:textId="77777777">
        <w:trPr>
          <w:jc w:val="center"/>
        </w:trPr>
        <w:tc>
          <w:tcPr>
            <w:tcW w:w="397" w:type="dxa"/>
            <w:vAlign w:val="center"/>
          </w:tcPr>
          <w:p w14:paraId="236163C3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948" w:type="dxa"/>
            <w:vAlign w:val="center"/>
          </w:tcPr>
          <w:p w14:paraId="6A3CF06D" w14:textId="77777777" w:rsidR="00126DCA" w:rsidRDefault="00126DCA"/>
        </w:tc>
        <w:tc>
          <w:tcPr>
            <w:tcW w:w="2551" w:type="dxa"/>
            <w:vAlign w:val="center"/>
          </w:tcPr>
          <w:p w14:paraId="3EE07577" w14:textId="77777777" w:rsidR="00126DCA" w:rsidRDefault="00000000">
            <w:r>
              <w:rPr>
                <w:sz w:val="17"/>
              </w:rPr>
              <w:t>test_supplier_status_report</w:t>
            </w:r>
          </w:p>
        </w:tc>
        <w:tc>
          <w:tcPr>
            <w:tcW w:w="3288" w:type="dxa"/>
            <w:vAlign w:val="center"/>
          </w:tcPr>
          <w:p w14:paraId="44073756" w14:textId="77777777" w:rsidR="00126DCA" w:rsidRDefault="00000000">
            <w:r>
              <w:rPr>
                <w:sz w:val="17"/>
              </w:rPr>
              <w:t>test_03_click_go</w:t>
            </w:r>
          </w:p>
        </w:tc>
        <w:tc>
          <w:tcPr>
            <w:tcW w:w="4252" w:type="dxa"/>
            <w:vAlign w:val="center"/>
          </w:tcPr>
          <w:p w14:paraId="63E2C7AA" w14:textId="77777777" w:rsidR="00126DCA" w:rsidRDefault="00000000">
            <w:r>
              <w:rPr>
                <w:sz w:val="17"/>
              </w:rPr>
              <w:t>Click Go with defaults and verify grid</w:t>
            </w:r>
          </w:p>
        </w:tc>
      </w:tr>
      <w:tr w:rsidR="00126DCA" w14:paraId="6694422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E9F9F9E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CBB662F" w14:textId="77777777" w:rsidR="00126DCA" w:rsidRDefault="00000000">
            <w:r>
              <w:rPr>
                <w:sz w:val="17"/>
              </w:rPr>
              <w:t>Reports &gt; Supplier Reports &gt; Supplier Cycle Time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C4C0798" w14:textId="77777777" w:rsidR="00126DCA" w:rsidRDefault="00000000">
            <w:r>
              <w:rPr>
                <w:sz w:val="17"/>
              </w:rPr>
              <w:t>test_supplier_cycle_time_report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BCC28FD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24D326D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5CD79A6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0B9F795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95BE8D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5FF8406" w14:textId="77777777" w:rsidR="00126DCA" w:rsidRDefault="00000000">
            <w:r>
              <w:rPr>
                <w:sz w:val="17"/>
              </w:rPr>
              <w:t>test_supplier_cycle_time_report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678BBD0" w14:textId="77777777" w:rsidR="00126DCA" w:rsidRDefault="00000000">
            <w:r>
              <w:rPr>
                <w:sz w:val="17"/>
              </w:rPr>
              <w:t>test_02_open_cycle_time_report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0C9E80B" w14:textId="77777777" w:rsidR="00126DCA" w:rsidRDefault="00000000">
            <w:r>
              <w:rPr>
                <w:sz w:val="17"/>
              </w:rPr>
              <w:t>Open Supplier Cycle Time filter</w:t>
            </w:r>
          </w:p>
        </w:tc>
      </w:tr>
      <w:tr w:rsidR="00126DCA" w14:paraId="0473461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64C3CC9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5C4D39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AF7441E" w14:textId="77777777" w:rsidR="00126DCA" w:rsidRDefault="00000000">
            <w:r>
              <w:rPr>
                <w:sz w:val="17"/>
              </w:rPr>
              <w:t>test_supplier_cycle_time_report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AFD0611" w14:textId="77777777" w:rsidR="00126DCA" w:rsidRDefault="00000000">
            <w:r>
              <w:rPr>
                <w:sz w:val="17"/>
              </w:rPr>
              <w:t>test_03_select_date_range_and_show_report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7DEABD9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0D6D1B7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554211D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7874A0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C309982" w14:textId="77777777" w:rsidR="00126DCA" w:rsidRDefault="00000000">
            <w:r>
              <w:rPr>
                <w:sz w:val="17"/>
              </w:rPr>
              <w:t>test_supplier_cycle_time_report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F7DE054" w14:textId="77777777" w:rsidR="00126DCA" w:rsidRDefault="00000000">
            <w:r>
              <w:rPr>
                <w:sz w:val="17"/>
              </w:rPr>
              <w:t>test_04_back_to_filter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B13B0AA" w14:textId="77777777" w:rsidR="00126DCA" w:rsidRDefault="00000000">
            <w:r>
              <w:rPr>
                <w:sz w:val="17"/>
              </w:rPr>
              <w:t>Click Back / Change Filter</w:t>
            </w:r>
          </w:p>
        </w:tc>
      </w:tr>
      <w:tr w:rsidR="00126DCA" w14:paraId="19787F4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DC25B93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43FDF9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17228E7" w14:textId="77777777" w:rsidR="00126DCA" w:rsidRDefault="00000000">
            <w:r>
              <w:rPr>
                <w:sz w:val="17"/>
              </w:rPr>
              <w:t>test_supplier_cycle_time_report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3981FD4" w14:textId="77777777" w:rsidR="00126DCA" w:rsidRDefault="00000000">
            <w:r>
              <w:rPr>
                <w:sz w:val="17"/>
              </w:rPr>
              <w:t>test_05_drill_down_by_itemno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E09CFDF" w14:textId="77777777" w:rsidR="00126DCA" w:rsidRDefault="00000000">
            <w:r>
              <w:rPr>
                <w:sz w:val="17"/>
              </w:rPr>
              <w:t>Drill down by Item No in summary</w:t>
            </w:r>
          </w:p>
        </w:tc>
      </w:tr>
      <w:tr w:rsidR="00126DCA" w14:paraId="1F402BD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EB74B10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8C78C3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A5AE6EF" w14:textId="77777777" w:rsidR="00126DCA" w:rsidRDefault="00000000">
            <w:r>
              <w:rPr>
                <w:sz w:val="17"/>
              </w:rPr>
              <w:t>test_supplier_cycle_time_report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C5A2734" w14:textId="77777777" w:rsidR="00126DCA" w:rsidRDefault="00000000">
            <w:r>
              <w:rPr>
                <w:sz w:val="17"/>
              </w:rPr>
              <w:t>test_06_back_to_summary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99EE190" w14:textId="77777777" w:rsidR="00126DCA" w:rsidRDefault="00000000">
            <w:r>
              <w:rPr>
                <w:sz w:val="17"/>
              </w:rPr>
              <w:t>Back to Cycle Time Summary</w:t>
            </w:r>
          </w:p>
        </w:tc>
      </w:tr>
      <w:tr w:rsidR="00126DCA" w14:paraId="35BD50DA" w14:textId="77777777">
        <w:trPr>
          <w:jc w:val="center"/>
        </w:trPr>
        <w:tc>
          <w:tcPr>
            <w:tcW w:w="397" w:type="dxa"/>
            <w:vAlign w:val="center"/>
          </w:tcPr>
          <w:p w14:paraId="7BDE27AC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2948" w:type="dxa"/>
            <w:vAlign w:val="center"/>
          </w:tcPr>
          <w:p w14:paraId="14A4F284" w14:textId="77777777" w:rsidR="00126DCA" w:rsidRDefault="00000000">
            <w:r>
              <w:rPr>
                <w:sz w:val="17"/>
              </w:rPr>
              <w:t>Reports &gt; Supplier Reports &gt; Supplier On-Hand Inventory</w:t>
            </w:r>
          </w:p>
        </w:tc>
        <w:tc>
          <w:tcPr>
            <w:tcW w:w="2551" w:type="dxa"/>
            <w:vAlign w:val="center"/>
          </w:tcPr>
          <w:p w14:paraId="16F85D57" w14:textId="77777777" w:rsidR="00126DCA" w:rsidRDefault="00000000">
            <w:r>
              <w:rPr>
                <w:sz w:val="17"/>
              </w:rPr>
              <w:t>test_supplier_onhand_inventory_report</w:t>
            </w:r>
          </w:p>
        </w:tc>
        <w:tc>
          <w:tcPr>
            <w:tcW w:w="3288" w:type="dxa"/>
            <w:vAlign w:val="center"/>
          </w:tcPr>
          <w:p w14:paraId="51218C99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0F1BBA0D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2D20E80B" w14:textId="77777777">
        <w:trPr>
          <w:jc w:val="center"/>
        </w:trPr>
        <w:tc>
          <w:tcPr>
            <w:tcW w:w="397" w:type="dxa"/>
            <w:vAlign w:val="center"/>
          </w:tcPr>
          <w:p w14:paraId="3AD383A7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2948" w:type="dxa"/>
            <w:vAlign w:val="center"/>
          </w:tcPr>
          <w:p w14:paraId="5F6E69F2" w14:textId="77777777" w:rsidR="00126DCA" w:rsidRDefault="00126DCA"/>
        </w:tc>
        <w:tc>
          <w:tcPr>
            <w:tcW w:w="2551" w:type="dxa"/>
            <w:vAlign w:val="center"/>
          </w:tcPr>
          <w:p w14:paraId="29E33F4F" w14:textId="77777777" w:rsidR="00126DCA" w:rsidRDefault="00000000">
            <w:r>
              <w:rPr>
                <w:sz w:val="17"/>
              </w:rPr>
              <w:t>test_supplier_onhand_inventory_report</w:t>
            </w:r>
          </w:p>
        </w:tc>
        <w:tc>
          <w:tcPr>
            <w:tcW w:w="3288" w:type="dxa"/>
            <w:vAlign w:val="center"/>
          </w:tcPr>
          <w:p w14:paraId="0E007DBD" w14:textId="77777777" w:rsidR="00126DCA" w:rsidRDefault="00000000">
            <w:r>
              <w:rPr>
                <w:sz w:val="17"/>
              </w:rPr>
              <w:t>test_02_open_supplier_onhand_inventory_report</w:t>
            </w:r>
          </w:p>
        </w:tc>
        <w:tc>
          <w:tcPr>
            <w:tcW w:w="4252" w:type="dxa"/>
            <w:vAlign w:val="center"/>
          </w:tcPr>
          <w:p w14:paraId="43E46C70" w14:textId="77777777" w:rsidR="00126DCA" w:rsidRDefault="00000000">
            <w:r>
              <w:rPr>
                <w:sz w:val="17"/>
              </w:rPr>
              <w:t>Open Supplier On-Hand Inventory filter</w:t>
            </w:r>
          </w:p>
        </w:tc>
      </w:tr>
      <w:tr w:rsidR="00126DCA" w14:paraId="0844C70D" w14:textId="77777777">
        <w:trPr>
          <w:jc w:val="center"/>
        </w:trPr>
        <w:tc>
          <w:tcPr>
            <w:tcW w:w="397" w:type="dxa"/>
            <w:vAlign w:val="center"/>
          </w:tcPr>
          <w:p w14:paraId="6272C24A" w14:textId="77777777" w:rsidR="00126DCA" w:rsidRDefault="00000000">
            <w:r>
              <w:rPr>
                <w:sz w:val="17"/>
              </w:rPr>
              <w:t>12</w:t>
            </w:r>
          </w:p>
        </w:tc>
        <w:tc>
          <w:tcPr>
            <w:tcW w:w="2948" w:type="dxa"/>
            <w:vAlign w:val="center"/>
          </w:tcPr>
          <w:p w14:paraId="679477FB" w14:textId="77777777" w:rsidR="00126DCA" w:rsidRDefault="00126DCA"/>
        </w:tc>
        <w:tc>
          <w:tcPr>
            <w:tcW w:w="2551" w:type="dxa"/>
            <w:vAlign w:val="center"/>
          </w:tcPr>
          <w:p w14:paraId="45CBD5FD" w14:textId="77777777" w:rsidR="00126DCA" w:rsidRDefault="00000000">
            <w:r>
              <w:rPr>
                <w:sz w:val="17"/>
              </w:rPr>
              <w:t>test_supplier_onhand_inventory_report</w:t>
            </w:r>
          </w:p>
        </w:tc>
        <w:tc>
          <w:tcPr>
            <w:tcW w:w="3288" w:type="dxa"/>
            <w:vAlign w:val="center"/>
          </w:tcPr>
          <w:p w14:paraId="37DD23C7" w14:textId="77777777" w:rsidR="00126DCA" w:rsidRDefault="00000000">
            <w:r>
              <w:rPr>
                <w:sz w:val="17"/>
              </w:rPr>
              <w:t>test_03_keep_defaults_show_report</w:t>
            </w:r>
          </w:p>
        </w:tc>
        <w:tc>
          <w:tcPr>
            <w:tcW w:w="4252" w:type="dxa"/>
            <w:vAlign w:val="center"/>
          </w:tcPr>
          <w:p w14:paraId="39B24D1B" w14:textId="77777777" w:rsidR="00126DCA" w:rsidRDefault="00000000">
            <w:r>
              <w:rPr>
                <w:sz w:val="17"/>
              </w:rPr>
              <w:t>Keep defaults and show report</w:t>
            </w:r>
          </w:p>
        </w:tc>
      </w:tr>
      <w:tr w:rsidR="00126DCA" w14:paraId="712935CD" w14:textId="77777777">
        <w:trPr>
          <w:jc w:val="center"/>
        </w:trPr>
        <w:tc>
          <w:tcPr>
            <w:tcW w:w="397" w:type="dxa"/>
            <w:vAlign w:val="center"/>
          </w:tcPr>
          <w:p w14:paraId="5194E0B7" w14:textId="77777777" w:rsidR="00126DCA" w:rsidRDefault="00000000">
            <w:r>
              <w:rPr>
                <w:sz w:val="17"/>
              </w:rPr>
              <w:t>13</w:t>
            </w:r>
          </w:p>
        </w:tc>
        <w:tc>
          <w:tcPr>
            <w:tcW w:w="2948" w:type="dxa"/>
            <w:vAlign w:val="center"/>
          </w:tcPr>
          <w:p w14:paraId="577D9FA6" w14:textId="77777777" w:rsidR="00126DCA" w:rsidRDefault="00126DCA"/>
        </w:tc>
        <w:tc>
          <w:tcPr>
            <w:tcW w:w="2551" w:type="dxa"/>
            <w:vAlign w:val="center"/>
          </w:tcPr>
          <w:p w14:paraId="096294F9" w14:textId="77777777" w:rsidR="00126DCA" w:rsidRDefault="00000000">
            <w:r>
              <w:rPr>
                <w:sz w:val="17"/>
              </w:rPr>
              <w:t>test_supplier_onhand_inventory_report</w:t>
            </w:r>
          </w:p>
        </w:tc>
        <w:tc>
          <w:tcPr>
            <w:tcW w:w="3288" w:type="dxa"/>
            <w:vAlign w:val="center"/>
          </w:tcPr>
          <w:p w14:paraId="25F9DCFD" w14:textId="77777777" w:rsidR="00126DCA" w:rsidRDefault="00000000">
            <w:r>
              <w:rPr>
                <w:sz w:val="17"/>
              </w:rPr>
              <w:t>test_04_click_item_in_summary</w:t>
            </w:r>
          </w:p>
        </w:tc>
        <w:tc>
          <w:tcPr>
            <w:tcW w:w="4252" w:type="dxa"/>
            <w:vAlign w:val="center"/>
          </w:tcPr>
          <w:p w14:paraId="7D9FA927" w14:textId="77777777" w:rsidR="00126DCA" w:rsidRDefault="00000000">
            <w:r>
              <w:rPr>
                <w:sz w:val="17"/>
              </w:rPr>
              <w:t>Click item link in summary table</w:t>
            </w:r>
          </w:p>
        </w:tc>
      </w:tr>
      <w:tr w:rsidR="00126DCA" w14:paraId="594FC41A" w14:textId="77777777">
        <w:trPr>
          <w:jc w:val="center"/>
        </w:trPr>
        <w:tc>
          <w:tcPr>
            <w:tcW w:w="397" w:type="dxa"/>
            <w:vAlign w:val="center"/>
          </w:tcPr>
          <w:p w14:paraId="5501E465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2948" w:type="dxa"/>
            <w:vAlign w:val="center"/>
          </w:tcPr>
          <w:p w14:paraId="44A3D853" w14:textId="77777777" w:rsidR="00126DCA" w:rsidRDefault="00126DCA"/>
        </w:tc>
        <w:tc>
          <w:tcPr>
            <w:tcW w:w="2551" w:type="dxa"/>
            <w:vAlign w:val="center"/>
          </w:tcPr>
          <w:p w14:paraId="5CAEB5A0" w14:textId="77777777" w:rsidR="00126DCA" w:rsidRDefault="00000000">
            <w:r>
              <w:rPr>
                <w:sz w:val="17"/>
              </w:rPr>
              <w:t>test_supplier_onhand_inventory_report</w:t>
            </w:r>
          </w:p>
        </w:tc>
        <w:tc>
          <w:tcPr>
            <w:tcW w:w="3288" w:type="dxa"/>
            <w:vAlign w:val="center"/>
          </w:tcPr>
          <w:p w14:paraId="357AB449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vAlign w:val="center"/>
          </w:tcPr>
          <w:p w14:paraId="3F632358" w14:textId="77777777" w:rsidR="00126DCA" w:rsidRDefault="00000000">
            <w:r>
              <w:rPr>
                <w:sz w:val="17"/>
              </w:rPr>
              <w:t>Back to Supplier On-Hand Summary</w:t>
            </w:r>
          </w:p>
        </w:tc>
      </w:tr>
      <w:tr w:rsidR="00126DCA" w14:paraId="7861134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423112E" w14:textId="77777777" w:rsidR="00126DCA" w:rsidRDefault="00000000">
            <w:r>
              <w:rPr>
                <w:sz w:val="17"/>
              </w:rPr>
              <w:t>15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056F597" w14:textId="77777777" w:rsidR="00126DCA" w:rsidRDefault="00000000">
            <w:r>
              <w:rPr>
                <w:sz w:val="17"/>
              </w:rPr>
              <w:t>Reports &gt; Supplier Reports &gt; View Notes History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3188091" w14:textId="77777777" w:rsidR="00126DCA" w:rsidRDefault="00000000">
            <w:r>
              <w:rPr>
                <w:sz w:val="17"/>
              </w:rPr>
              <w:t>test_supplier_view_notes_history_report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E0904EE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B0EF887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5D79557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F2C9801" w14:textId="77777777" w:rsidR="00126DCA" w:rsidRDefault="00000000">
            <w:r>
              <w:rPr>
                <w:sz w:val="17"/>
              </w:rPr>
              <w:t>16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CD02DB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97686AB" w14:textId="77777777" w:rsidR="00126DCA" w:rsidRDefault="00000000">
            <w:r>
              <w:rPr>
                <w:sz w:val="17"/>
              </w:rPr>
              <w:t>test_supplier_view_notes_history_report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3192902" w14:textId="77777777" w:rsidR="00126DCA" w:rsidRDefault="00000000">
            <w:r>
              <w:rPr>
                <w:sz w:val="17"/>
              </w:rPr>
              <w:t>test_02_open_view_notes_history_report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747183A" w14:textId="77777777" w:rsidR="00126DCA" w:rsidRDefault="00000000">
            <w:r>
              <w:rPr>
                <w:sz w:val="17"/>
              </w:rPr>
              <w:t>Open View Notes History filter</w:t>
            </w:r>
          </w:p>
        </w:tc>
      </w:tr>
      <w:tr w:rsidR="00126DCA" w14:paraId="7E2F074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2D1963F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D7DAFB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9CA4470" w14:textId="77777777" w:rsidR="00126DCA" w:rsidRDefault="00000000">
            <w:r>
              <w:rPr>
                <w:sz w:val="17"/>
              </w:rPr>
              <w:t>test_supplier_view_notes_history_report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B0516E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A30D382" w14:textId="77777777" w:rsidR="00126DCA" w:rsidRDefault="00000000">
            <w:r>
              <w:rPr>
                <w:sz w:val="17"/>
              </w:rPr>
              <w:t>Show Notes History report</w:t>
            </w:r>
          </w:p>
        </w:tc>
      </w:tr>
      <w:tr w:rsidR="00126DCA" w14:paraId="4D871D0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D381672" w14:textId="77777777" w:rsidR="00126DCA" w:rsidRDefault="00000000">
            <w:r>
              <w:rPr>
                <w:sz w:val="17"/>
              </w:rPr>
              <w:t>18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BC20ED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EBF6E6B" w14:textId="77777777" w:rsidR="00126DCA" w:rsidRDefault="00000000">
            <w:r>
              <w:rPr>
                <w:sz w:val="17"/>
              </w:rPr>
              <w:t>test_supplier_view_notes_history_report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0FC00CD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EB76AC0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7CD13691" w14:textId="77777777">
        <w:trPr>
          <w:jc w:val="center"/>
        </w:trPr>
        <w:tc>
          <w:tcPr>
            <w:tcW w:w="397" w:type="dxa"/>
            <w:vAlign w:val="center"/>
          </w:tcPr>
          <w:p w14:paraId="5371176A" w14:textId="77777777" w:rsidR="00126DCA" w:rsidRDefault="00000000">
            <w:r>
              <w:rPr>
                <w:sz w:val="17"/>
              </w:rPr>
              <w:t>19</w:t>
            </w:r>
          </w:p>
        </w:tc>
        <w:tc>
          <w:tcPr>
            <w:tcW w:w="2948" w:type="dxa"/>
            <w:vAlign w:val="center"/>
          </w:tcPr>
          <w:p w14:paraId="349C2C1A" w14:textId="77777777" w:rsidR="00126DCA" w:rsidRDefault="00000000">
            <w:r>
              <w:rPr>
                <w:sz w:val="17"/>
              </w:rPr>
              <w:t>Reports &gt; Supplier Reports &gt; Outstanding Shipments</w:t>
            </w:r>
          </w:p>
        </w:tc>
        <w:tc>
          <w:tcPr>
            <w:tcW w:w="2551" w:type="dxa"/>
            <w:vAlign w:val="center"/>
          </w:tcPr>
          <w:p w14:paraId="6654BF2E" w14:textId="77777777" w:rsidR="00126DCA" w:rsidRDefault="00000000">
            <w:r>
              <w:rPr>
                <w:sz w:val="17"/>
              </w:rPr>
              <w:t>test_outstanding_shipments_report</w:t>
            </w:r>
          </w:p>
        </w:tc>
        <w:tc>
          <w:tcPr>
            <w:tcW w:w="3288" w:type="dxa"/>
            <w:vAlign w:val="center"/>
          </w:tcPr>
          <w:p w14:paraId="5C372A77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4B650081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6FF5886C" w14:textId="77777777">
        <w:trPr>
          <w:jc w:val="center"/>
        </w:trPr>
        <w:tc>
          <w:tcPr>
            <w:tcW w:w="397" w:type="dxa"/>
            <w:vAlign w:val="center"/>
          </w:tcPr>
          <w:p w14:paraId="0127537D" w14:textId="77777777" w:rsidR="00126DCA" w:rsidRDefault="00000000">
            <w:r>
              <w:rPr>
                <w:sz w:val="17"/>
              </w:rPr>
              <w:t>20</w:t>
            </w:r>
          </w:p>
        </w:tc>
        <w:tc>
          <w:tcPr>
            <w:tcW w:w="2948" w:type="dxa"/>
            <w:vAlign w:val="center"/>
          </w:tcPr>
          <w:p w14:paraId="5CBA8ACC" w14:textId="77777777" w:rsidR="00126DCA" w:rsidRDefault="00126DCA"/>
        </w:tc>
        <w:tc>
          <w:tcPr>
            <w:tcW w:w="2551" w:type="dxa"/>
            <w:vAlign w:val="center"/>
          </w:tcPr>
          <w:p w14:paraId="7B6B8A46" w14:textId="77777777" w:rsidR="00126DCA" w:rsidRDefault="00000000">
            <w:r>
              <w:rPr>
                <w:sz w:val="17"/>
              </w:rPr>
              <w:t>test_outstanding_shipments_report</w:t>
            </w:r>
          </w:p>
        </w:tc>
        <w:tc>
          <w:tcPr>
            <w:tcW w:w="3288" w:type="dxa"/>
            <w:vAlign w:val="center"/>
          </w:tcPr>
          <w:p w14:paraId="67A4A6C0" w14:textId="77777777" w:rsidR="00126DCA" w:rsidRDefault="00000000">
            <w:r>
              <w:rPr>
                <w:sz w:val="17"/>
              </w:rPr>
              <w:t>test_02_open_outstanding_shipments_report</w:t>
            </w:r>
          </w:p>
        </w:tc>
        <w:tc>
          <w:tcPr>
            <w:tcW w:w="4252" w:type="dxa"/>
            <w:vAlign w:val="center"/>
          </w:tcPr>
          <w:p w14:paraId="329DEF63" w14:textId="77777777" w:rsidR="00126DCA" w:rsidRDefault="00000000">
            <w:r>
              <w:rPr>
                <w:sz w:val="17"/>
              </w:rPr>
              <w:t>Open Outstanding Shipments filter</w:t>
            </w:r>
          </w:p>
        </w:tc>
      </w:tr>
      <w:tr w:rsidR="00126DCA" w14:paraId="47CF5151" w14:textId="77777777">
        <w:trPr>
          <w:jc w:val="center"/>
        </w:trPr>
        <w:tc>
          <w:tcPr>
            <w:tcW w:w="397" w:type="dxa"/>
            <w:vAlign w:val="center"/>
          </w:tcPr>
          <w:p w14:paraId="397F80CF" w14:textId="77777777" w:rsidR="00126DCA" w:rsidRDefault="00000000">
            <w:r>
              <w:rPr>
                <w:sz w:val="17"/>
              </w:rPr>
              <w:t>21</w:t>
            </w:r>
          </w:p>
        </w:tc>
        <w:tc>
          <w:tcPr>
            <w:tcW w:w="2948" w:type="dxa"/>
            <w:vAlign w:val="center"/>
          </w:tcPr>
          <w:p w14:paraId="6B7D5C7D" w14:textId="77777777" w:rsidR="00126DCA" w:rsidRDefault="00126DCA"/>
        </w:tc>
        <w:tc>
          <w:tcPr>
            <w:tcW w:w="2551" w:type="dxa"/>
            <w:vAlign w:val="center"/>
          </w:tcPr>
          <w:p w14:paraId="435218B4" w14:textId="77777777" w:rsidR="00126DCA" w:rsidRDefault="00000000">
            <w:r>
              <w:rPr>
                <w:sz w:val="17"/>
              </w:rPr>
              <w:t>test_outstanding_shipments_report</w:t>
            </w:r>
          </w:p>
        </w:tc>
        <w:tc>
          <w:tcPr>
            <w:tcW w:w="3288" w:type="dxa"/>
            <w:vAlign w:val="center"/>
          </w:tcPr>
          <w:p w14:paraId="3F8A7D71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vAlign w:val="center"/>
          </w:tcPr>
          <w:p w14:paraId="3EFB3FE7" w14:textId="77777777" w:rsidR="00126DCA" w:rsidRDefault="00000000">
            <w:r>
              <w:rPr>
                <w:sz w:val="17"/>
              </w:rPr>
              <w:t>Show report with defaults</w:t>
            </w:r>
          </w:p>
        </w:tc>
      </w:tr>
      <w:tr w:rsidR="00126DCA" w14:paraId="56B058EF" w14:textId="77777777">
        <w:trPr>
          <w:jc w:val="center"/>
        </w:trPr>
        <w:tc>
          <w:tcPr>
            <w:tcW w:w="397" w:type="dxa"/>
            <w:vAlign w:val="center"/>
          </w:tcPr>
          <w:p w14:paraId="776F6671" w14:textId="77777777" w:rsidR="00126DCA" w:rsidRDefault="00000000">
            <w:r>
              <w:rPr>
                <w:sz w:val="17"/>
              </w:rPr>
              <w:t>22</w:t>
            </w:r>
          </w:p>
        </w:tc>
        <w:tc>
          <w:tcPr>
            <w:tcW w:w="2948" w:type="dxa"/>
            <w:vAlign w:val="center"/>
          </w:tcPr>
          <w:p w14:paraId="07B9EAF9" w14:textId="77777777" w:rsidR="00126DCA" w:rsidRDefault="00126DCA"/>
        </w:tc>
        <w:tc>
          <w:tcPr>
            <w:tcW w:w="2551" w:type="dxa"/>
            <w:vAlign w:val="center"/>
          </w:tcPr>
          <w:p w14:paraId="027817EB" w14:textId="77777777" w:rsidR="00126DCA" w:rsidRDefault="00000000">
            <w:r>
              <w:rPr>
                <w:sz w:val="17"/>
              </w:rPr>
              <w:t>test_outstanding_shipments_report</w:t>
            </w:r>
          </w:p>
        </w:tc>
        <w:tc>
          <w:tcPr>
            <w:tcW w:w="3288" w:type="dxa"/>
            <w:vAlign w:val="center"/>
          </w:tcPr>
          <w:p w14:paraId="543A5475" w14:textId="77777777" w:rsidR="00126DCA" w:rsidRDefault="00000000">
            <w:r>
              <w:rPr>
                <w:sz w:val="17"/>
              </w:rPr>
              <w:t>test_04_click_total_orders_link</w:t>
            </w:r>
          </w:p>
        </w:tc>
        <w:tc>
          <w:tcPr>
            <w:tcW w:w="4252" w:type="dxa"/>
            <w:vAlign w:val="center"/>
          </w:tcPr>
          <w:p w14:paraId="5CC6EE49" w14:textId="77777777" w:rsidR="00126DCA" w:rsidRDefault="00000000">
            <w:r>
              <w:rPr>
                <w:sz w:val="17"/>
              </w:rPr>
              <w:t>Click Total Orders value to open details</w:t>
            </w:r>
          </w:p>
        </w:tc>
      </w:tr>
      <w:tr w:rsidR="00126DCA" w14:paraId="49B643E4" w14:textId="77777777">
        <w:trPr>
          <w:jc w:val="center"/>
        </w:trPr>
        <w:tc>
          <w:tcPr>
            <w:tcW w:w="397" w:type="dxa"/>
            <w:vAlign w:val="center"/>
          </w:tcPr>
          <w:p w14:paraId="4650B0AD" w14:textId="77777777" w:rsidR="00126DCA" w:rsidRDefault="00000000">
            <w:r>
              <w:rPr>
                <w:sz w:val="17"/>
              </w:rPr>
              <w:t>23</w:t>
            </w:r>
          </w:p>
        </w:tc>
        <w:tc>
          <w:tcPr>
            <w:tcW w:w="2948" w:type="dxa"/>
            <w:vAlign w:val="center"/>
          </w:tcPr>
          <w:p w14:paraId="2096AD3F" w14:textId="77777777" w:rsidR="00126DCA" w:rsidRDefault="00126DCA"/>
        </w:tc>
        <w:tc>
          <w:tcPr>
            <w:tcW w:w="2551" w:type="dxa"/>
            <w:vAlign w:val="center"/>
          </w:tcPr>
          <w:p w14:paraId="4F811FE7" w14:textId="77777777" w:rsidR="00126DCA" w:rsidRDefault="00000000">
            <w:r>
              <w:rPr>
                <w:sz w:val="17"/>
              </w:rPr>
              <w:t>test_outstanding_shipments_report</w:t>
            </w:r>
          </w:p>
        </w:tc>
        <w:tc>
          <w:tcPr>
            <w:tcW w:w="3288" w:type="dxa"/>
            <w:vAlign w:val="center"/>
          </w:tcPr>
          <w:p w14:paraId="27B1CED7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vAlign w:val="center"/>
          </w:tcPr>
          <w:p w14:paraId="6B58D37D" w14:textId="77777777" w:rsidR="00126DCA" w:rsidRDefault="00000000">
            <w:r>
              <w:rPr>
                <w:sz w:val="17"/>
              </w:rPr>
              <w:t>Back to Outstanding Shipments Summary</w:t>
            </w:r>
          </w:p>
        </w:tc>
      </w:tr>
      <w:tr w:rsidR="00126DCA" w14:paraId="0F7DBD3C" w14:textId="77777777">
        <w:trPr>
          <w:jc w:val="center"/>
        </w:trPr>
        <w:tc>
          <w:tcPr>
            <w:tcW w:w="397" w:type="dxa"/>
            <w:vAlign w:val="center"/>
          </w:tcPr>
          <w:p w14:paraId="705767CE" w14:textId="77777777" w:rsidR="00126DCA" w:rsidRDefault="00000000">
            <w:r>
              <w:rPr>
                <w:sz w:val="17"/>
              </w:rPr>
              <w:t>24</w:t>
            </w:r>
          </w:p>
        </w:tc>
        <w:tc>
          <w:tcPr>
            <w:tcW w:w="2948" w:type="dxa"/>
            <w:vAlign w:val="center"/>
          </w:tcPr>
          <w:p w14:paraId="64362BD7" w14:textId="77777777" w:rsidR="00126DCA" w:rsidRDefault="00126DCA"/>
        </w:tc>
        <w:tc>
          <w:tcPr>
            <w:tcW w:w="2551" w:type="dxa"/>
            <w:vAlign w:val="center"/>
          </w:tcPr>
          <w:p w14:paraId="0D3CC76D" w14:textId="77777777" w:rsidR="00126DCA" w:rsidRDefault="00000000">
            <w:r>
              <w:rPr>
                <w:sz w:val="17"/>
              </w:rPr>
              <w:t>test_outstanding_shipments_report</w:t>
            </w:r>
          </w:p>
        </w:tc>
        <w:tc>
          <w:tcPr>
            <w:tcW w:w="3288" w:type="dxa"/>
            <w:vAlign w:val="center"/>
          </w:tcPr>
          <w:p w14:paraId="6FBB5EC9" w14:textId="77777777" w:rsidR="00126DCA" w:rsidRDefault="00000000">
            <w:r>
              <w:rPr>
                <w:sz w:val="17"/>
              </w:rPr>
              <w:t>test_06_click_change_filter</w:t>
            </w:r>
          </w:p>
        </w:tc>
        <w:tc>
          <w:tcPr>
            <w:tcW w:w="4252" w:type="dxa"/>
            <w:vAlign w:val="center"/>
          </w:tcPr>
          <w:p w14:paraId="02303C16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53410FE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5D164D6" w14:textId="77777777" w:rsidR="00126DCA" w:rsidRDefault="00000000">
            <w:r>
              <w:rPr>
                <w:sz w:val="17"/>
              </w:rPr>
              <w:t>25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D1665DF" w14:textId="77777777" w:rsidR="00126DCA" w:rsidRDefault="00000000">
            <w:r>
              <w:rPr>
                <w:sz w:val="17"/>
              </w:rPr>
              <w:t>Reports &gt; Supplier Reports &gt; Card Aging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F4EE6B7" w14:textId="77777777" w:rsidR="00126DCA" w:rsidRDefault="00000000">
            <w:r>
              <w:rPr>
                <w:sz w:val="17"/>
              </w:rPr>
              <w:t>test_card_aging_report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0F5D7FE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26BF921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3A85748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20BCB24" w14:textId="77777777" w:rsidR="00126DCA" w:rsidRDefault="00000000">
            <w:r>
              <w:rPr>
                <w:sz w:val="17"/>
              </w:rPr>
              <w:t>26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97CDCB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62C8B56" w14:textId="77777777" w:rsidR="00126DCA" w:rsidRDefault="00000000">
            <w:r>
              <w:rPr>
                <w:sz w:val="17"/>
              </w:rPr>
              <w:t>test_card_aging_report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5EA42D3" w14:textId="77777777" w:rsidR="00126DCA" w:rsidRDefault="00000000">
            <w:r>
              <w:rPr>
                <w:sz w:val="17"/>
              </w:rPr>
              <w:t>test_02_open_card_aging_filter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71277AA" w14:textId="77777777" w:rsidR="00126DCA" w:rsidRDefault="00000000">
            <w:r>
              <w:rPr>
                <w:sz w:val="17"/>
              </w:rPr>
              <w:t>Open Card Aging filter</w:t>
            </w:r>
          </w:p>
        </w:tc>
      </w:tr>
      <w:tr w:rsidR="00126DCA" w14:paraId="18020F7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CD40243" w14:textId="77777777" w:rsidR="00126DCA" w:rsidRDefault="00000000">
            <w:r>
              <w:rPr>
                <w:sz w:val="17"/>
              </w:rPr>
              <w:t>27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C67860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A8E8607" w14:textId="77777777" w:rsidR="00126DCA" w:rsidRDefault="00000000">
            <w:r>
              <w:rPr>
                <w:sz w:val="17"/>
              </w:rPr>
              <w:t>test_card_aging_report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8B88433" w14:textId="77777777" w:rsidR="00126DCA" w:rsidRDefault="00000000">
            <w:r>
              <w:rPr>
                <w:sz w:val="17"/>
              </w:rPr>
              <w:t>test_03_click_show_report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9B46134" w14:textId="77777777" w:rsidR="00126DCA" w:rsidRDefault="00000000">
            <w:r>
              <w:rPr>
                <w:sz w:val="17"/>
              </w:rPr>
              <w:t>Select Status = On Hand and show report</w:t>
            </w:r>
          </w:p>
        </w:tc>
      </w:tr>
      <w:tr w:rsidR="00126DCA" w14:paraId="656924A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21705CB" w14:textId="77777777" w:rsidR="00126DCA" w:rsidRDefault="00000000">
            <w:r>
              <w:rPr>
                <w:sz w:val="17"/>
              </w:rPr>
              <w:t>28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84608D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1CF41D4" w14:textId="77777777" w:rsidR="00126DCA" w:rsidRDefault="00000000">
            <w:r>
              <w:rPr>
                <w:sz w:val="17"/>
              </w:rPr>
              <w:t>test_card_aging_report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71D54A7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B45876C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462E503C" w14:textId="77777777">
        <w:trPr>
          <w:jc w:val="center"/>
        </w:trPr>
        <w:tc>
          <w:tcPr>
            <w:tcW w:w="397" w:type="dxa"/>
            <w:vAlign w:val="center"/>
          </w:tcPr>
          <w:p w14:paraId="0DAF31FF" w14:textId="77777777" w:rsidR="00126DCA" w:rsidRDefault="00000000">
            <w:r>
              <w:rPr>
                <w:sz w:val="17"/>
              </w:rPr>
              <w:t>29</w:t>
            </w:r>
          </w:p>
        </w:tc>
        <w:tc>
          <w:tcPr>
            <w:tcW w:w="2948" w:type="dxa"/>
            <w:vAlign w:val="center"/>
          </w:tcPr>
          <w:p w14:paraId="151DC0A2" w14:textId="77777777" w:rsidR="00126DCA" w:rsidRDefault="00000000">
            <w:r>
              <w:rPr>
                <w:sz w:val="17"/>
              </w:rPr>
              <w:t>Reports &gt; Supplier Reports &gt; Consolidated Demand</w:t>
            </w:r>
          </w:p>
        </w:tc>
        <w:tc>
          <w:tcPr>
            <w:tcW w:w="2551" w:type="dxa"/>
            <w:vAlign w:val="center"/>
          </w:tcPr>
          <w:p w14:paraId="3173B4C9" w14:textId="77777777" w:rsidR="00126DCA" w:rsidRDefault="00000000">
            <w:r>
              <w:rPr>
                <w:sz w:val="17"/>
              </w:rPr>
              <w:t>test_consolidated_demand_report</w:t>
            </w:r>
          </w:p>
        </w:tc>
        <w:tc>
          <w:tcPr>
            <w:tcW w:w="3288" w:type="dxa"/>
            <w:vAlign w:val="center"/>
          </w:tcPr>
          <w:p w14:paraId="3EEB43C2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629340EB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21551483" w14:textId="77777777">
        <w:trPr>
          <w:jc w:val="center"/>
        </w:trPr>
        <w:tc>
          <w:tcPr>
            <w:tcW w:w="397" w:type="dxa"/>
            <w:vAlign w:val="center"/>
          </w:tcPr>
          <w:p w14:paraId="79C8F7F8" w14:textId="77777777" w:rsidR="00126DCA" w:rsidRDefault="00000000">
            <w:r>
              <w:rPr>
                <w:sz w:val="17"/>
              </w:rPr>
              <w:t>30</w:t>
            </w:r>
          </w:p>
        </w:tc>
        <w:tc>
          <w:tcPr>
            <w:tcW w:w="2948" w:type="dxa"/>
            <w:vAlign w:val="center"/>
          </w:tcPr>
          <w:p w14:paraId="2DDDCDB2" w14:textId="77777777" w:rsidR="00126DCA" w:rsidRDefault="00126DCA"/>
        </w:tc>
        <w:tc>
          <w:tcPr>
            <w:tcW w:w="2551" w:type="dxa"/>
            <w:vAlign w:val="center"/>
          </w:tcPr>
          <w:p w14:paraId="3128EF05" w14:textId="77777777" w:rsidR="00126DCA" w:rsidRDefault="00000000">
            <w:r>
              <w:rPr>
                <w:sz w:val="17"/>
              </w:rPr>
              <w:t>test_consolidated_demand_report</w:t>
            </w:r>
          </w:p>
        </w:tc>
        <w:tc>
          <w:tcPr>
            <w:tcW w:w="3288" w:type="dxa"/>
            <w:vAlign w:val="center"/>
          </w:tcPr>
          <w:p w14:paraId="0A6665FE" w14:textId="77777777" w:rsidR="00126DCA" w:rsidRDefault="00000000">
            <w:r>
              <w:rPr>
                <w:sz w:val="17"/>
              </w:rPr>
              <w:t>test_02_open_report</w:t>
            </w:r>
          </w:p>
        </w:tc>
        <w:tc>
          <w:tcPr>
            <w:tcW w:w="4252" w:type="dxa"/>
            <w:vAlign w:val="center"/>
          </w:tcPr>
          <w:p w14:paraId="15636637" w14:textId="77777777" w:rsidR="00126DCA" w:rsidRDefault="00000000">
            <w:r>
              <w:rPr>
                <w:sz w:val="17"/>
              </w:rPr>
              <w:t>Open Consolidated Demand filter</w:t>
            </w:r>
          </w:p>
        </w:tc>
      </w:tr>
      <w:tr w:rsidR="00126DCA" w14:paraId="0A3EF627" w14:textId="77777777">
        <w:trPr>
          <w:jc w:val="center"/>
        </w:trPr>
        <w:tc>
          <w:tcPr>
            <w:tcW w:w="397" w:type="dxa"/>
            <w:vAlign w:val="center"/>
          </w:tcPr>
          <w:p w14:paraId="5800B8D6" w14:textId="77777777" w:rsidR="00126DCA" w:rsidRDefault="00000000">
            <w:r>
              <w:rPr>
                <w:sz w:val="17"/>
              </w:rPr>
              <w:t>31</w:t>
            </w:r>
          </w:p>
        </w:tc>
        <w:tc>
          <w:tcPr>
            <w:tcW w:w="2948" w:type="dxa"/>
            <w:vAlign w:val="center"/>
          </w:tcPr>
          <w:p w14:paraId="2EBFBC04" w14:textId="77777777" w:rsidR="00126DCA" w:rsidRDefault="00126DCA"/>
        </w:tc>
        <w:tc>
          <w:tcPr>
            <w:tcW w:w="2551" w:type="dxa"/>
            <w:vAlign w:val="center"/>
          </w:tcPr>
          <w:p w14:paraId="0C9CA9DE" w14:textId="77777777" w:rsidR="00126DCA" w:rsidRDefault="00000000">
            <w:r>
              <w:rPr>
                <w:sz w:val="17"/>
              </w:rPr>
              <w:t>test_consolidated_demand_report</w:t>
            </w:r>
          </w:p>
        </w:tc>
        <w:tc>
          <w:tcPr>
            <w:tcW w:w="3288" w:type="dxa"/>
            <w:vAlign w:val="center"/>
          </w:tcPr>
          <w:p w14:paraId="712D56E7" w14:textId="77777777" w:rsidR="00126DCA" w:rsidRDefault="00000000">
            <w:r>
              <w:rPr>
                <w:sz w:val="17"/>
              </w:rPr>
              <w:t>test_03_verify_summary_grid</w:t>
            </w:r>
          </w:p>
        </w:tc>
        <w:tc>
          <w:tcPr>
            <w:tcW w:w="4252" w:type="dxa"/>
            <w:vAlign w:val="center"/>
          </w:tcPr>
          <w:p w14:paraId="736BD107" w14:textId="77777777" w:rsidR="00126DCA" w:rsidRDefault="00000000">
            <w:r>
              <w:rPr>
                <w:sz w:val="17"/>
              </w:rPr>
              <w:t>Verify summary data grid</w:t>
            </w:r>
          </w:p>
        </w:tc>
      </w:tr>
      <w:tr w:rsidR="00126DCA" w14:paraId="7FA1D763" w14:textId="77777777">
        <w:trPr>
          <w:jc w:val="center"/>
        </w:trPr>
        <w:tc>
          <w:tcPr>
            <w:tcW w:w="397" w:type="dxa"/>
            <w:vAlign w:val="center"/>
          </w:tcPr>
          <w:p w14:paraId="2C75EC58" w14:textId="77777777" w:rsidR="00126DCA" w:rsidRDefault="00000000">
            <w:r>
              <w:rPr>
                <w:sz w:val="17"/>
              </w:rPr>
              <w:t>32</w:t>
            </w:r>
          </w:p>
        </w:tc>
        <w:tc>
          <w:tcPr>
            <w:tcW w:w="2948" w:type="dxa"/>
            <w:vAlign w:val="center"/>
          </w:tcPr>
          <w:p w14:paraId="42F8ABF5" w14:textId="77777777" w:rsidR="00126DCA" w:rsidRDefault="00126DCA"/>
        </w:tc>
        <w:tc>
          <w:tcPr>
            <w:tcW w:w="2551" w:type="dxa"/>
            <w:vAlign w:val="center"/>
          </w:tcPr>
          <w:p w14:paraId="58E9B47D" w14:textId="77777777" w:rsidR="00126DCA" w:rsidRDefault="00000000">
            <w:r>
              <w:rPr>
                <w:sz w:val="17"/>
              </w:rPr>
              <w:t>test_consolidated_demand_report</w:t>
            </w:r>
          </w:p>
        </w:tc>
        <w:tc>
          <w:tcPr>
            <w:tcW w:w="3288" w:type="dxa"/>
            <w:vAlign w:val="center"/>
          </w:tcPr>
          <w:p w14:paraId="18BDFB20" w14:textId="77777777" w:rsidR="00126DCA" w:rsidRDefault="00000000">
            <w:r>
              <w:rPr>
                <w:sz w:val="17"/>
              </w:rPr>
              <w:t>test_04_click_supplier_item</w:t>
            </w:r>
          </w:p>
        </w:tc>
        <w:tc>
          <w:tcPr>
            <w:tcW w:w="4252" w:type="dxa"/>
            <w:vAlign w:val="center"/>
          </w:tcPr>
          <w:p w14:paraId="4B57BAB0" w14:textId="77777777" w:rsidR="00126DCA" w:rsidRDefault="00000000">
            <w:r>
              <w:rPr>
                <w:sz w:val="17"/>
              </w:rPr>
              <w:t>Click supplier item link</w:t>
            </w:r>
          </w:p>
        </w:tc>
      </w:tr>
      <w:tr w:rsidR="00126DCA" w14:paraId="1A121E32" w14:textId="77777777">
        <w:trPr>
          <w:jc w:val="center"/>
        </w:trPr>
        <w:tc>
          <w:tcPr>
            <w:tcW w:w="397" w:type="dxa"/>
            <w:vAlign w:val="center"/>
          </w:tcPr>
          <w:p w14:paraId="7ED0EEEA" w14:textId="77777777" w:rsidR="00126DCA" w:rsidRDefault="00000000">
            <w:r>
              <w:rPr>
                <w:sz w:val="17"/>
              </w:rPr>
              <w:t>33</w:t>
            </w:r>
          </w:p>
        </w:tc>
        <w:tc>
          <w:tcPr>
            <w:tcW w:w="2948" w:type="dxa"/>
            <w:vAlign w:val="center"/>
          </w:tcPr>
          <w:p w14:paraId="306A9440" w14:textId="77777777" w:rsidR="00126DCA" w:rsidRDefault="00126DCA"/>
        </w:tc>
        <w:tc>
          <w:tcPr>
            <w:tcW w:w="2551" w:type="dxa"/>
            <w:vAlign w:val="center"/>
          </w:tcPr>
          <w:p w14:paraId="03C61DDE" w14:textId="77777777" w:rsidR="00126DCA" w:rsidRDefault="00000000">
            <w:r>
              <w:rPr>
                <w:sz w:val="17"/>
              </w:rPr>
              <w:t>test_consolidated_demand_report</w:t>
            </w:r>
          </w:p>
        </w:tc>
        <w:tc>
          <w:tcPr>
            <w:tcW w:w="3288" w:type="dxa"/>
            <w:vAlign w:val="center"/>
          </w:tcPr>
          <w:p w14:paraId="62746D1E" w14:textId="77777777" w:rsidR="00126DCA" w:rsidRDefault="00000000">
            <w:r>
              <w:rPr>
                <w:sz w:val="17"/>
              </w:rPr>
              <w:t>test_05_change_filter</w:t>
            </w:r>
          </w:p>
        </w:tc>
        <w:tc>
          <w:tcPr>
            <w:tcW w:w="4252" w:type="dxa"/>
            <w:vAlign w:val="center"/>
          </w:tcPr>
          <w:p w14:paraId="278AFCD4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01850D4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41D1B16" w14:textId="77777777" w:rsidR="00126DCA" w:rsidRDefault="00000000">
            <w:r>
              <w:rPr>
                <w:sz w:val="17"/>
              </w:rPr>
              <w:t>34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BA4FA4D" w14:textId="77777777" w:rsidR="00126DCA" w:rsidRDefault="00000000">
            <w:r>
              <w:rPr>
                <w:sz w:val="17"/>
              </w:rPr>
              <w:t>Reports &gt; Supplier Reports &gt; Shipment Due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323379B" w14:textId="77777777" w:rsidR="00126DCA" w:rsidRDefault="00000000">
            <w:r>
              <w:rPr>
                <w:sz w:val="17"/>
              </w:rPr>
              <w:t>test_shipment_due_report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9193B22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7FE4AB6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35898FA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85AF225" w14:textId="77777777" w:rsidR="00126DCA" w:rsidRDefault="00000000">
            <w:r>
              <w:rPr>
                <w:sz w:val="17"/>
              </w:rPr>
              <w:t>35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4086CB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2400777" w14:textId="77777777" w:rsidR="00126DCA" w:rsidRDefault="00000000">
            <w:r>
              <w:rPr>
                <w:sz w:val="17"/>
              </w:rPr>
              <w:t>test_shipment_due_report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D6B4FA5" w14:textId="77777777" w:rsidR="00126DCA" w:rsidRDefault="00000000">
            <w:r>
              <w:rPr>
                <w:sz w:val="17"/>
              </w:rPr>
              <w:t>test_02_open_shipment_due_report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8DB70F8" w14:textId="77777777" w:rsidR="00126DCA" w:rsidRDefault="00000000">
            <w:r>
              <w:rPr>
                <w:sz w:val="17"/>
              </w:rPr>
              <w:t>Open Shipment Due filter</w:t>
            </w:r>
          </w:p>
        </w:tc>
      </w:tr>
      <w:tr w:rsidR="00126DCA" w14:paraId="75FA39E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9596816" w14:textId="77777777" w:rsidR="00126DCA" w:rsidRDefault="00000000">
            <w:r>
              <w:rPr>
                <w:sz w:val="17"/>
              </w:rPr>
              <w:t>36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5FB137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C25D534" w14:textId="77777777" w:rsidR="00126DCA" w:rsidRDefault="00000000">
            <w:r>
              <w:rPr>
                <w:sz w:val="17"/>
              </w:rPr>
              <w:t>test_shipment_due_report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2710F2C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65FD850" w14:textId="77777777" w:rsidR="00126DCA" w:rsidRDefault="00000000">
            <w:r>
              <w:rPr>
                <w:sz w:val="17"/>
              </w:rPr>
              <w:t>Show Shipment Due report</w:t>
            </w:r>
          </w:p>
        </w:tc>
      </w:tr>
      <w:tr w:rsidR="00126DCA" w14:paraId="11F5D02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B8CE9CE" w14:textId="77777777" w:rsidR="00126DCA" w:rsidRDefault="00000000">
            <w:r>
              <w:rPr>
                <w:sz w:val="17"/>
              </w:rPr>
              <w:t>37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7F23A0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2A84513" w14:textId="77777777" w:rsidR="00126DCA" w:rsidRDefault="00000000">
            <w:r>
              <w:rPr>
                <w:sz w:val="17"/>
              </w:rPr>
              <w:t>test_shipment_due_report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C6EEEC0" w14:textId="77777777" w:rsidR="00126DCA" w:rsidRDefault="00000000">
            <w:r>
              <w:rPr>
                <w:sz w:val="17"/>
              </w:rPr>
              <w:t>test_04_click_supplier_item_no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6CA178A" w14:textId="77777777" w:rsidR="00126DCA" w:rsidRDefault="00000000">
            <w:r>
              <w:rPr>
                <w:sz w:val="17"/>
              </w:rPr>
              <w:t>Click Supplier Item No for details</w:t>
            </w:r>
          </w:p>
        </w:tc>
      </w:tr>
      <w:tr w:rsidR="00126DCA" w14:paraId="5F451BD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E3FBC98" w14:textId="77777777" w:rsidR="00126DCA" w:rsidRDefault="00000000">
            <w:r>
              <w:rPr>
                <w:sz w:val="17"/>
              </w:rPr>
              <w:t>38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E32C4D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CB58F92" w14:textId="77777777" w:rsidR="00126DCA" w:rsidRDefault="00000000">
            <w:r>
              <w:rPr>
                <w:sz w:val="17"/>
              </w:rPr>
              <w:t>test_shipment_due_report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C51A15D" w14:textId="77777777" w:rsidR="00126DCA" w:rsidRDefault="00000000">
            <w:r>
              <w:rPr>
                <w:sz w:val="17"/>
              </w:rPr>
              <w:t>test_05_change_filter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2A85803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441F1F1F" w14:textId="77777777">
        <w:trPr>
          <w:jc w:val="center"/>
        </w:trPr>
        <w:tc>
          <w:tcPr>
            <w:tcW w:w="397" w:type="dxa"/>
            <w:vAlign w:val="center"/>
          </w:tcPr>
          <w:p w14:paraId="794AF700" w14:textId="77777777" w:rsidR="00126DCA" w:rsidRDefault="00000000">
            <w:r>
              <w:rPr>
                <w:sz w:val="17"/>
              </w:rPr>
              <w:t>39</w:t>
            </w:r>
          </w:p>
        </w:tc>
        <w:tc>
          <w:tcPr>
            <w:tcW w:w="2948" w:type="dxa"/>
            <w:vAlign w:val="center"/>
          </w:tcPr>
          <w:p w14:paraId="4BF2B5A8" w14:textId="77777777" w:rsidR="00126DCA" w:rsidRDefault="00000000">
            <w:r>
              <w:rPr>
                <w:sz w:val="17"/>
              </w:rPr>
              <w:t>Reports &gt; Supplier Reports &gt; Supplier On-Time</w:t>
            </w:r>
          </w:p>
        </w:tc>
        <w:tc>
          <w:tcPr>
            <w:tcW w:w="2551" w:type="dxa"/>
            <w:vAlign w:val="center"/>
          </w:tcPr>
          <w:p w14:paraId="392FD535" w14:textId="77777777" w:rsidR="00126DCA" w:rsidRDefault="00000000">
            <w:r>
              <w:rPr>
                <w:sz w:val="17"/>
              </w:rPr>
              <w:t>test_supplier_on_time_report</w:t>
            </w:r>
          </w:p>
        </w:tc>
        <w:tc>
          <w:tcPr>
            <w:tcW w:w="3288" w:type="dxa"/>
            <w:vAlign w:val="center"/>
          </w:tcPr>
          <w:p w14:paraId="7B1330A9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2A3EBE81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0B29918C" w14:textId="77777777">
        <w:trPr>
          <w:jc w:val="center"/>
        </w:trPr>
        <w:tc>
          <w:tcPr>
            <w:tcW w:w="397" w:type="dxa"/>
            <w:vAlign w:val="center"/>
          </w:tcPr>
          <w:p w14:paraId="78F9D44E" w14:textId="77777777" w:rsidR="00126DCA" w:rsidRDefault="00000000">
            <w:r>
              <w:rPr>
                <w:sz w:val="17"/>
              </w:rPr>
              <w:t>40</w:t>
            </w:r>
          </w:p>
        </w:tc>
        <w:tc>
          <w:tcPr>
            <w:tcW w:w="2948" w:type="dxa"/>
            <w:vAlign w:val="center"/>
          </w:tcPr>
          <w:p w14:paraId="2352B1B1" w14:textId="77777777" w:rsidR="00126DCA" w:rsidRDefault="00126DCA"/>
        </w:tc>
        <w:tc>
          <w:tcPr>
            <w:tcW w:w="2551" w:type="dxa"/>
            <w:vAlign w:val="center"/>
          </w:tcPr>
          <w:p w14:paraId="3677A8CB" w14:textId="77777777" w:rsidR="00126DCA" w:rsidRDefault="00000000">
            <w:r>
              <w:rPr>
                <w:sz w:val="17"/>
              </w:rPr>
              <w:t>test_supplier_on_time_report</w:t>
            </w:r>
          </w:p>
        </w:tc>
        <w:tc>
          <w:tcPr>
            <w:tcW w:w="3288" w:type="dxa"/>
            <w:vAlign w:val="center"/>
          </w:tcPr>
          <w:p w14:paraId="27935741" w14:textId="77777777" w:rsidR="00126DCA" w:rsidRDefault="00000000">
            <w:r>
              <w:rPr>
                <w:sz w:val="17"/>
              </w:rPr>
              <w:t>test_02_open_supplier_on_time_report</w:t>
            </w:r>
          </w:p>
        </w:tc>
        <w:tc>
          <w:tcPr>
            <w:tcW w:w="4252" w:type="dxa"/>
            <w:vAlign w:val="center"/>
          </w:tcPr>
          <w:p w14:paraId="5A87147B" w14:textId="77777777" w:rsidR="00126DCA" w:rsidRDefault="00000000">
            <w:r>
              <w:rPr>
                <w:sz w:val="17"/>
              </w:rPr>
              <w:t>Open Supplier On-Time filter</w:t>
            </w:r>
          </w:p>
        </w:tc>
      </w:tr>
      <w:tr w:rsidR="00126DCA" w14:paraId="0520AB6D" w14:textId="77777777">
        <w:trPr>
          <w:jc w:val="center"/>
        </w:trPr>
        <w:tc>
          <w:tcPr>
            <w:tcW w:w="397" w:type="dxa"/>
            <w:vAlign w:val="center"/>
          </w:tcPr>
          <w:p w14:paraId="54C159B0" w14:textId="77777777" w:rsidR="00126DCA" w:rsidRDefault="00000000">
            <w:r>
              <w:rPr>
                <w:sz w:val="17"/>
              </w:rPr>
              <w:t>41</w:t>
            </w:r>
          </w:p>
        </w:tc>
        <w:tc>
          <w:tcPr>
            <w:tcW w:w="2948" w:type="dxa"/>
            <w:vAlign w:val="center"/>
          </w:tcPr>
          <w:p w14:paraId="189A86C3" w14:textId="77777777" w:rsidR="00126DCA" w:rsidRDefault="00126DCA"/>
        </w:tc>
        <w:tc>
          <w:tcPr>
            <w:tcW w:w="2551" w:type="dxa"/>
            <w:vAlign w:val="center"/>
          </w:tcPr>
          <w:p w14:paraId="7B30A7CD" w14:textId="77777777" w:rsidR="00126DCA" w:rsidRDefault="00000000">
            <w:r>
              <w:rPr>
                <w:sz w:val="17"/>
              </w:rPr>
              <w:t>test_supplier_on_time_report</w:t>
            </w:r>
          </w:p>
        </w:tc>
        <w:tc>
          <w:tcPr>
            <w:tcW w:w="3288" w:type="dxa"/>
            <w:vAlign w:val="center"/>
          </w:tcPr>
          <w:p w14:paraId="14A24FD2" w14:textId="77777777" w:rsidR="00126DCA" w:rsidRDefault="00000000">
            <w:r>
              <w:rPr>
                <w:sz w:val="17"/>
              </w:rPr>
              <w:t>test_03_click_show_report</w:t>
            </w:r>
          </w:p>
        </w:tc>
        <w:tc>
          <w:tcPr>
            <w:tcW w:w="4252" w:type="dxa"/>
            <w:vAlign w:val="center"/>
          </w:tcPr>
          <w:p w14:paraId="31DCF7F1" w14:textId="77777777" w:rsidR="00126DCA" w:rsidRDefault="00000000">
            <w:r>
              <w:rPr>
                <w:sz w:val="17"/>
              </w:rPr>
              <w:t>Show On-Time Shipment report</w:t>
            </w:r>
          </w:p>
        </w:tc>
      </w:tr>
      <w:tr w:rsidR="00126DCA" w14:paraId="52A65B13" w14:textId="77777777">
        <w:trPr>
          <w:jc w:val="center"/>
        </w:trPr>
        <w:tc>
          <w:tcPr>
            <w:tcW w:w="397" w:type="dxa"/>
            <w:vAlign w:val="center"/>
          </w:tcPr>
          <w:p w14:paraId="515D2407" w14:textId="77777777" w:rsidR="00126DCA" w:rsidRDefault="00000000">
            <w:r>
              <w:rPr>
                <w:sz w:val="17"/>
              </w:rPr>
              <w:t>42</w:t>
            </w:r>
          </w:p>
        </w:tc>
        <w:tc>
          <w:tcPr>
            <w:tcW w:w="2948" w:type="dxa"/>
            <w:vAlign w:val="center"/>
          </w:tcPr>
          <w:p w14:paraId="7D3BF98E" w14:textId="77777777" w:rsidR="00126DCA" w:rsidRDefault="00126DCA"/>
        </w:tc>
        <w:tc>
          <w:tcPr>
            <w:tcW w:w="2551" w:type="dxa"/>
            <w:vAlign w:val="center"/>
          </w:tcPr>
          <w:p w14:paraId="00E1B4B3" w14:textId="77777777" w:rsidR="00126DCA" w:rsidRDefault="00000000">
            <w:r>
              <w:rPr>
                <w:sz w:val="17"/>
              </w:rPr>
              <w:t>test_supplier_on_time_report</w:t>
            </w:r>
          </w:p>
        </w:tc>
        <w:tc>
          <w:tcPr>
            <w:tcW w:w="3288" w:type="dxa"/>
            <w:vAlign w:val="center"/>
          </w:tcPr>
          <w:p w14:paraId="6DDDF118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vAlign w:val="center"/>
          </w:tcPr>
          <w:p w14:paraId="76771D27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1D21F075" w14:textId="77777777">
        <w:trPr>
          <w:jc w:val="center"/>
        </w:trPr>
        <w:tc>
          <w:tcPr>
            <w:tcW w:w="397" w:type="dxa"/>
            <w:vAlign w:val="center"/>
          </w:tcPr>
          <w:p w14:paraId="5300D61F" w14:textId="77777777" w:rsidR="00126DCA" w:rsidRDefault="00000000">
            <w:r>
              <w:rPr>
                <w:sz w:val="17"/>
              </w:rPr>
              <w:t>43</w:t>
            </w:r>
          </w:p>
        </w:tc>
        <w:tc>
          <w:tcPr>
            <w:tcW w:w="2948" w:type="dxa"/>
            <w:vAlign w:val="center"/>
          </w:tcPr>
          <w:p w14:paraId="62234484" w14:textId="77777777" w:rsidR="00126DCA" w:rsidRDefault="00126DCA"/>
        </w:tc>
        <w:tc>
          <w:tcPr>
            <w:tcW w:w="2551" w:type="dxa"/>
            <w:vAlign w:val="center"/>
          </w:tcPr>
          <w:p w14:paraId="7E08734F" w14:textId="77777777" w:rsidR="00126DCA" w:rsidRDefault="00000000">
            <w:r>
              <w:rPr>
                <w:sz w:val="17"/>
              </w:rPr>
              <w:t>test_supplier_on_time_report</w:t>
            </w:r>
          </w:p>
        </w:tc>
        <w:tc>
          <w:tcPr>
            <w:tcW w:w="3288" w:type="dxa"/>
            <w:vAlign w:val="center"/>
          </w:tcPr>
          <w:p w14:paraId="253CAB77" w14:textId="77777777" w:rsidR="00126DCA" w:rsidRDefault="00000000">
            <w:r>
              <w:rPr>
                <w:sz w:val="17"/>
              </w:rPr>
              <w:t>test_05_show_receipt_performance</w:t>
            </w:r>
          </w:p>
        </w:tc>
        <w:tc>
          <w:tcPr>
            <w:tcW w:w="4252" w:type="dxa"/>
            <w:vAlign w:val="center"/>
          </w:tcPr>
          <w:p w14:paraId="238AC12F" w14:textId="77777777" w:rsidR="00126DCA" w:rsidRDefault="00000000">
            <w:r>
              <w:rPr>
                <w:sz w:val="17"/>
              </w:rPr>
              <w:t>Set Receipt Performance type and show report</w:t>
            </w:r>
          </w:p>
        </w:tc>
      </w:tr>
      <w:tr w:rsidR="00126DCA" w14:paraId="04A8DE0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A127DD0" w14:textId="77777777" w:rsidR="00126DCA" w:rsidRDefault="00000000">
            <w:r>
              <w:rPr>
                <w:sz w:val="17"/>
              </w:rPr>
              <w:t>44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2716F13" w14:textId="77777777" w:rsidR="00126DCA" w:rsidRDefault="00000000">
            <w:r>
              <w:rPr>
                <w:sz w:val="17"/>
              </w:rPr>
              <w:t>Reports &gt; Supplier Reports &gt; Supplier Performance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4BF15EE" w14:textId="77777777" w:rsidR="00126DCA" w:rsidRDefault="00000000">
            <w:r>
              <w:rPr>
                <w:sz w:val="17"/>
              </w:rPr>
              <w:t>test_supplier_performance_report (Supplier)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1B8FFD6" w14:textId="77777777" w:rsidR="00126DCA" w:rsidRDefault="00000000">
            <w:r>
              <w:rPr>
                <w:sz w:val="17"/>
              </w:rPr>
              <w:t>test_01_login_and_switch_to_supplier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13B8D4F" w14:textId="77777777" w:rsidR="00126DCA" w:rsidRDefault="00000000">
            <w:r>
              <w:rPr>
                <w:sz w:val="17"/>
              </w:rPr>
              <w:t>Login and switch to supplier application</w:t>
            </w:r>
          </w:p>
        </w:tc>
      </w:tr>
      <w:tr w:rsidR="00126DCA" w14:paraId="20485EF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D5978B8" w14:textId="77777777" w:rsidR="00126DCA" w:rsidRDefault="00000000">
            <w:r>
              <w:rPr>
                <w:sz w:val="17"/>
              </w:rPr>
              <w:t>45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C79191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CC35C11" w14:textId="77777777" w:rsidR="00126DCA" w:rsidRDefault="00000000">
            <w:r>
              <w:rPr>
                <w:sz w:val="17"/>
              </w:rPr>
              <w:t>test_supplier_performance_report (Supplier)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DAFEF89" w14:textId="77777777" w:rsidR="00126DCA" w:rsidRDefault="00000000">
            <w:r>
              <w:rPr>
                <w:sz w:val="17"/>
              </w:rPr>
              <w:t>test_02_open_supplier_performance_filter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185422B" w14:textId="77777777" w:rsidR="00126DCA" w:rsidRDefault="00000000">
            <w:r>
              <w:rPr>
                <w:sz w:val="17"/>
              </w:rPr>
              <w:t>Open Supplier Performance filter</w:t>
            </w:r>
          </w:p>
        </w:tc>
      </w:tr>
      <w:tr w:rsidR="00126DCA" w14:paraId="6995283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36EE5A5" w14:textId="77777777" w:rsidR="00126DCA" w:rsidRDefault="00000000">
            <w:r>
              <w:rPr>
                <w:sz w:val="17"/>
              </w:rPr>
              <w:t>46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06CB73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5BDB5BD" w14:textId="77777777" w:rsidR="00126DCA" w:rsidRDefault="00000000">
            <w:r>
              <w:rPr>
                <w:sz w:val="17"/>
              </w:rPr>
              <w:t>test_supplier_performance_report (Supplier)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9F1D7B2" w14:textId="77777777" w:rsidR="00126DCA" w:rsidRDefault="00000000">
            <w:r>
              <w:rPr>
                <w:sz w:val="17"/>
              </w:rPr>
              <w:t>test_03_set_past_one_year_and_show_report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DEC9ECF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7F81AA7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A33B419" w14:textId="77777777" w:rsidR="00126DCA" w:rsidRDefault="00000000">
            <w:r>
              <w:rPr>
                <w:sz w:val="17"/>
              </w:rPr>
              <w:t>47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C90E3D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D80C6BA" w14:textId="77777777" w:rsidR="00126DCA" w:rsidRDefault="00000000">
            <w:r>
              <w:rPr>
                <w:sz w:val="17"/>
              </w:rPr>
              <w:t>test_supplier_performance_report (Supplier)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054CCCE" w14:textId="77777777" w:rsidR="00126DCA" w:rsidRDefault="00000000">
            <w:r>
              <w:rPr>
                <w:sz w:val="17"/>
              </w:rPr>
              <w:t>test_04_click_plant_and_verify_item_report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041986F" w14:textId="77777777" w:rsidR="00126DCA" w:rsidRDefault="00000000">
            <w:r>
              <w:rPr>
                <w:sz w:val="17"/>
              </w:rPr>
              <w:t>Drill down by Plant to item-level report</w:t>
            </w:r>
          </w:p>
        </w:tc>
      </w:tr>
      <w:tr w:rsidR="00126DCA" w14:paraId="618FF1D3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C76C000" w14:textId="77777777" w:rsidR="00126DCA" w:rsidRDefault="00000000">
            <w:r>
              <w:rPr>
                <w:sz w:val="17"/>
              </w:rPr>
              <w:t>48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2B08F3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A727125" w14:textId="77777777" w:rsidR="00126DCA" w:rsidRDefault="00000000">
            <w:r>
              <w:rPr>
                <w:sz w:val="17"/>
              </w:rPr>
              <w:t>test_supplier_performance_report (Supplier)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36B5536" w14:textId="77777777" w:rsidR="00126DCA" w:rsidRDefault="00000000">
            <w:r>
              <w:rPr>
                <w:sz w:val="17"/>
              </w:rPr>
              <w:t>test_05_click_any_item_and_verify_cardid_report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7B0B802" w14:textId="77777777" w:rsidR="00126DCA" w:rsidRDefault="00000000">
            <w:r>
              <w:rPr>
                <w:sz w:val="17"/>
              </w:rPr>
              <w:t>Drill down by Item to card-ID report</w:t>
            </w:r>
          </w:p>
        </w:tc>
      </w:tr>
      <w:tr w:rsidR="00126DCA" w14:paraId="43461A2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A3D2855" w14:textId="77777777" w:rsidR="00126DCA" w:rsidRDefault="00000000">
            <w:r>
              <w:rPr>
                <w:sz w:val="17"/>
              </w:rPr>
              <w:t>49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741284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9B439F7" w14:textId="77777777" w:rsidR="00126DCA" w:rsidRDefault="00000000">
            <w:r>
              <w:rPr>
                <w:sz w:val="17"/>
              </w:rPr>
              <w:t>test_supplier_performance_report (Supplier)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220755A" w14:textId="77777777" w:rsidR="00126DCA" w:rsidRDefault="00000000">
            <w:r>
              <w:rPr>
                <w:sz w:val="17"/>
              </w:rPr>
              <w:t>test_06_back_to_summary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242AF26" w14:textId="77777777" w:rsidR="00126DCA" w:rsidRDefault="00000000">
            <w:r>
              <w:rPr>
                <w:sz w:val="17"/>
              </w:rPr>
              <w:t>Back to Supplier Performance Summary</w:t>
            </w:r>
          </w:p>
        </w:tc>
      </w:tr>
      <w:tr w:rsidR="00126DCA" w14:paraId="1810495F" w14:textId="77777777">
        <w:trPr>
          <w:jc w:val="center"/>
        </w:trPr>
        <w:tc>
          <w:tcPr>
            <w:tcW w:w="397" w:type="dxa"/>
            <w:vAlign w:val="center"/>
          </w:tcPr>
          <w:p w14:paraId="7366105F" w14:textId="77777777" w:rsidR="00126DCA" w:rsidRDefault="00000000">
            <w:r>
              <w:rPr>
                <w:sz w:val="17"/>
              </w:rPr>
              <w:t>50</w:t>
            </w:r>
          </w:p>
        </w:tc>
        <w:tc>
          <w:tcPr>
            <w:tcW w:w="2948" w:type="dxa"/>
            <w:vAlign w:val="center"/>
          </w:tcPr>
          <w:p w14:paraId="2D8F1449" w14:textId="77777777" w:rsidR="00126DCA" w:rsidRDefault="00000000">
            <w:r>
              <w:rPr>
                <w:sz w:val="17"/>
              </w:rPr>
              <w:t>Reports &gt; Supplier Reports &gt; Supplier Ontime (Buyer View)</w:t>
            </w:r>
          </w:p>
        </w:tc>
        <w:tc>
          <w:tcPr>
            <w:tcW w:w="2551" w:type="dxa"/>
            <w:vAlign w:val="center"/>
          </w:tcPr>
          <w:p w14:paraId="6509ED17" w14:textId="77777777" w:rsidR="00126DCA" w:rsidRDefault="00000000">
            <w:r>
              <w:rPr>
                <w:sz w:val="17"/>
              </w:rPr>
              <w:t>test_supplier_ontime_report (SupReports)</w:t>
            </w:r>
          </w:p>
        </w:tc>
        <w:tc>
          <w:tcPr>
            <w:tcW w:w="3288" w:type="dxa"/>
            <w:vAlign w:val="center"/>
          </w:tcPr>
          <w:p w14:paraId="48D96A84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57D817A7" w14:textId="77777777" w:rsidR="00126DCA" w:rsidRDefault="00000000">
            <w:r>
              <w:rPr>
                <w:sz w:val="17"/>
              </w:rPr>
              <w:t>Login as supnewuser</w:t>
            </w:r>
          </w:p>
        </w:tc>
      </w:tr>
      <w:tr w:rsidR="00126DCA" w14:paraId="2A4B6B85" w14:textId="77777777">
        <w:trPr>
          <w:jc w:val="center"/>
        </w:trPr>
        <w:tc>
          <w:tcPr>
            <w:tcW w:w="397" w:type="dxa"/>
            <w:vAlign w:val="center"/>
          </w:tcPr>
          <w:p w14:paraId="43DB83F9" w14:textId="77777777" w:rsidR="00126DCA" w:rsidRDefault="00000000">
            <w:r>
              <w:rPr>
                <w:sz w:val="17"/>
              </w:rPr>
              <w:t>51</w:t>
            </w:r>
          </w:p>
        </w:tc>
        <w:tc>
          <w:tcPr>
            <w:tcW w:w="2948" w:type="dxa"/>
            <w:vAlign w:val="center"/>
          </w:tcPr>
          <w:p w14:paraId="5762C5B7" w14:textId="77777777" w:rsidR="00126DCA" w:rsidRDefault="00126DCA"/>
        </w:tc>
        <w:tc>
          <w:tcPr>
            <w:tcW w:w="2551" w:type="dxa"/>
            <w:vAlign w:val="center"/>
          </w:tcPr>
          <w:p w14:paraId="0347EAA8" w14:textId="77777777" w:rsidR="00126DCA" w:rsidRDefault="00000000">
            <w:r>
              <w:rPr>
                <w:sz w:val="17"/>
              </w:rPr>
              <w:t>test_supplier_ontime_report (SupReports)</w:t>
            </w:r>
          </w:p>
        </w:tc>
        <w:tc>
          <w:tcPr>
            <w:tcW w:w="3288" w:type="dxa"/>
            <w:vAlign w:val="center"/>
          </w:tcPr>
          <w:p w14:paraId="7901D517" w14:textId="77777777" w:rsidR="00126DCA" w:rsidRDefault="00000000">
            <w:r>
              <w:rPr>
                <w:sz w:val="17"/>
              </w:rPr>
              <w:t>test_02_open_ontime_shipment_report</w:t>
            </w:r>
          </w:p>
        </w:tc>
        <w:tc>
          <w:tcPr>
            <w:tcW w:w="4252" w:type="dxa"/>
            <w:vAlign w:val="center"/>
          </w:tcPr>
          <w:p w14:paraId="5658DE0D" w14:textId="77777777" w:rsidR="00126DCA" w:rsidRDefault="00000000">
            <w:r>
              <w:rPr>
                <w:sz w:val="17"/>
              </w:rPr>
              <w:t>Open Supplier On-Time filter</w:t>
            </w:r>
          </w:p>
        </w:tc>
      </w:tr>
      <w:tr w:rsidR="00126DCA" w14:paraId="2D77A9CA" w14:textId="77777777">
        <w:trPr>
          <w:jc w:val="center"/>
        </w:trPr>
        <w:tc>
          <w:tcPr>
            <w:tcW w:w="397" w:type="dxa"/>
            <w:vAlign w:val="center"/>
          </w:tcPr>
          <w:p w14:paraId="2A689C25" w14:textId="77777777" w:rsidR="00126DCA" w:rsidRDefault="00000000">
            <w:r>
              <w:rPr>
                <w:sz w:val="17"/>
              </w:rPr>
              <w:t>52</w:t>
            </w:r>
          </w:p>
        </w:tc>
        <w:tc>
          <w:tcPr>
            <w:tcW w:w="2948" w:type="dxa"/>
            <w:vAlign w:val="center"/>
          </w:tcPr>
          <w:p w14:paraId="0A3AEE38" w14:textId="77777777" w:rsidR="00126DCA" w:rsidRDefault="00126DCA"/>
        </w:tc>
        <w:tc>
          <w:tcPr>
            <w:tcW w:w="2551" w:type="dxa"/>
            <w:vAlign w:val="center"/>
          </w:tcPr>
          <w:p w14:paraId="11D1855B" w14:textId="77777777" w:rsidR="00126DCA" w:rsidRDefault="00000000">
            <w:r>
              <w:rPr>
                <w:sz w:val="17"/>
              </w:rPr>
              <w:t>test_supplier_ontime_report (SupReports)</w:t>
            </w:r>
          </w:p>
        </w:tc>
        <w:tc>
          <w:tcPr>
            <w:tcW w:w="3288" w:type="dxa"/>
            <w:vAlign w:val="center"/>
          </w:tcPr>
          <w:p w14:paraId="2DF5B193" w14:textId="77777777" w:rsidR="00126DCA" w:rsidRDefault="00000000">
            <w:r>
              <w:rPr>
                <w:sz w:val="17"/>
              </w:rPr>
              <w:t>test_03_select_filters_and_show_report</w:t>
            </w:r>
          </w:p>
        </w:tc>
        <w:tc>
          <w:tcPr>
            <w:tcW w:w="4252" w:type="dxa"/>
            <w:vAlign w:val="center"/>
          </w:tcPr>
          <w:p w14:paraId="45AA331D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</w:tbl>
    <w:p w14:paraId="62B98472" w14:textId="77777777" w:rsidR="00126DCA" w:rsidRDefault="00126DCA"/>
    <w:p w14:paraId="021AEFFF" w14:textId="77777777" w:rsidR="00126DCA" w:rsidRDefault="00000000">
      <w:pPr>
        <w:pStyle w:val="Heading3"/>
      </w:pPr>
      <w:r>
        <w:rPr>
          <w:color w:val="1D605C"/>
        </w:rPr>
        <w:t>Suite: Reports – LFM / OEE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5"/>
        <w:gridCol w:w="1125"/>
        <w:gridCol w:w="3041"/>
        <w:gridCol w:w="3607"/>
        <w:gridCol w:w="2012"/>
      </w:tblGrid>
      <w:tr w:rsidR="00126DCA" w14:paraId="4628D21A" w14:textId="77777777">
        <w:trPr>
          <w:jc w:val="center"/>
        </w:trPr>
        <w:tc>
          <w:tcPr>
            <w:tcW w:w="397" w:type="dxa"/>
            <w:shd w:val="clear" w:color="auto" w:fill="1D605C"/>
            <w:vAlign w:val="center"/>
          </w:tcPr>
          <w:p w14:paraId="5E75B04C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1D605C"/>
            <w:vAlign w:val="center"/>
          </w:tcPr>
          <w:p w14:paraId="63F94952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1D605C"/>
            <w:vAlign w:val="center"/>
          </w:tcPr>
          <w:p w14:paraId="6D7ECD57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1D605C"/>
            <w:vAlign w:val="center"/>
          </w:tcPr>
          <w:p w14:paraId="34987ACB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1D605C"/>
            <w:vAlign w:val="center"/>
          </w:tcPr>
          <w:p w14:paraId="58AB7EB5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0C76A43E" w14:textId="77777777">
        <w:trPr>
          <w:jc w:val="center"/>
        </w:trPr>
        <w:tc>
          <w:tcPr>
            <w:tcW w:w="397" w:type="dxa"/>
            <w:vAlign w:val="center"/>
          </w:tcPr>
          <w:p w14:paraId="2710FBF3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519E5E36" w14:textId="77777777" w:rsidR="00126DCA" w:rsidRDefault="00000000">
            <w:r>
              <w:rPr>
                <w:sz w:val="17"/>
              </w:rPr>
              <w:t>Reports &gt; LFM/OEE Reports &gt; Closed Production</w:t>
            </w:r>
          </w:p>
        </w:tc>
        <w:tc>
          <w:tcPr>
            <w:tcW w:w="2551" w:type="dxa"/>
            <w:vAlign w:val="center"/>
          </w:tcPr>
          <w:p w14:paraId="43911BA7" w14:textId="77777777" w:rsidR="00126DCA" w:rsidRDefault="00000000">
            <w:r>
              <w:rPr>
                <w:sz w:val="17"/>
              </w:rPr>
              <w:t>test_closed_production_report</w:t>
            </w:r>
          </w:p>
        </w:tc>
        <w:tc>
          <w:tcPr>
            <w:tcW w:w="3288" w:type="dxa"/>
            <w:vAlign w:val="center"/>
          </w:tcPr>
          <w:p w14:paraId="30DEADEF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69C3829D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3F0673B0" w14:textId="77777777">
        <w:trPr>
          <w:jc w:val="center"/>
        </w:trPr>
        <w:tc>
          <w:tcPr>
            <w:tcW w:w="397" w:type="dxa"/>
            <w:vAlign w:val="center"/>
          </w:tcPr>
          <w:p w14:paraId="3E87A4E2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vAlign w:val="center"/>
          </w:tcPr>
          <w:p w14:paraId="74CD3B14" w14:textId="77777777" w:rsidR="00126DCA" w:rsidRDefault="00126DCA"/>
        </w:tc>
        <w:tc>
          <w:tcPr>
            <w:tcW w:w="2551" w:type="dxa"/>
            <w:vAlign w:val="center"/>
          </w:tcPr>
          <w:p w14:paraId="00606B53" w14:textId="77777777" w:rsidR="00126DCA" w:rsidRDefault="00000000">
            <w:r>
              <w:rPr>
                <w:sz w:val="17"/>
              </w:rPr>
              <w:t>test_closed_production_report</w:t>
            </w:r>
          </w:p>
        </w:tc>
        <w:tc>
          <w:tcPr>
            <w:tcW w:w="3288" w:type="dxa"/>
            <w:vAlign w:val="center"/>
          </w:tcPr>
          <w:p w14:paraId="0E0208C7" w14:textId="77777777" w:rsidR="00126DCA" w:rsidRDefault="00000000">
            <w:r>
              <w:rPr>
                <w:sz w:val="17"/>
              </w:rPr>
              <w:t>test_02_open_closed_production_filter</w:t>
            </w:r>
          </w:p>
        </w:tc>
        <w:tc>
          <w:tcPr>
            <w:tcW w:w="4252" w:type="dxa"/>
            <w:vAlign w:val="center"/>
          </w:tcPr>
          <w:p w14:paraId="7F17618E" w14:textId="77777777" w:rsidR="00126DCA" w:rsidRDefault="00000000">
            <w:r>
              <w:rPr>
                <w:sz w:val="17"/>
              </w:rPr>
              <w:t>Open Closed Production filter</w:t>
            </w:r>
          </w:p>
        </w:tc>
      </w:tr>
      <w:tr w:rsidR="00126DCA" w14:paraId="2FBDFDDA" w14:textId="77777777">
        <w:trPr>
          <w:jc w:val="center"/>
        </w:trPr>
        <w:tc>
          <w:tcPr>
            <w:tcW w:w="397" w:type="dxa"/>
            <w:vAlign w:val="center"/>
          </w:tcPr>
          <w:p w14:paraId="7590F097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948" w:type="dxa"/>
            <w:vAlign w:val="center"/>
          </w:tcPr>
          <w:p w14:paraId="546ABFE6" w14:textId="77777777" w:rsidR="00126DCA" w:rsidRDefault="00126DCA"/>
        </w:tc>
        <w:tc>
          <w:tcPr>
            <w:tcW w:w="2551" w:type="dxa"/>
            <w:vAlign w:val="center"/>
          </w:tcPr>
          <w:p w14:paraId="1E50BBE4" w14:textId="77777777" w:rsidR="00126DCA" w:rsidRDefault="00000000">
            <w:r>
              <w:rPr>
                <w:sz w:val="17"/>
              </w:rPr>
              <w:t>test_closed_production_report</w:t>
            </w:r>
          </w:p>
        </w:tc>
        <w:tc>
          <w:tcPr>
            <w:tcW w:w="3288" w:type="dxa"/>
            <w:vAlign w:val="center"/>
          </w:tcPr>
          <w:p w14:paraId="1A44CB6F" w14:textId="77777777" w:rsidR="00126DCA" w:rsidRDefault="00000000">
            <w:r>
              <w:rPr>
                <w:sz w:val="17"/>
              </w:rPr>
              <w:t>test_03_select_past_one_year_show_report</w:t>
            </w:r>
          </w:p>
        </w:tc>
        <w:tc>
          <w:tcPr>
            <w:tcW w:w="4252" w:type="dxa"/>
            <w:vAlign w:val="center"/>
          </w:tcPr>
          <w:p w14:paraId="5C3D1E3D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7195419B" w14:textId="77777777">
        <w:trPr>
          <w:jc w:val="center"/>
        </w:trPr>
        <w:tc>
          <w:tcPr>
            <w:tcW w:w="397" w:type="dxa"/>
            <w:vAlign w:val="center"/>
          </w:tcPr>
          <w:p w14:paraId="26C0590E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948" w:type="dxa"/>
            <w:vAlign w:val="center"/>
          </w:tcPr>
          <w:p w14:paraId="3C254527" w14:textId="77777777" w:rsidR="00126DCA" w:rsidRDefault="00126DCA"/>
        </w:tc>
        <w:tc>
          <w:tcPr>
            <w:tcW w:w="2551" w:type="dxa"/>
            <w:vAlign w:val="center"/>
          </w:tcPr>
          <w:p w14:paraId="7CDAC58D" w14:textId="77777777" w:rsidR="00126DCA" w:rsidRDefault="00000000">
            <w:r>
              <w:rPr>
                <w:sz w:val="17"/>
              </w:rPr>
              <w:t>test_closed_production_report</w:t>
            </w:r>
          </w:p>
        </w:tc>
        <w:tc>
          <w:tcPr>
            <w:tcW w:w="3288" w:type="dxa"/>
            <w:vAlign w:val="center"/>
          </w:tcPr>
          <w:p w14:paraId="6FD9B100" w14:textId="77777777" w:rsidR="00126DCA" w:rsidRDefault="00000000">
            <w:r>
              <w:rPr>
                <w:sz w:val="17"/>
              </w:rPr>
              <w:t>test_04_click_item_open_details</w:t>
            </w:r>
          </w:p>
        </w:tc>
        <w:tc>
          <w:tcPr>
            <w:tcW w:w="4252" w:type="dxa"/>
            <w:vAlign w:val="center"/>
          </w:tcPr>
          <w:p w14:paraId="0D6833BB" w14:textId="77777777" w:rsidR="00126DCA" w:rsidRDefault="00000000">
            <w:r>
              <w:rPr>
                <w:sz w:val="17"/>
              </w:rPr>
              <w:t>Click Item No to open Closed Production Details</w:t>
            </w:r>
          </w:p>
        </w:tc>
      </w:tr>
      <w:tr w:rsidR="00126DCA" w14:paraId="68D653B5" w14:textId="77777777">
        <w:trPr>
          <w:jc w:val="center"/>
        </w:trPr>
        <w:tc>
          <w:tcPr>
            <w:tcW w:w="397" w:type="dxa"/>
            <w:vAlign w:val="center"/>
          </w:tcPr>
          <w:p w14:paraId="0602CBC0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948" w:type="dxa"/>
            <w:vAlign w:val="center"/>
          </w:tcPr>
          <w:p w14:paraId="344F42B7" w14:textId="77777777" w:rsidR="00126DCA" w:rsidRDefault="00126DCA"/>
        </w:tc>
        <w:tc>
          <w:tcPr>
            <w:tcW w:w="2551" w:type="dxa"/>
            <w:vAlign w:val="center"/>
          </w:tcPr>
          <w:p w14:paraId="5FBF48A3" w14:textId="77777777" w:rsidR="00126DCA" w:rsidRDefault="00000000">
            <w:r>
              <w:rPr>
                <w:sz w:val="17"/>
              </w:rPr>
              <w:t>test_closed_production_report</w:t>
            </w:r>
          </w:p>
        </w:tc>
        <w:tc>
          <w:tcPr>
            <w:tcW w:w="3288" w:type="dxa"/>
            <w:vAlign w:val="center"/>
          </w:tcPr>
          <w:p w14:paraId="48526D1B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vAlign w:val="center"/>
          </w:tcPr>
          <w:p w14:paraId="1D30811F" w14:textId="77777777" w:rsidR="00126DCA" w:rsidRDefault="00000000">
            <w:r>
              <w:rPr>
                <w:sz w:val="17"/>
              </w:rPr>
              <w:t>Click Back to Summary</w:t>
            </w:r>
          </w:p>
        </w:tc>
      </w:tr>
      <w:tr w:rsidR="00126DCA" w14:paraId="341A5EC2" w14:textId="77777777">
        <w:trPr>
          <w:jc w:val="center"/>
        </w:trPr>
        <w:tc>
          <w:tcPr>
            <w:tcW w:w="397" w:type="dxa"/>
            <w:vAlign w:val="center"/>
          </w:tcPr>
          <w:p w14:paraId="0156319B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948" w:type="dxa"/>
            <w:vAlign w:val="center"/>
          </w:tcPr>
          <w:p w14:paraId="62B9BB88" w14:textId="77777777" w:rsidR="00126DCA" w:rsidRDefault="00126DCA"/>
        </w:tc>
        <w:tc>
          <w:tcPr>
            <w:tcW w:w="2551" w:type="dxa"/>
            <w:vAlign w:val="center"/>
          </w:tcPr>
          <w:p w14:paraId="0A5C4167" w14:textId="77777777" w:rsidR="00126DCA" w:rsidRDefault="00000000">
            <w:r>
              <w:rPr>
                <w:sz w:val="17"/>
              </w:rPr>
              <w:t>test_closed_production_report</w:t>
            </w:r>
          </w:p>
        </w:tc>
        <w:tc>
          <w:tcPr>
            <w:tcW w:w="3288" w:type="dxa"/>
            <w:vAlign w:val="center"/>
          </w:tcPr>
          <w:p w14:paraId="1045C810" w14:textId="77777777" w:rsidR="00126DCA" w:rsidRDefault="00000000">
            <w:r>
              <w:rPr>
                <w:sz w:val="17"/>
              </w:rPr>
              <w:t>test_06_click_change_filter</w:t>
            </w:r>
          </w:p>
        </w:tc>
        <w:tc>
          <w:tcPr>
            <w:tcW w:w="4252" w:type="dxa"/>
            <w:vAlign w:val="center"/>
          </w:tcPr>
          <w:p w14:paraId="6018D7C4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54FC836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2B2092C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316CEE0" w14:textId="77777777" w:rsidR="00126DCA" w:rsidRDefault="00000000">
            <w:r>
              <w:rPr>
                <w:sz w:val="17"/>
              </w:rPr>
              <w:t>Reports &gt; LFM/OEE Reports &gt; Operator Efficiency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D0B44D0" w14:textId="77777777" w:rsidR="00126DCA" w:rsidRDefault="00000000">
            <w:r>
              <w:rPr>
                <w:sz w:val="17"/>
              </w:rPr>
              <w:t>test_operator_efficiency_report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45BA673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B0D36CF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70C1CBC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64A0F4F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23A446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0601E2E" w14:textId="77777777" w:rsidR="00126DCA" w:rsidRDefault="00000000">
            <w:r>
              <w:rPr>
                <w:sz w:val="17"/>
              </w:rPr>
              <w:t>test_operator_efficiency_report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272ABF7" w14:textId="77777777" w:rsidR="00126DCA" w:rsidRDefault="00000000">
            <w:r>
              <w:rPr>
                <w:sz w:val="17"/>
              </w:rPr>
              <w:t>test_02_open_operator_efficiency_filter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43C1A17" w14:textId="77777777" w:rsidR="00126DCA" w:rsidRDefault="00000000">
            <w:r>
              <w:rPr>
                <w:sz w:val="17"/>
              </w:rPr>
              <w:t>Open Operator Efficiency filter</w:t>
            </w:r>
          </w:p>
        </w:tc>
      </w:tr>
      <w:tr w:rsidR="00126DCA" w14:paraId="4D8DEE7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5B29E6D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074AA6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6BA9726" w14:textId="77777777" w:rsidR="00126DCA" w:rsidRDefault="00000000">
            <w:r>
              <w:rPr>
                <w:sz w:val="17"/>
              </w:rPr>
              <w:t>test_operator_efficiency_report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456332" w14:textId="77777777" w:rsidR="00126DCA" w:rsidRDefault="00000000">
            <w:r>
              <w:rPr>
                <w:sz w:val="17"/>
              </w:rPr>
              <w:t>test_03_select_past_one_year_show_report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3FB5F90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20F73FA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901BB7F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282CB6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EC32210" w14:textId="77777777" w:rsidR="00126DCA" w:rsidRDefault="00000000">
            <w:r>
              <w:rPr>
                <w:sz w:val="17"/>
              </w:rPr>
              <w:t>test_operator_efficiency_report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EFE9740" w14:textId="77777777" w:rsidR="00126DCA" w:rsidRDefault="00000000">
            <w:r>
              <w:rPr>
                <w:sz w:val="17"/>
              </w:rPr>
              <w:t>test_04_click_operator_open_details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7FD717B" w14:textId="77777777" w:rsidR="00126DCA" w:rsidRDefault="00000000">
            <w:r>
              <w:rPr>
                <w:sz w:val="17"/>
              </w:rPr>
              <w:t>Click Operator Name to open details</w:t>
            </w:r>
          </w:p>
        </w:tc>
      </w:tr>
      <w:tr w:rsidR="00126DCA" w14:paraId="2C6A153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8516D1D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6D3D90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8391C03" w14:textId="77777777" w:rsidR="00126DCA" w:rsidRDefault="00000000">
            <w:r>
              <w:rPr>
                <w:sz w:val="17"/>
              </w:rPr>
              <w:t>test_operator_efficiency_report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1F4635B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7943962" w14:textId="77777777" w:rsidR="00126DCA" w:rsidRDefault="00000000">
            <w:r>
              <w:rPr>
                <w:sz w:val="17"/>
              </w:rPr>
              <w:t>Click Back to Summary</w:t>
            </w:r>
          </w:p>
        </w:tc>
      </w:tr>
      <w:tr w:rsidR="00126DCA" w14:paraId="3C49F91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CBD64DA" w14:textId="77777777" w:rsidR="00126DCA" w:rsidRDefault="00000000">
            <w:r>
              <w:rPr>
                <w:sz w:val="17"/>
              </w:rPr>
              <w:t>12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8D2F90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0A868DF" w14:textId="77777777" w:rsidR="00126DCA" w:rsidRDefault="00000000">
            <w:r>
              <w:rPr>
                <w:sz w:val="17"/>
              </w:rPr>
              <w:t>test_operator_efficiency_report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7CBF8FE" w14:textId="77777777" w:rsidR="00126DCA" w:rsidRDefault="00000000">
            <w:r>
              <w:rPr>
                <w:sz w:val="17"/>
              </w:rPr>
              <w:t>test_06_click_change_filter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71C1B23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1437F976" w14:textId="77777777">
        <w:trPr>
          <w:jc w:val="center"/>
        </w:trPr>
        <w:tc>
          <w:tcPr>
            <w:tcW w:w="397" w:type="dxa"/>
            <w:vAlign w:val="center"/>
          </w:tcPr>
          <w:p w14:paraId="7CE5A5FE" w14:textId="77777777" w:rsidR="00126DCA" w:rsidRDefault="00000000">
            <w:r>
              <w:rPr>
                <w:sz w:val="17"/>
              </w:rPr>
              <w:t>13</w:t>
            </w:r>
          </w:p>
        </w:tc>
        <w:tc>
          <w:tcPr>
            <w:tcW w:w="2948" w:type="dxa"/>
            <w:vAlign w:val="center"/>
          </w:tcPr>
          <w:p w14:paraId="111DFBC9" w14:textId="77777777" w:rsidR="00126DCA" w:rsidRDefault="00000000">
            <w:r>
              <w:rPr>
                <w:sz w:val="17"/>
              </w:rPr>
              <w:t>Reports &gt; LFM/OEE Reports &gt; Jobs Not Completed</w:t>
            </w:r>
          </w:p>
        </w:tc>
        <w:tc>
          <w:tcPr>
            <w:tcW w:w="2551" w:type="dxa"/>
            <w:vAlign w:val="center"/>
          </w:tcPr>
          <w:p w14:paraId="465100E5" w14:textId="77777777" w:rsidR="00126DCA" w:rsidRDefault="00000000">
            <w:r>
              <w:rPr>
                <w:sz w:val="17"/>
              </w:rPr>
              <w:t>test_jobs_not_completed_report</w:t>
            </w:r>
          </w:p>
        </w:tc>
        <w:tc>
          <w:tcPr>
            <w:tcW w:w="3288" w:type="dxa"/>
            <w:vAlign w:val="center"/>
          </w:tcPr>
          <w:p w14:paraId="2C9C37D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00172D78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2824067D" w14:textId="77777777">
        <w:trPr>
          <w:jc w:val="center"/>
        </w:trPr>
        <w:tc>
          <w:tcPr>
            <w:tcW w:w="397" w:type="dxa"/>
            <w:vAlign w:val="center"/>
          </w:tcPr>
          <w:p w14:paraId="4269E56E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2948" w:type="dxa"/>
            <w:vAlign w:val="center"/>
          </w:tcPr>
          <w:p w14:paraId="739391FB" w14:textId="77777777" w:rsidR="00126DCA" w:rsidRDefault="00126DCA"/>
        </w:tc>
        <w:tc>
          <w:tcPr>
            <w:tcW w:w="2551" w:type="dxa"/>
            <w:vAlign w:val="center"/>
          </w:tcPr>
          <w:p w14:paraId="7F543CD2" w14:textId="77777777" w:rsidR="00126DCA" w:rsidRDefault="00000000">
            <w:r>
              <w:rPr>
                <w:sz w:val="17"/>
              </w:rPr>
              <w:t>test_jobs_not_completed_report</w:t>
            </w:r>
          </w:p>
        </w:tc>
        <w:tc>
          <w:tcPr>
            <w:tcW w:w="3288" w:type="dxa"/>
            <w:vAlign w:val="center"/>
          </w:tcPr>
          <w:p w14:paraId="5DAE4131" w14:textId="77777777" w:rsidR="00126DCA" w:rsidRDefault="00000000">
            <w:r>
              <w:rPr>
                <w:sz w:val="17"/>
              </w:rPr>
              <w:t>test_02_open_jobs_not_completed_filter</w:t>
            </w:r>
          </w:p>
        </w:tc>
        <w:tc>
          <w:tcPr>
            <w:tcW w:w="4252" w:type="dxa"/>
            <w:vAlign w:val="center"/>
          </w:tcPr>
          <w:p w14:paraId="0107ED37" w14:textId="77777777" w:rsidR="00126DCA" w:rsidRDefault="00000000">
            <w:r>
              <w:rPr>
                <w:sz w:val="17"/>
              </w:rPr>
              <w:t>Open Jobs Not Completed filter</w:t>
            </w:r>
          </w:p>
        </w:tc>
      </w:tr>
      <w:tr w:rsidR="00126DCA" w14:paraId="3FE8AD92" w14:textId="77777777">
        <w:trPr>
          <w:jc w:val="center"/>
        </w:trPr>
        <w:tc>
          <w:tcPr>
            <w:tcW w:w="397" w:type="dxa"/>
            <w:vAlign w:val="center"/>
          </w:tcPr>
          <w:p w14:paraId="0919A309" w14:textId="77777777" w:rsidR="00126DCA" w:rsidRDefault="00000000">
            <w:r>
              <w:rPr>
                <w:sz w:val="17"/>
              </w:rPr>
              <w:t>15</w:t>
            </w:r>
          </w:p>
        </w:tc>
        <w:tc>
          <w:tcPr>
            <w:tcW w:w="2948" w:type="dxa"/>
            <w:vAlign w:val="center"/>
          </w:tcPr>
          <w:p w14:paraId="37904309" w14:textId="77777777" w:rsidR="00126DCA" w:rsidRDefault="00126DCA"/>
        </w:tc>
        <w:tc>
          <w:tcPr>
            <w:tcW w:w="2551" w:type="dxa"/>
            <w:vAlign w:val="center"/>
          </w:tcPr>
          <w:p w14:paraId="3468794A" w14:textId="77777777" w:rsidR="00126DCA" w:rsidRDefault="00000000">
            <w:r>
              <w:rPr>
                <w:sz w:val="17"/>
              </w:rPr>
              <w:t>test_jobs_not_completed_report</w:t>
            </w:r>
          </w:p>
        </w:tc>
        <w:tc>
          <w:tcPr>
            <w:tcW w:w="3288" w:type="dxa"/>
            <w:vAlign w:val="center"/>
          </w:tcPr>
          <w:p w14:paraId="2701D2EB" w14:textId="77777777" w:rsidR="00126DCA" w:rsidRDefault="00000000">
            <w:r>
              <w:rPr>
                <w:sz w:val="17"/>
              </w:rPr>
              <w:t>test_03_select_past_one_year_show_report</w:t>
            </w:r>
          </w:p>
        </w:tc>
        <w:tc>
          <w:tcPr>
            <w:tcW w:w="4252" w:type="dxa"/>
            <w:vAlign w:val="center"/>
          </w:tcPr>
          <w:p w14:paraId="0C053C58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7151C641" w14:textId="77777777">
        <w:trPr>
          <w:jc w:val="center"/>
        </w:trPr>
        <w:tc>
          <w:tcPr>
            <w:tcW w:w="397" w:type="dxa"/>
            <w:vAlign w:val="center"/>
          </w:tcPr>
          <w:p w14:paraId="5C579D51" w14:textId="77777777" w:rsidR="00126DCA" w:rsidRDefault="00000000">
            <w:r>
              <w:rPr>
                <w:sz w:val="17"/>
              </w:rPr>
              <w:t>16</w:t>
            </w:r>
          </w:p>
        </w:tc>
        <w:tc>
          <w:tcPr>
            <w:tcW w:w="2948" w:type="dxa"/>
            <w:vAlign w:val="center"/>
          </w:tcPr>
          <w:p w14:paraId="283B201E" w14:textId="77777777" w:rsidR="00126DCA" w:rsidRDefault="00126DCA"/>
        </w:tc>
        <w:tc>
          <w:tcPr>
            <w:tcW w:w="2551" w:type="dxa"/>
            <w:vAlign w:val="center"/>
          </w:tcPr>
          <w:p w14:paraId="7F4BE3C1" w14:textId="77777777" w:rsidR="00126DCA" w:rsidRDefault="00000000">
            <w:r>
              <w:rPr>
                <w:sz w:val="17"/>
              </w:rPr>
              <w:t>test_jobs_not_completed_report</w:t>
            </w:r>
          </w:p>
        </w:tc>
        <w:tc>
          <w:tcPr>
            <w:tcW w:w="3288" w:type="dxa"/>
            <w:vAlign w:val="center"/>
          </w:tcPr>
          <w:p w14:paraId="1D6D608C" w14:textId="77777777" w:rsidR="00126DCA" w:rsidRDefault="00000000">
            <w:r>
              <w:rPr>
                <w:sz w:val="17"/>
              </w:rPr>
              <w:t>test_04_click_item_open_details</w:t>
            </w:r>
          </w:p>
        </w:tc>
        <w:tc>
          <w:tcPr>
            <w:tcW w:w="4252" w:type="dxa"/>
            <w:vAlign w:val="center"/>
          </w:tcPr>
          <w:p w14:paraId="081D9109" w14:textId="77777777" w:rsidR="00126DCA" w:rsidRDefault="00000000">
            <w:r>
              <w:rPr>
                <w:sz w:val="17"/>
              </w:rPr>
              <w:t>Click Item No to open details</w:t>
            </w:r>
          </w:p>
        </w:tc>
      </w:tr>
      <w:tr w:rsidR="00126DCA" w14:paraId="291E8D10" w14:textId="77777777">
        <w:trPr>
          <w:jc w:val="center"/>
        </w:trPr>
        <w:tc>
          <w:tcPr>
            <w:tcW w:w="397" w:type="dxa"/>
            <w:vAlign w:val="center"/>
          </w:tcPr>
          <w:p w14:paraId="692FB075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2948" w:type="dxa"/>
            <w:vAlign w:val="center"/>
          </w:tcPr>
          <w:p w14:paraId="65917AA7" w14:textId="77777777" w:rsidR="00126DCA" w:rsidRDefault="00126DCA"/>
        </w:tc>
        <w:tc>
          <w:tcPr>
            <w:tcW w:w="2551" w:type="dxa"/>
            <w:vAlign w:val="center"/>
          </w:tcPr>
          <w:p w14:paraId="191B4611" w14:textId="77777777" w:rsidR="00126DCA" w:rsidRDefault="00000000">
            <w:r>
              <w:rPr>
                <w:sz w:val="17"/>
              </w:rPr>
              <w:t>test_jobs_not_completed_report</w:t>
            </w:r>
          </w:p>
        </w:tc>
        <w:tc>
          <w:tcPr>
            <w:tcW w:w="3288" w:type="dxa"/>
            <w:vAlign w:val="center"/>
          </w:tcPr>
          <w:p w14:paraId="465BB525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vAlign w:val="center"/>
          </w:tcPr>
          <w:p w14:paraId="47412468" w14:textId="77777777" w:rsidR="00126DCA" w:rsidRDefault="00000000">
            <w:r>
              <w:rPr>
                <w:sz w:val="17"/>
              </w:rPr>
              <w:t>Click Back to Summary</w:t>
            </w:r>
          </w:p>
        </w:tc>
      </w:tr>
      <w:tr w:rsidR="00126DCA" w14:paraId="2490A63D" w14:textId="77777777">
        <w:trPr>
          <w:jc w:val="center"/>
        </w:trPr>
        <w:tc>
          <w:tcPr>
            <w:tcW w:w="397" w:type="dxa"/>
            <w:vAlign w:val="center"/>
          </w:tcPr>
          <w:p w14:paraId="14166C24" w14:textId="77777777" w:rsidR="00126DCA" w:rsidRDefault="00000000">
            <w:r>
              <w:rPr>
                <w:sz w:val="17"/>
              </w:rPr>
              <w:t>18</w:t>
            </w:r>
          </w:p>
        </w:tc>
        <w:tc>
          <w:tcPr>
            <w:tcW w:w="2948" w:type="dxa"/>
            <w:vAlign w:val="center"/>
          </w:tcPr>
          <w:p w14:paraId="3B3F65F0" w14:textId="77777777" w:rsidR="00126DCA" w:rsidRDefault="00126DCA"/>
        </w:tc>
        <w:tc>
          <w:tcPr>
            <w:tcW w:w="2551" w:type="dxa"/>
            <w:vAlign w:val="center"/>
          </w:tcPr>
          <w:p w14:paraId="0A367F42" w14:textId="77777777" w:rsidR="00126DCA" w:rsidRDefault="00000000">
            <w:r>
              <w:rPr>
                <w:sz w:val="17"/>
              </w:rPr>
              <w:t>test_jobs_not_completed_report</w:t>
            </w:r>
          </w:p>
        </w:tc>
        <w:tc>
          <w:tcPr>
            <w:tcW w:w="3288" w:type="dxa"/>
            <w:vAlign w:val="center"/>
          </w:tcPr>
          <w:p w14:paraId="67BCBCFF" w14:textId="77777777" w:rsidR="00126DCA" w:rsidRDefault="00000000">
            <w:r>
              <w:rPr>
                <w:sz w:val="17"/>
              </w:rPr>
              <w:t>test_06_click_change_filter</w:t>
            </w:r>
          </w:p>
        </w:tc>
        <w:tc>
          <w:tcPr>
            <w:tcW w:w="4252" w:type="dxa"/>
            <w:vAlign w:val="center"/>
          </w:tcPr>
          <w:p w14:paraId="4EAB816A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03B86C8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C4626C2" w14:textId="77777777" w:rsidR="00126DCA" w:rsidRDefault="00000000">
            <w:r>
              <w:rPr>
                <w:sz w:val="17"/>
              </w:rPr>
              <w:t>19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A49CDF3" w14:textId="77777777" w:rsidR="00126DCA" w:rsidRDefault="00000000">
            <w:r>
              <w:rPr>
                <w:sz w:val="17"/>
              </w:rPr>
              <w:t>Reports &gt; LFM/OEE Reports &gt; Hourly Production By Part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C6EA537" w14:textId="77777777" w:rsidR="00126DCA" w:rsidRDefault="00000000">
            <w:r>
              <w:rPr>
                <w:sz w:val="17"/>
              </w:rPr>
              <w:t>test_hourly_production_by_part_report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BC502D3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00A3C4E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3660B0A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527677B" w14:textId="77777777" w:rsidR="00126DCA" w:rsidRDefault="00000000">
            <w:r>
              <w:rPr>
                <w:sz w:val="17"/>
              </w:rPr>
              <w:t>20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3B9B29F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6066EE7" w14:textId="77777777" w:rsidR="00126DCA" w:rsidRDefault="00000000">
            <w:r>
              <w:rPr>
                <w:sz w:val="17"/>
              </w:rPr>
              <w:t>test_hourly_production_by_part_report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FD97866" w14:textId="77777777" w:rsidR="00126DCA" w:rsidRDefault="00000000">
            <w:r>
              <w:rPr>
                <w:sz w:val="17"/>
              </w:rPr>
              <w:t>test_02_open_hourly_production_by_part_filter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4ECAAC8" w14:textId="77777777" w:rsidR="00126DCA" w:rsidRDefault="00000000">
            <w:r>
              <w:rPr>
                <w:sz w:val="17"/>
              </w:rPr>
              <w:t>Open Hourly Production By Part filter</w:t>
            </w:r>
          </w:p>
        </w:tc>
      </w:tr>
      <w:tr w:rsidR="00126DCA" w14:paraId="5CC435A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6666D42" w14:textId="77777777" w:rsidR="00126DCA" w:rsidRDefault="00000000">
            <w:r>
              <w:rPr>
                <w:sz w:val="17"/>
              </w:rPr>
              <w:t>21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27A4E5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91C9035" w14:textId="77777777" w:rsidR="00126DCA" w:rsidRDefault="00000000">
            <w:r>
              <w:rPr>
                <w:sz w:val="17"/>
              </w:rPr>
              <w:t>test_hourly_production_by_part_report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7D54653" w14:textId="77777777" w:rsidR="00126DCA" w:rsidRDefault="00000000">
            <w:r>
              <w:rPr>
                <w:sz w:val="17"/>
              </w:rPr>
              <w:t>test_03_select_past_one_year_show_report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BF7CEC5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36A6FFD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E4A4810" w14:textId="77777777" w:rsidR="00126DCA" w:rsidRDefault="00000000">
            <w:r>
              <w:rPr>
                <w:sz w:val="17"/>
              </w:rPr>
              <w:t>22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2BB813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E58773D" w14:textId="77777777" w:rsidR="00126DCA" w:rsidRDefault="00000000">
            <w:r>
              <w:rPr>
                <w:sz w:val="17"/>
              </w:rPr>
              <w:t>test_hourly_production_by_part_report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2E346B7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41C8F01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05141EB5" w14:textId="77777777">
        <w:trPr>
          <w:jc w:val="center"/>
        </w:trPr>
        <w:tc>
          <w:tcPr>
            <w:tcW w:w="397" w:type="dxa"/>
            <w:vAlign w:val="center"/>
          </w:tcPr>
          <w:p w14:paraId="3FB2C4B6" w14:textId="77777777" w:rsidR="00126DCA" w:rsidRDefault="00000000">
            <w:r>
              <w:rPr>
                <w:sz w:val="17"/>
              </w:rPr>
              <w:t>23</w:t>
            </w:r>
          </w:p>
        </w:tc>
        <w:tc>
          <w:tcPr>
            <w:tcW w:w="2948" w:type="dxa"/>
            <w:vAlign w:val="center"/>
          </w:tcPr>
          <w:p w14:paraId="48314485" w14:textId="77777777" w:rsidR="00126DCA" w:rsidRDefault="00000000">
            <w:r>
              <w:rPr>
                <w:sz w:val="17"/>
              </w:rPr>
              <w:t>Reports &gt; LFM/OEE Reports &gt; Scrap</w:t>
            </w:r>
          </w:p>
        </w:tc>
        <w:tc>
          <w:tcPr>
            <w:tcW w:w="2551" w:type="dxa"/>
            <w:vAlign w:val="center"/>
          </w:tcPr>
          <w:p w14:paraId="251E8A52" w14:textId="77777777" w:rsidR="00126DCA" w:rsidRDefault="00000000">
            <w:r>
              <w:rPr>
                <w:sz w:val="17"/>
              </w:rPr>
              <w:t>test_scrap_report</w:t>
            </w:r>
          </w:p>
        </w:tc>
        <w:tc>
          <w:tcPr>
            <w:tcW w:w="3288" w:type="dxa"/>
            <w:vAlign w:val="center"/>
          </w:tcPr>
          <w:p w14:paraId="1FAD23C3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5041BD9D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4002FA43" w14:textId="77777777">
        <w:trPr>
          <w:jc w:val="center"/>
        </w:trPr>
        <w:tc>
          <w:tcPr>
            <w:tcW w:w="397" w:type="dxa"/>
            <w:vAlign w:val="center"/>
          </w:tcPr>
          <w:p w14:paraId="6FEAC417" w14:textId="77777777" w:rsidR="00126DCA" w:rsidRDefault="00000000">
            <w:r>
              <w:rPr>
                <w:sz w:val="17"/>
              </w:rPr>
              <w:t>24</w:t>
            </w:r>
          </w:p>
        </w:tc>
        <w:tc>
          <w:tcPr>
            <w:tcW w:w="2948" w:type="dxa"/>
            <w:vAlign w:val="center"/>
          </w:tcPr>
          <w:p w14:paraId="1C71AB5B" w14:textId="77777777" w:rsidR="00126DCA" w:rsidRDefault="00126DCA"/>
        </w:tc>
        <w:tc>
          <w:tcPr>
            <w:tcW w:w="2551" w:type="dxa"/>
            <w:vAlign w:val="center"/>
          </w:tcPr>
          <w:p w14:paraId="4FC7856B" w14:textId="77777777" w:rsidR="00126DCA" w:rsidRDefault="00000000">
            <w:r>
              <w:rPr>
                <w:sz w:val="17"/>
              </w:rPr>
              <w:t>test_scrap_report</w:t>
            </w:r>
          </w:p>
        </w:tc>
        <w:tc>
          <w:tcPr>
            <w:tcW w:w="3288" w:type="dxa"/>
            <w:vAlign w:val="center"/>
          </w:tcPr>
          <w:p w14:paraId="34563F06" w14:textId="77777777" w:rsidR="00126DCA" w:rsidRDefault="00000000">
            <w:r>
              <w:rPr>
                <w:sz w:val="17"/>
              </w:rPr>
              <w:t>test_02_open_scrap_filter</w:t>
            </w:r>
          </w:p>
        </w:tc>
        <w:tc>
          <w:tcPr>
            <w:tcW w:w="4252" w:type="dxa"/>
            <w:vAlign w:val="center"/>
          </w:tcPr>
          <w:p w14:paraId="6BBCAB42" w14:textId="77777777" w:rsidR="00126DCA" w:rsidRDefault="00000000">
            <w:r>
              <w:rPr>
                <w:sz w:val="17"/>
              </w:rPr>
              <w:t>Open Scrap filter</w:t>
            </w:r>
          </w:p>
        </w:tc>
      </w:tr>
      <w:tr w:rsidR="00126DCA" w14:paraId="76F4655B" w14:textId="77777777">
        <w:trPr>
          <w:jc w:val="center"/>
        </w:trPr>
        <w:tc>
          <w:tcPr>
            <w:tcW w:w="397" w:type="dxa"/>
            <w:vAlign w:val="center"/>
          </w:tcPr>
          <w:p w14:paraId="4D47BCC6" w14:textId="77777777" w:rsidR="00126DCA" w:rsidRDefault="00000000">
            <w:r>
              <w:rPr>
                <w:sz w:val="17"/>
              </w:rPr>
              <w:t>25</w:t>
            </w:r>
          </w:p>
        </w:tc>
        <w:tc>
          <w:tcPr>
            <w:tcW w:w="2948" w:type="dxa"/>
            <w:vAlign w:val="center"/>
          </w:tcPr>
          <w:p w14:paraId="5421C900" w14:textId="77777777" w:rsidR="00126DCA" w:rsidRDefault="00126DCA"/>
        </w:tc>
        <w:tc>
          <w:tcPr>
            <w:tcW w:w="2551" w:type="dxa"/>
            <w:vAlign w:val="center"/>
          </w:tcPr>
          <w:p w14:paraId="2F28F35F" w14:textId="77777777" w:rsidR="00126DCA" w:rsidRDefault="00000000">
            <w:r>
              <w:rPr>
                <w:sz w:val="17"/>
              </w:rPr>
              <w:t>test_scrap_report</w:t>
            </w:r>
          </w:p>
        </w:tc>
        <w:tc>
          <w:tcPr>
            <w:tcW w:w="3288" w:type="dxa"/>
            <w:vAlign w:val="center"/>
          </w:tcPr>
          <w:p w14:paraId="510D4C57" w14:textId="77777777" w:rsidR="00126DCA" w:rsidRDefault="00000000">
            <w:r>
              <w:rPr>
                <w:sz w:val="17"/>
              </w:rPr>
              <w:t>test_03_select_past_one_year_show_report</w:t>
            </w:r>
          </w:p>
        </w:tc>
        <w:tc>
          <w:tcPr>
            <w:tcW w:w="4252" w:type="dxa"/>
            <w:vAlign w:val="center"/>
          </w:tcPr>
          <w:p w14:paraId="063694BA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74C17D6F" w14:textId="77777777">
        <w:trPr>
          <w:jc w:val="center"/>
        </w:trPr>
        <w:tc>
          <w:tcPr>
            <w:tcW w:w="397" w:type="dxa"/>
            <w:vAlign w:val="center"/>
          </w:tcPr>
          <w:p w14:paraId="18E14055" w14:textId="77777777" w:rsidR="00126DCA" w:rsidRDefault="00000000">
            <w:r>
              <w:rPr>
                <w:sz w:val="17"/>
              </w:rPr>
              <w:t>26</w:t>
            </w:r>
          </w:p>
        </w:tc>
        <w:tc>
          <w:tcPr>
            <w:tcW w:w="2948" w:type="dxa"/>
            <w:vAlign w:val="center"/>
          </w:tcPr>
          <w:p w14:paraId="146DC27E" w14:textId="77777777" w:rsidR="00126DCA" w:rsidRDefault="00126DCA"/>
        </w:tc>
        <w:tc>
          <w:tcPr>
            <w:tcW w:w="2551" w:type="dxa"/>
            <w:vAlign w:val="center"/>
          </w:tcPr>
          <w:p w14:paraId="51CB056F" w14:textId="77777777" w:rsidR="00126DCA" w:rsidRDefault="00000000">
            <w:r>
              <w:rPr>
                <w:sz w:val="17"/>
              </w:rPr>
              <w:t>test_scrap_report</w:t>
            </w:r>
          </w:p>
        </w:tc>
        <w:tc>
          <w:tcPr>
            <w:tcW w:w="3288" w:type="dxa"/>
            <w:vAlign w:val="center"/>
          </w:tcPr>
          <w:p w14:paraId="749C4CDC" w14:textId="77777777" w:rsidR="00126DCA" w:rsidRDefault="00000000">
            <w:r>
              <w:rPr>
                <w:sz w:val="17"/>
              </w:rPr>
              <w:t>test_04_click_supplier_item_open_details</w:t>
            </w:r>
          </w:p>
        </w:tc>
        <w:tc>
          <w:tcPr>
            <w:tcW w:w="4252" w:type="dxa"/>
            <w:vAlign w:val="center"/>
          </w:tcPr>
          <w:p w14:paraId="2B3D9673" w14:textId="77777777" w:rsidR="00126DCA" w:rsidRDefault="00000000">
            <w:r>
              <w:rPr>
                <w:sz w:val="17"/>
              </w:rPr>
              <w:t>Click Supplier Item No to open Scrap Details</w:t>
            </w:r>
          </w:p>
        </w:tc>
      </w:tr>
      <w:tr w:rsidR="00126DCA" w14:paraId="310453B2" w14:textId="77777777">
        <w:trPr>
          <w:jc w:val="center"/>
        </w:trPr>
        <w:tc>
          <w:tcPr>
            <w:tcW w:w="397" w:type="dxa"/>
            <w:vAlign w:val="center"/>
          </w:tcPr>
          <w:p w14:paraId="3DF60C5A" w14:textId="77777777" w:rsidR="00126DCA" w:rsidRDefault="00000000">
            <w:r>
              <w:rPr>
                <w:sz w:val="17"/>
              </w:rPr>
              <w:t>27</w:t>
            </w:r>
          </w:p>
        </w:tc>
        <w:tc>
          <w:tcPr>
            <w:tcW w:w="2948" w:type="dxa"/>
            <w:vAlign w:val="center"/>
          </w:tcPr>
          <w:p w14:paraId="2344AA72" w14:textId="77777777" w:rsidR="00126DCA" w:rsidRDefault="00126DCA"/>
        </w:tc>
        <w:tc>
          <w:tcPr>
            <w:tcW w:w="2551" w:type="dxa"/>
            <w:vAlign w:val="center"/>
          </w:tcPr>
          <w:p w14:paraId="1C4B9169" w14:textId="77777777" w:rsidR="00126DCA" w:rsidRDefault="00000000">
            <w:r>
              <w:rPr>
                <w:sz w:val="17"/>
              </w:rPr>
              <w:t>test_scrap_report</w:t>
            </w:r>
          </w:p>
        </w:tc>
        <w:tc>
          <w:tcPr>
            <w:tcW w:w="3288" w:type="dxa"/>
            <w:vAlign w:val="center"/>
          </w:tcPr>
          <w:p w14:paraId="1A163340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vAlign w:val="center"/>
          </w:tcPr>
          <w:p w14:paraId="60B8EA60" w14:textId="77777777" w:rsidR="00126DCA" w:rsidRDefault="00000000">
            <w:r>
              <w:rPr>
                <w:sz w:val="17"/>
              </w:rPr>
              <w:t>Click Back to Summary</w:t>
            </w:r>
          </w:p>
        </w:tc>
      </w:tr>
      <w:tr w:rsidR="00126DCA" w14:paraId="6FF9E34F" w14:textId="77777777">
        <w:trPr>
          <w:jc w:val="center"/>
        </w:trPr>
        <w:tc>
          <w:tcPr>
            <w:tcW w:w="397" w:type="dxa"/>
            <w:vAlign w:val="center"/>
          </w:tcPr>
          <w:p w14:paraId="0E0B9FF2" w14:textId="77777777" w:rsidR="00126DCA" w:rsidRDefault="00000000">
            <w:r>
              <w:rPr>
                <w:sz w:val="17"/>
              </w:rPr>
              <w:t>28</w:t>
            </w:r>
          </w:p>
        </w:tc>
        <w:tc>
          <w:tcPr>
            <w:tcW w:w="2948" w:type="dxa"/>
            <w:vAlign w:val="center"/>
          </w:tcPr>
          <w:p w14:paraId="6F03B6F1" w14:textId="77777777" w:rsidR="00126DCA" w:rsidRDefault="00126DCA"/>
        </w:tc>
        <w:tc>
          <w:tcPr>
            <w:tcW w:w="2551" w:type="dxa"/>
            <w:vAlign w:val="center"/>
          </w:tcPr>
          <w:p w14:paraId="7C8E25F2" w14:textId="77777777" w:rsidR="00126DCA" w:rsidRDefault="00000000">
            <w:r>
              <w:rPr>
                <w:sz w:val="17"/>
              </w:rPr>
              <w:t>test_scrap_report</w:t>
            </w:r>
          </w:p>
        </w:tc>
        <w:tc>
          <w:tcPr>
            <w:tcW w:w="3288" w:type="dxa"/>
            <w:vAlign w:val="center"/>
          </w:tcPr>
          <w:p w14:paraId="7452B26B" w14:textId="77777777" w:rsidR="00126DCA" w:rsidRDefault="00000000">
            <w:r>
              <w:rPr>
                <w:sz w:val="17"/>
              </w:rPr>
              <w:t>test_06_click_change_filter</w:t>
            </w:r>
          </w:p>
        </w:tc>
        <w:tc>
          <w:tcPr>
            <w:tcW w:w="4252" w:type="dxa"/>
            <w:vAlign w:val="center"/>
          </w:tcPr>
          <w:p w14:paraId="2393964E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5EA3C76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09237A5" w14:textId="77777777" w:rsidR="00126DCA" w:rsidRDefault="00000000">
            <w:r>
              <w:rPr>
                <w:sz w:val="17"/>
              </w:rPr>
              <w:t>29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46DAF26" w14:textId="77777777" w:rsidR="00126DCA" w:rsidRDefault="00000000">
            <w:r>
              <w:rPr>
                <w:sz w:val="17"/>
              </w:rPr>
              <w:t>Reports &gt; LFM/OEE Reports &gt; OEE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EE52875" w14:textId="77777777" w:rsidR="00126DCA" w:rsidRDefault="00000000">
            <w:r>
              <w:rPr>
                <w:sz w:val="17"/>
              </w:rPr>
              <w:t>test_oee_report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84E00AD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37C9D1B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7183C57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C24EBBE" w14:textId="77777777" w:rsidR="00126DCA" w:rsidRDefault="00000000">
            <w:r>
              <w:rPr>
                <w:sz w:val="17"/>
              </w:rPr>
              <w:t>30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F74BC8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C706A97" w14:textId="77777777" w:rsidR="00126DCA" w:rsidRDefault="00000000">
            <w:r>
              <w:rPr>
                <w:sz w:val="17"/>
              </w:rPr>
              <w:t>test_oee_report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FB618DD" w14:textId="77777777" w:rsidR="00126DCA" w:rsidRDefault="00000000">
            <w:r>
              <w:rPr>
                <w:sz w:val="17"/>
              </w:rPr>
              <w:t>test_02_open_oee_filter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7E4D9CA" w14:textId="77777777" w:rsidR="00126DCA" w:rsidRDefault="00000000">
            <w:r>
              <w:rPr>
                <w:sz w:val="17"/>
              </w:rPr>
              <w:t>Open OEE filter</w:t>
            </w:r>
          </w:p>
        </w:tc>
      </w:tr>
      <w:tr w:rsidR="00126DCA" w14:paraId="506E802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73B5113" w14:textId="77777777" w:rsidR="00126DCA" w:rsidRDefault="00000000">
            <w:r>
              <w:rPr>
                <w:sz w:val="17"/>
              </w:rPr>
              <w:t>31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9A2470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18AC9EF" w14:textId="77777777" w:rsidR="00126DCA" w:rsidRDefault="00000000">
            <w:r>
              <w:rPr>
                <w:sz w:val="17"/>
              </w:rPr>
              <w:t>test_oee_report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4717DC4" w14:textId="77777777" w:rsidR="00126DCA" w:rsidRDefault="00000000">
            <w:r>
              <w:rPr>
                <w:sz w:val="17"/>
              </w:rPr>
              <w:t>test_03_select_past_one_year_show_report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0F2748F" w14:textId="77777777" w:rsidR="00126DCA" w:rsidRDefault="00000000">
            <w:r>
              <w:rPr>
                <w:sz w:val="17"/>
              </w:rPr>
              <w:t>Select Past One Year and show report</w:t>
            </w:r>
          </w:p>
        </w:tc>
      </w:tr>
      <w:tr w:rsidR="00126DCA" w14:paraId="7C30B8D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A37D2E1" w14:textId="77777777" w:rsidR="00126DCA" w:rsidRDefault="00000000">
            <w:r>
              <w:rPr>
                <w:sz w:val="17"/>
              </w:rPr>
              <w:t>32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AA1D2B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D1E5DB2" w14:textId="77777777" w:rsidR="00126DCA" w:rsidRDefault="00000000">
            <w:r>
              <w:rPr>
                <w:sz w:val="17"/>
              </w:rPr>
              <w:t>test_oee_report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0FD68FB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4B12DA3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4BA5A462" w14:textId="77777777">
        <w:trPr>
          <w:jc w:val="center"/>
        </w:trPr>
        <w:tc>
          <w:tcPr>
            <w:tcW w:w="397" w:type="dxa"/>
            <w:vAlign w:val="center"/>
          </w:tcPr>
          <w:p w14:paraId="74307FF3" w14:textId="77777777" w:rsidR="00126DCA" w:rsidRDefault="00000000">
            <w:r>
              <w:rPr>
                <w:sz w:val="17"/>
              </w:rPr>
              <w:t>33</w:t>
            </w:r>
          </w:p>
        </w:tc>
        <w:tc>
          <w:tcPr>
            <w:tcW w:w="2948" w:type="dxa"/>
            <w:vAlign w:val="center"/>
          </w:tcPr>
          <w:p w14:paraId="03A977C1" w14:textId="77777777" w:rsidR="00126DCA" w:rsidRDefault="00000000">
            <w:r>
              <w:rPr>
                <w:sz w:val="17"/>
              </w:rPr>
              <w:t>Reports &gt; LFM/OEE Reports &gt; Production Summary</w:t>
            </w:r>
          </w:p>
        </w:tc>
        <w:tc>
          <w:tcPr>
            <w:tcW w:w="2551" w:type="dxa"/>
            <w:vAlign w:val="center"/>
          </w:tcPr>
          <w:p w14:paraId="1763DEF0" w14:textId="77777777" w:rsidR="00126DCA" w:rsidRDefault="00000000">
            <w:r>
              <w:rPr>
                <w:sz w:val="17"/>
              </w:rPr>
              <w:t>test_production_summary_report</w:t>
            </w:r>
          </w:p>
        </w:tc>
        <w:tc>
          <w:tcPr>
            <w:tcW w:w="3288" w:type="dxa"/>
            <w:vAlign w:val="center"/>
          </w:tcPr>
          <w:p w14:paraId="6D6C5D06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7139A617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3BAE0F0B" w14:textId="77777777">
        <w:trPr>
          <w:jc w:val="center"/>
        </w:trPr>
        <w:tc>
          <w:tcPr>
            <w:tcW w:w="397" w:type="dxa"/>
            <w:vAlign w:val="center"/>
          </w:tcPr>
          <w:p w14:paraId="2CA03053" w14:textId="77777777" w:rsidR="00126DCA" w:rsidRDefault="00000000">
            <w:r>
              <w:rPr>
                <w:sz w:val="17"/>
              </w:rPr>
              <w:t>34</w:t>
            </w:r>
          </w:p>
        </w:tc>
        <w:tc>
          <w:tcPr>
            <w:tcW w:w="2948" w:type="dxa"/>
            <w:vAlign w:val="center"/>
          </w:tcPr>
          <w:p w14:paraId="186AA923" w14:textId="77777777" w:rsidR="00126DCA" w:rsidRDefault="00126DCA"/>
        </w:tc>
        <w:tc>
          <w:tcPr>
            <w:tcW w:w="2551" w:type="dxa"/>
            <w:vAlign w:val="center"/>
          </w:tcPr>
          <w:p w14:paraId="4EE7540B" w14:textId="77777777" w:rsidR="00126DCA" w:rsidRDefault="00000000">
            <w:r>
              <w:rPr>
                <w:sz w:val="17"/>
              </w:rPr>
              <w:t>test_production_summary_report</w:t>
            </w:r>
          </w:p>
        </w:tc>
        <w:tc>
          <w:tcPr>
            <w:tcW w:w="3288" w:type="dxa"/>
            <w:vAlign w:val="center"/>
          </w:tcPr>
          <w:p w14:paraId="1B9009E8" w14:textId="77777777" w:rsidR="00126DCA" w:rsidRDefault="00000000">
            <w:r>
              <w:rPr>
                <w:sz w:val="17"/>
              </w:rPr>
              <w:t>test_02_open_production_summary_filter</w:t>
            </w:r>
          </w:p>
        </w:tc>
        <w:tc>
          <w:tcPr>
            <w:tcW w:w="4252" w:type="dxa"/>
            <w:vAlign w:val="center"/>
          </w:tcPr>
          <w:p w14:paraId="7FD8CFEF" w14:textId="77777777" w:rsidR="00126DCA" w:rsidRDefault="00000000">
            <w:r>
              <w:rPr>
                <w:sz w:val="17"/>
              </w:rPr>
              <w:t>Open Production Summary (Calendar view)</w:t>
            </w:r>
          </w:p>
        </w:tc>
      </w:tr>
      <w:tr w:rsidR="00126DCA" w14:paraId="4C70F972" w14:textId="77777777">
        <w:trPr>
          <w:jc w:val="center"/>
        </w:trPr>
        <w:tc>
          <w:tcPr>
            <w:tcW w:w="397" w:type="dxa"/>
            <w:vAlign w:val="center"/>
          </w:tcPr>
          <w:p w14:paraId="1F83DF5B" w14:textId="77777777" w:rsidR="00126DCA" w:rsidRDefault="00000000">
            <w:r>
              <w:rPr>
                <w:sz w:val="17"/>
              </w:rPr>
              <w:t>35</w:t>
            </w:r>
          </w:p>
        </w:tc>
        <w:tc>
          <w:tcPr>
            <w:tcW w:w="2948" w:type="dxa"/>
            <w:vAlign w:val="center"/>
          </w:tcPr>
          <w:p w14:paraId="211C6F0A" w14:textId="77777777" w:rsidR="00126DCA" w:rsidRDefault="00126DCA"/>
        </w:tc>
        <w:tc>
          <w:tcPr>
            <w:tcW w:w="2551" w:type="dxa"/>
            <w:vAlign w:val="center"/>
          </w:tcPr>
          <w:p w14:paraId="5ADCA953" w14:textId="77777777" w:rsidR="00126DCA" w:rsidRDefault="00000000">
            <w:r>
              <w:rPr>
                <w:sz w:val="17"/>
              </w:rPr>
              <w:t>test_production_summary_report</w:t>
            </w:r>
          </w:p>
        </w:tc>
        <w:tc>
          <w:tcPr>
            <w:tcW w:w="3288" w:type="dxa"/>
            <w:vAlign w:val="center"/>
          </w:tcPr>
          <w:p w14:paraId="5E58B50F" w14:textId="77777777" w:rsidR="00126DCA" w:rsidRDefault="00000000">
            <w:r>
              <w:rPr>
                <w:sz w:val="17"/>
              </w:rPr>
              <w:t>test_03_click_date_open_machine_summary</w:t>
            </w:r>
          </w:p>
        </w:tc>
        <w:tc>
          <w:tcPr>
            <w:tcW w:w="4252" w:type="dxa"/>
            <w:vAlign w:val="center"/>
          </w:tcPr>
          <w:p w14:paraId="0C26ED79" w14:textId="77777777" w:rsidR="00126DCA" w:rsidRDefault="00000000">
            <w:r>
              <w:rPr>
                <w:sz w:val="17"/>
              </w:rPr>
              <w:t>Click current date to open Machine Summary</w:t>
            </w:r>
          </w:p>
        </w:tc>
      </w:tr>
      <w:tr w:rsidR="00126DCA" w14:paraId="6529D7CA" w14:textId="77777777">
        <w:trPr>
          <w:jc w:val="center"/>
        </w:trPr>
        <w:tc>
          <w:tcPr>
            <w:tcW w:w="397" w:type="dxa"/>
            <w:vAlign w:val="center"/>
          </w:tcPr>
          <w:p w14:paraId="251E76FD" w14:textId="77777777" w:rsidR="00126DCA" w:rsidRDefault="00000000">
            <w:r>
              <w:rPr>
                <w:sz w:val="17"/>
              </w:rPr>
              <w:t>36</w:t>
            </w:r>
          </w:p>
        </w:tc>
        <w:tc>
          <w:tcPr>
            <w:tcW w:w="2948" w:type="dxa"/>
            <w:vAlign w:val="center"/>
          </w:tcPr>
          <w:p w14:paraId="1CC782F5" w14:textId="77777777" w:rsidR="00126DCA" w:rsidRDefault="00126DCA"/>
        </w:tc>
        <w:tc>
          <w:tcPr>
            <w:tcW w:w="2551" w:type="dxa"/>
            <w:vAlign w:val="center"/>
          </w:tcPr>
          <w:p w14:paraId="2CF7A994" w14:textId="77777777" w:rsidR="00126DCA" w:rsidRDefault="00000000">
            <w:r>
              <w:rPr>
                <w:sz w:val="17"/>
              </w:rPr>
              <w:t>test_production_summary_report</w:t>
            </w:r>
          </w:p>
        </w:tc>
        <w:tc>
          <w:tcPr>
            <w:tcW w:w="3288" w:type="dxa"/>
            <w:vAlign w:val="center"/>
          </w:tcPr>
          <w:p w14:paraId="34314B90" w14:textId="77777777" w:rsidR="00126DCA" w:rsidRDefault="00000000">
            <w:r>
              <w:rPr>
                <w:sz w:val="17"/>
              </w:rPr>
              <w:t>test_04_click_first_machine_code</w:t>
            </w:r>
          </w:p>
        </w:tc>
        <w:tc>
          <w:tcPr>
            <w:tcW w:w="4252" w:type="dxa"/>
            <w:vAlign w:val="center"/>
          </w:tcPr>
          <w:p w14:paraId="622CA103" w14:textId="77777777" w:rsidR="00126DCA" w:rsidRDefault="00000000">
            <w:r>
              <w:rPr>
                <w:sz w:val="17"/>
              </w:rPr>
              <w:t>Click first Machine Code for assigned jobs</w:t>
            </w:r>
          </w:p>
        </w:tc>
      </w:tr>
      <w:tr w:rsidR="00126DCA" w14:paraId="039DFD11" w14:textId="77777777">
        <w:trPr>
          <w:jc w:val="center"/>
        </w:trPr>
        <w:tc>
          <w:tcPr>
            <w:tcW w:w="397" w:type="dxa"/>
            <w:vAlign w:val="center"/>
          </w:tcPr>
          <w:p w14:paraId="11484936" w14:textId="77777777" w:rsidR="00126DCA" w:rsidRDefault="00000000">
            <w:r>
              <w:rPr>
                <w:sz w:val="17"/>
              </w:rPr>
              <w:t>37</w:t>
            </w:r>
          </w:p>
        </w:tc>
        <w:tc>
          <w:tcPr>
            <w:tcW w:w="2948" w:type="dxa"/>
            <w:vAlign w:val="center"/>
          </w:tcPr>
          <w:p w14:paraId="1D2D5484" w14:textId="77777777" w:rsidR="00126DCA" w:rsidRDefault="00126DCA"/>
        </w:tc>
        <w:tc>
          <w:tcPr>
            <w:tcW w:w="2551" w:type="dxa"/>
            <w:vAlign w:val="center"/>
          </w:tcPr>
          <w:p w14:paraId="6F1012C2" w14:textId="77777777" w:rsidR="00126DCA" w:rsidRDefault="00000000">
            <w:r>
              <w:rPr>
                <w:sz w:val="17"/>
              </w:rPr>
              <w:t>test_production_summary_report</w:t>
            </w:r>
          </w:p>
        </w:tc>
        <w:tc>
          <w:tcPr>
            <w:tcW w:w="3288" w:type="dxa"/>
            <w:vAlign w:val="center"/>
          </w:tcPr>
          <w:p w14:paraId="56AC8F44" w14:textId="77777777" w:rsidR="00126DCA" w:rsidRDefault="00000000">
            <w:r>
              <w:rPr>
                <w:sz w:val="17"/>
              </w:rPr>
              <w:t>test_05_back_to_machine_summary</w:t>
            </w:r>
          </w:p>
        </w:tc>
        <w:tc>
          <w:tcPr>
            <w:tcW w:w="4252" w:type="dxa"/>
            <w:vAlign w:val="center"/>
          </w:tcPr>
          <w:p w14:paraId="35010808" w14:textId="77777777" w:rsidR="00126DCA" w:rsidRDefault="00000000">
            <w:r>
              <w:rPr>
                <w:sz w:val="17"/>
              </w:rPr>
              <w:t>Back to Machine Summary</w:t>
            </w:r>
          </w:p>
        </w:tc>
      </w:tr>
      <w:tr w:rsidR="00126DCA" w14:paraId="049EB9C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F0226B4" w14:textId="77777777" w:rsidR="00126DCA" w:rsidRDefault="00000000">
            <w:r>
              <w:rPr>
                <w:sz w:val="17"/>
              </w:rPr>
              <w:t>38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093A3B3" w14:textId="77777777" w:rsidR="00126DCA" w:rsidRDefault="00000000">
            <w:r>
              <w:rPr>
                <w:sz w:val="17"/>
              </w:rPr>
              <w:t>Reports &gt; LFM/OEE Reports &gt; Production History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AFC01D6" w14:textId="77777777" w:rsidR="00126DCA" w:rsidRDefault="00000000">
            <w:r>
              <w:rPr>
                <w:sz w:val="17"/>
              </w:rPr>
              <w:t>test_production_history_report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0DF59AA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37FB063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151AFED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84AE6C8" w14:textId="77777777" w:rsidR="00126DCA" w:rsidRDefault="00000000">
            <w:r>
              <w:rPr>
                <w:sz w:val="17"/>
              </w:rPr>
              <w:t>39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C84636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DE6D4C5" w14:textId="77777777" w:rsidR="00126DCA" w:rsidRDefault="00000000">
            <w:r>
              <w:rPr>
                <w:sz w:val="17"/>
              </w:rPr>
              <w:t>test_production_history_report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B7D3552" w14:textId="77777777" w:rsidR="00126DCA" w:rsidRDefault="00000000">
            <w:r>
              <w:rPr>
                <w:sz w:val="17"/>
              </w:rPr>
              <w:t>test_02_open_production_history_filter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D738DFD" w14:textId="77777777" w:rsidR="00126DCA" w:rsidRDefault="00000000">
            <w:r>
              <w:rPr>
                <w:sz w:val="17"/>
              </w:rPr>
              <w:t>Open Production History filter</w:t>
            </w:r>
          </w:p>
        </w:tc>
      </w:tr>
      <w:tr w:rsidR="00126DCA" w14:paraId="6ED6BB5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7AF9FCD" w14:textId="77777777" w:rsidR="00126DCA" w:rsidRDefault="00000000">
            <w:r>
              <w:rPr>
                <w:sz w:val="17"/>
              </w:rPr>
              <w:t>40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7925490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3C2F108" w14:textId="77777777" w:rsidR="00126DCA" w:rsidRDefault="00000000">
            <w:r>
              <w:rPr>
                <w:sz w:val="17"/>
              </w:rPr>
              <w:t>test_production_history_report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8A575C7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EA44423" w14:textId="77777777" w:rsidR="00126DCA" w:rsidRDefault="00000000">
            <w:r>
              <w:rPr>
                <w:sz w:val="17"/>
              </w:rPr>
              <w:t>Show report with defaults</w:t>
            </w:r>
          </w:p>
        </w:tc>
      </w:tr>
      <w:tr w:rsidR="00126DCA" w14:paraId="5E21BE9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EDD1301" w14:textId="77777777" w:rsidR="00126DCA" w:rsidRDefault="00000000">
            <w:r>
              <w:rPr>
                <w:sz w:val="17"/>
              </w:rPr>
              <w:t>41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22EDB8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AA81BBD" w14:textId="77777777" w:rsidR="00126DCA" w:rsidRDefault="00000000">
            <w:r>
              <w:rPr>
                <w:sz w:val="17"/>
              </w:rPr>
              <w:t>test_production_history_report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E3CF1C2" w14:textId="77777777" w:rsidR="00126DCA" w:rsidRDefault="00000000">
            <w:r>
              <w:rPr>
                <w:sz w:val="17"/>
              </w:rPr>
              <w:t>test_04_click_item_open_details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3137FFC" w14:textId="77777777" w:rsidR="00126DCA" w:rsidRDefault="00000000">
            <w:r>
              <w:rPr>
                <w:sz w:val="17"/>
              </w:rPr>
              <w:t>Click first Operation Name link</w:t>
            </w:r>
          </w:p>
        </w:tc>
      </w:tr>
      <w:tr w:rsidR="00126DCA" w14:paraId="16EF1E2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F996ABD" w14:textId="77777777" w:rsidR="00126DCA" w:rsidRDefault="00000000">
            <w:r>
              <w:rPr>
                <w:sz w:val="17"/>
              </w:rPr>
              <w:t>42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BA0C43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194D0AA" w14:textId="77777777" w:rsidR="00126DCA" w:rsidRDefault="00000000">
            <w:r>
              <w:rPr>
                <w:sz w:val="17"/>
              </w:rPr>
              <w:t>test_production_history_report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51603AA" w14:textId="77777777" w:rsidR="00126DCA" w:rsidRDefault="00000000">
            <w:r>
              <w:rPr>
                <w:sz w:val="17"/>
              </w:rPr>
              <w:t>test_05_back_to_summary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8977EFA" w14:textId="77777777" w:rsidR="00126DCA" w:rsidRDefault="00000000">
            <w:r>
              <w:rPr>
                <w:sz w:val="17"/>
              </w:rPr>
              <w:t>Click Back to Summary</w:t>
            </w:r>
          </w:p>
        </w:tc>
      </w:tr>
      <w:tr w:rsidR="00126DCA" w14:paraId="34C9EE6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E649622" w14:textId="77777777" w:rsidR="00126DCA" w:rsidRDefault="00000000">
            <w:r>
              <w:rPr>
                <w:sz w:val="17"/>
              </w:rPr>
              <w:t>43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3E079A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5A70940" w14:textId="77777777" w:rsidR="00126DCA" w:rsidRDefault="00000000">
            <w:r>
              <w:rPr>
                <w:sz w:val="17"/>
              </w:rPr>
              <w:t>test_production_history_report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41ACE71" w14:textId="77777777" w:rsidR="00126DCA" w:rsidRDefault="00000000">
            <w:r>
              <w:rPr>
                <w:sz w:val="17"/>
              </w:rPr>
              <w:t>test_06_click_change_filter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36E97FF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  <w:tr w:rsidR="00126DCA" w14:paraId="316F2CED" w14:textId="77777777">
        <w:trPr>
          <w:jc w:val="center"/>
        </w:trPr>
        <w:tc>
          <w:tcPr>
            <w:tcW w:w="397" w:type="dxa"/>
            <w:vAlign w:val="center"/>
          </w:tcPr>
          <w:p w14:paraId="41CB93F3" w14:textId="77777777" w:rsidR="00126DCA" w:rsidRDefault="00000000">
            <w:r>
              <w:rPr>
                <w:sz w:val="17"/>
              </w:rPr>
              <w:t>44</w:t>
            </w:r>
          </w:p>
        </w:tc>
        <w:tc>
          <w:tcPr>
            <w:tcW w:w="2948" w:type="dxa"/>
            <w:vAlign w:val="center"/>
          </w:tcPr>
          <w:p w14:paraId="39F7A366" w14:textId="77777777" w:rsidR="00126DCA" w:rsidRDefault="00000000">
            <w:r>
              <w:rPr>
                <w:sz w:val="17"/>
              </w:rPr>
              <w:t>Reports &gt; LFM/OEE Reports &gt; Production Setup History</w:t>
            </w:r>
          </w:p>
        </w:tc>
        <w:tc>
          <w:tcPr>
            <w:tcW w:w="2551" w:type="dxa"/>
            <w:vAlign w:val="center"/>
          </w:tcPr>
          <w:p w14:paraId="6C445CE3" w14:textId="77777777" w:rsidR="00126DCA" w:rsidRDefault="00000000">
            <w:r>
              <w:rPr>
                <w:sz w:val="17"/>
              </w:rPr>
              <w:t>test_production_setup_history_report</w:t>
            </w:r>
          </w:p>
        </w:tc>
        <w:tc>
          <w:tcPr>
            <w:tcW w:w="3288" w:type="dxa"/>
            <w:vAlign w:val="center"/>
          </w:tcPr>
          <w:p w14:paraId="15AC72B1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13B8BE74" w14:textId="77777777" w:rsidR="00126DCA" w:rsidRDefault="00000000">
            <w:r>
              <w:rPr>
                <w:sz w:val="17"/>
              </w:rPr>
              <w:t>Login as Databizwarehouseuser</w:t>
            </w:r>
          </w:p>
        </w:tc>
      </w:tr>
      <w:tr w:rsidR="00126DCA" w14:paraId="16EC7E5C" w14:textId="77777777">
        <w:trPr>
          <w:jc w:val="center"/>
        </w:trPr>
        <w:tc>
          <w:tcPr>
            <w:tcW w:w="397" w:type="dxa"/>
            <w:vAlign w:val="center"/>
          </w:tcPr>
          <w:p w14:paraId="111B5033" w14:textId="77777777" w:rsidR="00126DCA" w:rsidRDefault="00000000">
            <w:r>
              <w:rPr>
                <w:sz w:val="17"/>
              </w:rPr>
              <w:t>45</w:t>
            </w:r>
          </w:p>
        </w:tc>
        <w:tc>
          <w:tcPr>
            <w:tcW w:w="2948" w:type="dxa"/>
            <w:vAlign w:val="center"/>
          </w:tcPr>
          <w:p w14:paraId="5FE06EAC" w14:textId="77777777" w:rsidR="00126DCA" w:rsidRDefault="00126DCA"/>
        </w:tc>
        <w:tc>
          <w:tcPr>
            <w:tcW w:w="2551" w:type="dxa"/>
            <w:vAlign w:val="center"/>
          </w:tcPr>
          <w:p w14:paraId="40029487" w14:textId="77777777" w:rsidR="00126DCA" w:rsidRDefault="00000000">
            <w:r>
              <w:rPr>
                <w:sz w:val="17"/>
              </w:rPr>
              <w:t>test_production_setup_history_report</w:t>
            </w:r>
          </w:p>
        </w:tc>
        <w:tc>
          <w:tcPr>
            <w:tcW w:w="3288" w:type="dxa"/>
            <w:vAlign w:val="center"/>
          </w:tcPr>
          <w:p w14:paraId="3E08C2EE" w14:textId="77777777" w:rsidR="00126DCA" w:rsidRDefault="00000000">
            <w:r>
              <w:rPr>
                <w:sz w:val="17"/>
              </w:rPr>
              <w:t>test_02_open_production_setup_history_filter</w:t>
            </w:r>
          </w:p>
        </w:tc>
        <w:tc>
          <w:tcPr>
            <w:tcW w:w="4252" w:type="dxa"/>
            <w:vAlign w:val="center"/>
          </w:tcPr>
          <w:p w14:paraId="712AEDAA" w14:textId="77777777" w:rsidR="00126DCA" w:rsidRDefault="00000000">
            <w:r>
              <w:rPr>
                <w:sz w:val="17"/>
              </w:rPr>
              <w:t>Open Production Setup History filter</w:t>
            </w:r>
          </w:p>
        </w:tc>
      </w:tr>
      <w:tr w:rsidR="00126DCA" w14:paraId="391F41AF" w14:textId="77777777">
        <w:trPr>
          <w:jc w:val="center"/>
        </w:trPr>
        <w:tc>
          <w:tcPr>
            <w:tcW w:w="397" w:type="dxa"/>
            <w:vAlign w:val="center"/>
          </w:tcPr>
          <w:p w14:paraId="09B83C9B" w14:textId="77777777" w:rsidR="00126DCA" w:rsidRDefault="00000000">
            <w:r>
              <w:rPr>
                <w:sz w:val="17"/>
              </w:rPr>
              <w:t>46</w:t>
            </w:r>
          </w:p>
        </w:tc>
        <w:tc>
          <w:tcPr>
            <w:tcW w:w="2948" w:type="dxa"/>
            <w:vAlign w:val="center"/>
          </w:tcPr>
          <w:p w14:paraId="7BF9CE16" w14:textId="77777777" w:rsidR="00126DCA" w:rsidRDefault="00126DCA"/>
        </w:tc>
        <w:tc>
          <w:tcPr>
            <w:tcW w:w="2551" w:type="dxa"/>
            <w:vAlign w:val="center"/>
          </w:tcPr>
          <w:p w14:paraId="396422A5" w14:textId="77777777" w:rsidR="00126DCA" w:rsidRDefault="00000000">
            <w:r>
              <w:rPr>
                <w:sz w:val="17"/>
              </w:rPr>
              <w:t>test_production_setup_history_report</w:t>
            </w:r>
          </w:p>
        </w:tc>
        <w:tc>
          <w:tcPr>
            <w:tcW w:w="3288" w:type="dxa"/>
            <w:vAlign w:val="center"/>
          </w:tcPr>
          <w:p w14:paraId="5191E922" w14:textId="77777777" w:rsidR="00126DCA" w:rsidRDefault="00000000">
            <w:r>
              <w:rPr>
                <w:sz w:val="17"/>
              </w:rPr>
              <w:t>test_03_show_report</w:t>
            </w:r>
          </w:p>
        </w:tc>
        <w:tc>
          <w:tcPr>
            <w:tcW w:w="4252" w:type="dxa"/>
            <w:vAlign w:val="center"/>
          </w:tcPr>
          <w:p w14:paraId="65A9AB58" w14:textId="77777777" w:rsidR="00126DCA" w:rsidRDefault="00000000">
            <w:r>
              <w:rPr>
                <w:sz w:val="17"/>
              </w:rPr>
              <w:t>Show report with defaults</w:t>
            </w:r>
          </w:p>
        </w:tc>
      </w:tr>
      <w:tr w:rsidR="00126DCA" w14:paraId="5AC6B7F1" w14:textId="77777777">
        <w:trPr>
          <w:jc w:val="center"/>
        </w:trPr>
        <w:tc>
          <w:tcPr>
            <w:tcW w:w="397" w:type="dxa"/>
            <w:vAlign w:val="center"/>
          </w:tcPr>
          <w:p w14:paraId="7F27B3EE" w14:textId="77777777" w:rsidR="00126DCA" w:rsidRDefault="00000000">
            <w:r>
              <w:rPr>
                <w:sz w:val="17"/>
              </w:rPr>
              <w:t>47</w:t>
            </w:r>
          </w:p>
        </w:tc>
        <w:tc>
          <w:tcPr>
            <w:tcW w:w="2948" w:type="dxa"/>
            <w:vAlign w:val="center"/>
          </w:tcPr>
          <w:p w14:paraId="312EBE1A" w14:textId="77777777" w:rsidR="00126DCA" w:rsidRDefault="00126DCA"/>
        </w:tc>
        <w:tc>
          <w:tcPr>
            <w:tcW w:w="2551" w:type="dxa"/>
            <w:vAlign w:val="center"/>
          </w:tcPr>
          <w:p w14:paraId="693FC309" w14:textId="77777777" w:rsidR="00126DCA" w:rsidRDefault="00000000">
            <w:r>
              <w:rPr>
                <w:sz w:val="17"/>
              </w:rPr>
              <w:t>test_production_setup_history_report</w:t>
            </w:r>
          </w:p>
        </w:tc>
        <w:tc>
          <w:tcPr>
            <w:tcW w:w="3288" w:type="dxa"/>
            <w:vAlign w:val="center"/>
          </w:tcPr>
          <w:p w14:paraId="4E2A1712" w14:textId="77777777" w:rsidR="00126DCA" w:rsidRDefault="00000000">
            <w:r>
              <w:rPr>
                <w:sz w:val="17"/>
              </w:rPr>
              <w:t>test_04_click_change_filter</w:t>
            </w:r>
          </w:p>
        </w:tc>
        <w:tc>
          <w:tcPr>
            <w:tcW w:w="4252" w:type="dxa"/>
            <w:vAlign w:val="center"/>
          </w:tcPr>
          <w:p w14:paraId="3FC3EF78" w14:textId="77777777" w:rsidR="00126DCA" w:rsidRDefault="00000000">
            <w:r>
              <w:rPr>
                <w:sz w:val="17"/>
              </w:rPr>
              <w:t>Click Change Filter</w:t>
            </w:r>
          </w:p>
        </w:tc>
      </w:tr>
    </w:tbl>
    <w:p w14:paraId="148B813B" w14:textId="77777777" w:rsidR="00126DCA" w:rsidRDefault="00126DCA"/>
    <w:p w14:paraId="46E95E65" w14:textId="77777777" w:rsidR="00126DCA" w:rsidRDefault="00000000">
      <w:pPr>
        <w:pStyle w:val="Heading3"/>
      </w:pPr>
      <w:r>
        <w:rPr>
          <w:color w:val="5C3A1E"/>
        </w:rPr>
        <w:t>Suite: Reports – Admin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"/>
        <w:gridCol w:w="1793"/>
        <w:gridCol w:w="2477"/>
        <w:gridCol w:w="2989"/>
        <w:gridCol w:w="2572"/>
      </w:tblGrid>
      <w:tr w:rsidR="00126DCA" w14:paraId="143E349B" w14:textId="77777777">
        <w:trPr>
          <w:jc w:val="center"/>
        </w:trPr>
        <w:tc>
          <w:tcPr>
            <w:tcW w:w="397" w:type="dxa"/>
            <w:shd w:val="clear" w:color="auto" w:fill="5C3A1E"/>
            <w:vAlign w:val="center"/>
          </w:tcPr>
          <w:p w14:paraId="01D717BF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5C3A1E"/>
            <w:vAlign w:val="center"/>
          </w:tcPr>
          <w:p w14:paraId="33B69FB4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5C3A1E"/>
            <w:vAlign w:val="center"/>
          </w:tcPr>
          <w:p w14:paraId="00198168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5C3A1E"/>
            <w:vAlign w:val="center"/>
          </w:tcPr>
          <w:p w14:paraId="6D86220F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5C3A1E"/>
            <w:vAlign w:val="center"/>
          </w:tcPr>
          <w:p w14:paraId="4DD58AE4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49C72F74" w14:textId="77777777">
        <w:trPr>
          <w:jc w:val="center"/>
        </w:trPr>
        <w:tc>
          <w:tcPr>
            <w:tcW w:w="397" w:type="dxa"/>
            <w:vAlign w:val="center"/>
          </w:tcPr>
          <w:p w14:paraId="3174E7BD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6CEB17CC" w14:textId="77777777" w:rsidR="00126DCA" w:rsidRDefault="00000000">
            <w:r>
              <w:rPr>
                <w:sz w:val="17"/>
              </w:rPr>
              <w:t>Reports &gt; Admin Reports &gt; User Account Type</w:t>
            </w:r>
          </w:p>
        </w:tc>
        <w:tc>
          <w:tcPr>
            <w:tcW w:w="2551" w:type="dxa"/>
            <w:vAlign w:val="center"/>
          </w:tcPr>
          <w:p w14:paraId="11FCDAA8" w14:textId="77777777" w:rsidR="00126DCA" w:rsidRDefault="00000000">
            <w:r>
              <w:rPr>
                <w:sz w:val="17"/>
              </w:rPr>
              <w:t>test_user_account_type_report</w:t>
            </w:r>
          </w:p>
        </w:tc>
        <w:tc>
          <w:tcPr>
            <w:tcW w:w="3288" w:type="dxa"/>
            <w:vAlign w:val="center"/>
          </w:tcPr>
          <w:p w14:paraId="2C5D2816" w14:textId="77777777" w:rsidR="00126DCA" w:rsidRDefault="00000000">
            <w:r>
              <w:rPr>
                <w:sz w:val="17"/>
              </w:rPr>
              <w:t>test_flow_login_show_change_filter</w:t>
            </w:r>
          </w:p>
        </w:tc>
        <w:tc>
          <w:tcPr>
            <w:tcW w:w="4252" w:type="dxa"/>
            <w:vAlign w:val="center"/>
          </w:tcPr>
          <w:p w14:paraId="0CD7B1A8" w14:textId="77777777" w:rsidR="00126DCA" w:rsidRDefault="00000000">
            <w:r>
              <w:rPr>
                <w:sz w:val="17"/>
              </w:rPr>
              <w:t>Login → Show Report → Change Filter (end-to-end flow)</w:t>
            </w:r>
          </w:p>
        </w:tc>
      </w:tr>
      <w:tr w:rsidR="00126DCA" w14:paraId="76E9BA5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9746288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0F5031B" w14:textId="77777777" w:rsidR="00126DCA" w:rsidRDefault="00000000">
            <w:r>
              <w:rPr>
                <w:sz w:val="17"/>
              </w:rPr>
              <w:t>Reports &gt; Admin Reports &gt; User Auditing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284D47C" w14:textId="77777777" w:rsidR="00126DCA" w:rsidRDefault="00000000">
            <w:r>
              <w:rPr>
                <w:sz w:val="17"/>
              </w:rPr>
              <w:t>test_user_auditing_report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CD8834C" w14:textId="77777777" w:rsidR="00126DCA" w:rsidRDefault="00000000">
            <w:r>
              <w:rPr>
                <w:sz w:val="17"/>
              </w:rPr>
              <w:t>test_flow_login_show_change_filter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931CF48" w14:textId="77777777" w:rsidR="00126DCA" w:rsidRDefault="00000000">
            <w:r>
              <w:rPr>
                <w:sz w:val="17"/>
              </w:rPr>
              <w:t>Login → Show Report → Change Filter (end-to-end flow)</w:t>
            </w:r>
          </w:p>
        </w:tc>
      </w:tr>
    </w:tbl>
    <w:p w14:paraId="7F9FB7B5" w14:textId="77777777" w:rsidR="00126DCA" w:rsidRDefault="00126DCA"/>
    <w:p w14:paraId="2D579BDB" w14:textId="77777777" w:rsidR="00126DCA" w:rsidRDefault="00000000">
      <w:pPr>
        <w:pStyle w:val="Heading3"/>
      </w:pPr>
      <w:r>
        <w:rPr>
          <w:color w:val="0D4724"/>
        </w:rPr>
        <w:t>Suite: Reports – Custom Reports (Admin)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5"/>
        <w:gridCol w:w="1521"/>
        <w:gridCol w:w="3051"/>
        <w:gridCol w:w="3615"/>
        <w:gridCol w:w="1598"/>
      </w:tblGrid>
      <w:tr w:rsidR="00126DCA" w14:paraId="11F07EEF" w14:textId="77777777">
        <w:trPr>
          <w:jc w:val="center"/>
        </w:trPr>
        <w:tc>
          <w:tcPr>
            <w:tcW w:w="397" w:type="dxa"/>
            <w:shd w:val="clear" w:color="auto" w:fill="0D4724"/>
            <w:vAlign w:val="center"/>
          </w:tcPr>
          <w:p w14:paraId="1502F934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0D4724"/>
            <w:vAlign w:val="center"/>
          </w:tcPr>
          <w:p w14:paraId="2E1EEECC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0D4724"/>
            <w:vAlign w:val="center"/>
          </w:tcPr>
          <w:p w14:paraId="73BBD6B5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0D4724"/>
            <w:vAlign w:val="center"/>
          </w:tcPr>
          <w:p w14:paraId="0828CC5A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0D4724"/>
            <w:vAlign w:val="center"/>
          </w:tcPr>
          <w:p w14:paraId="20345012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02EB2105" w14:textId="77777777">
        <w:trPr>
          <w:jc w:val="center"/>
        </w:trPr>
        <w:tc>
          <w:tcPr>
            <w:tcW w:w="397" w:type="dxa"/>
            <w:vAlign w:val="center"/>
          </w:tcPr>
          <w:p w14:paraId="524259BC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56796301" w14:textId="77777777" w:rsidR="00126DCA" w:rsidRDefault="00000000">
            <w:r>
              <w:rPr>
                <w:sz w:val="17"/>
              </w:rPr>
              <w:t>Reports &gt; Custom Reports &gt; Admin &gt; Users</w:t>
            </w:r>
          </w:p>
        </w:tc>
        <w:tc>
          <w:tcPr>
            <w:tcW w:w="2551" w:type="dxa"/>
            <w:vAlign w:val="center"/>
          </w:tcPr>
          <w:p w14:paraId="09D7F1D0" w14:textId="77777777" w:rsidR="00126DCA" w:rsidRDefault="00000000">
            <w:r>
              <w:rPr>
                <w:sz w:val="17"/>
              </w:rPr>
              <w:t>test_users_report</w:t>
            </w:r>
          </w:p>
        </w:tc>
        <w:tc>
          <w:tcPr>
            <w:tcW w:w="3288" w:type="dxa"/>
            <w:vAlign w:val="center"/>
          </w:tcPr>
          <w:p w14:paraId="3C6460E0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71E54092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30479516" w14:textId="77777777">
        <w:trPr>
          <w:jc w:val="center"/>
        </w:trPr>
        <w:tc>
          <w:tcPr>
            <w:tcW w:w="397" w:type="dxa"/>
            <w:vAlign w:val="center"/>
          </w:tcPr>
          <w:p w14:paraId="115E7996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vAlign w:val="center"/>
          </w:tcPr>
          <w:p w14:paraId="706B2EE2" w14:textId="77777777" w:rsidR="00126DCA" w:rsidRDefault="00126DCA"/>
        </w:tc>
        <w:tc>
          <w:tcPr>
            <w:tcW w:w="2551" w:type="dxa"/>
            <w:vAlign w:val="center"/>
          </w:tcPr>
          <w:p w14:paraId="5AF27834" w14:textId="77777777" w:rsidR="00126DCA" w:rsidRDefault="00000000">
            <w:r>
              <w:rPr>
                <w:sz w:val="17"/>
              </w:rPr>
              <w:t>test_users_report</w:t>
            </w:r>
          </w:p>
        </w:tc>
        <w:tc>
          <w:tcPr>
            <w:tcW w:w="3288" w:type="dxa"/>
            <w:vAlign w:val="center"/>
          </w:tcPr>
          <w:p w14:paraId="22FA5682" w14:textId="77777777" w:rsidR="00126DCA" w:rsidRDefault="00000000">
            <w:r>
              <w:rPr>
                <w:sz w:val="17"/>
              </w:rPr>
              <w:t>test_02_navigate_to_create_custom_report_list</w:t>
            </w:r>
          </w:p>
        </w:tc>
        <w:tc>
          <w:tcPr>
            <w:tcW w:w="4252" w:type="dxa"/>
            <w:vAlign w:val="center"/>
          </w:tcPr>
          <w:p w14:paraId="78D5771D" w14:textId="77777777" w:rsidR="00126DCA" w:rsidRDefault="00000000">
            <w:r>
              <w:rPr>
                <w:sz w:val="17"/>
              </w:rPr>
              <w:t>Navigate to Create Custom Report list</w:t>
            </w:r>
          </w:p>
        </w:tc>
      </w:tr>
      <w:tr w:rsidR="00126DCA" w14:paraId="57EC8B21" w14:textId="77777777">
        <w:trPr>
          <w:jc w:val="center"/>
        </w:trPr>
        <w:tc>
          <w:tcPr>
            <w:tcW w:w="397" w:type="dxa"/>
            <w:vAlign w:val="center"/>
          </w:tcPr>
          <w:p w14:paraId="452F4914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948" w:type="dxa"/>
            <w:vAlign w:val="center"/>
          </w:tcPr>
          <w:p w14:paraId="4213672C" w14:textId="77777777" w:rsidR="00126DCA" w:rsidRDefault="00126DCA"/>
        </w:tc>
        <w:tc>
          <w:tcPr>
            <w:tcW w:w="2551" w:type="dxa"/>
            <w:vAlign w:val="center"/>
          </w:tcPr>
          <w:p w14:paraId="7D69D3D4" w14:textId="77777777" w:rsidR="00126DCA" w:rsidRDefault="00000000">
            <w:r>
              <w:rPr>
                <w:sz w:val="17"/>
              </w:rPr>
              <w:t>test_users_report</w:t>
            </w:r>
          </w:p>
        </w:tc>
        <w:tc>
          <w:tcPr>
            <w:tcW w:w="3288" w:type="dxa"/>
            <w:vAlign w:val="center"/>
          </w:tcPr>
          <w:p w14:paraId="5FF06BD7" w14:textId="77777777" w:rsidR="00126DCA" w:rsidRDefault="00000000">
            <w:r>
              <w:rPr>
                <w:sz w:val="17"/>
              </w:rPr>
              <w:t>test_03_click_users_under_admin</w:t>
            </w:r>
          </w:p>
        </w:tc>
        <w:tc>
          <w:tcPr>
            <w:tcW w:w="4252" w:type="dxa"/>
            <w:vAlign w:val="center"/>
          </w:tcPr>
          <w:p w14:paraId="256612D0" w14:textId="77777777" w:rsidR="00126DCA" w:rsidRDefault="00000000">
            <w:r>
              <w:rPr>
                <w:sz w:val="17"/>
              </w:rPr>
              <w:t>Click 'Users' under Admin section</w:t>
            </w:r>
          </w:p>
        </w:tc>
      </w:tr>
      <w:tr w:rsidR="00126DCA" w14:paraId="119B5A65" w14:textId="77777777">
        <w:trPr>
          <w:jc w:val="center"/>
        </w:trPr>
        <w:tc>
          <w:tcPr>
            <w:tcW w:w="397" w:type="dxa"/>
            <w:vAlign w:val="center"/>
          </w:tcPr>
          <w:p w14:paraId="28A25B77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948" w:type="dxa"/>
            <w:vAlign w:val="center"/>
          </w:tcPr>
          <w:p w14:paraId="779B9BF9" w14:textId="77777777" w:rsidR="00126DCA" w:rsidRDefault="00126DCA"/>
        </w:tc>
        <w:tc>
          <w:tcPr>
            <w:tcW w:w="2551" w:type="dxa"/>
            <w:vAlign w:val="center"/>
          </w:tcPr>
          <w:p w14:paraId="27BBA50E" w14:textId="77777777" w:rsidR="00126DCA" w:rsidRDefault="00000000">
            <w:r>
              <w:rPr>
                <w:sz w:val="17"/>
              </w:rPr>
              <w:t>test_users_report</w:t>
            </w:r>
          </w:p>
        </w:tc>
        <w:tc>
          <w:tcPr>
            <w:tcW w:w="3288" w:type="dxa"/>
            <w:vAlign w:val="center"/>
          </w:tcPr>
          <w:p w14:paraId="64B7DED4" w14:textId="77777777" w:rsidR="00126DCA" w:rsidRDefault="00000000">
            <w:r>
              <w:rPr>
                <w:sz w:val="17"/>
              </w:rPr>
              <w:t>test_04_fill_report_form</w:t>
            </w:r>
          </w:p>
        </w:tc>
        <w:tc>
          <w:tcPr>
            <w:tcW w:w="4252" w:type="dxa"/>
            <w:vAlign w:val="center"/>
          </w:tcPr>
          <w:p w14:paraId="7CEC558F" w14:textId="77777777" w:rsidR="00126DCA" w:rsidRDefault="00000000">
            <w:r>
              <w:rPr>
                <w:sz w:val="17"/>
              </w:rPr>
              <w:t>Fill Name and Description fields</w:t>
            </w:r>
          </w:p>
        </w:tc>
      </w:tr>
      <w:tr w:rsidR="00126DCA" w14:paraId="2E250CE0" w14:textId="77777777">
        <w:trPr>
          <w:jc w:val="center"/>
        </w:trPr>
        <w:tc>
          <w:tcPr>
            <w:tcW w:w="397" w:type="dxa"/>
            <w:vAlign w:val="center"/>
          </w:tcPr>
          <w:p w14:paraId="0FE78985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948" w:type="dxa"/>
            <w:vAlign w:val="center"/>
          </w:tcPr>
          <w:p w14:paraId="409368F7" w14:textId="77777777" w:rsidR="00126DCA" w:rsidRDefault="00126DCA"/>
        </w:tc>
        <w:tc>
          <w:tcPr>
            <w:tcW w:w="2551" w:type="dxa"/>
            <w:vAlign w:val="center"/>
          </w:tcPr>
          <w:p w14:paraId="722EA7AA" w14:textId="77777777" w:rsidR="00126DCA" w:rsidRDefault="00000000">
            <w:r>
              <w:rPr>
                <w:sz w:val="17"/>
              </w:rPr>
              <w:t>test_users_report</w:t>
            </w:r>
          </w:p>
        </w:tc>
        <w:tc>
          <w:tcPr>
            <w:tcW w:w="3288" w:type="dxa"/>
            <w:vAlign w:val="center"/>
          </w:tcPr>
          <w:p w14:paraId="02E32018" w14:textId="77777777" w:rsidR="00126DCA" w:rsidRDefault="00000000">
            <w:r>
              <w:rPr>
                <w:sz w:val="17"/>
              </w:rPr>
              <w:t>test_05_submit_form_verify_success</w:t>
            </w:r>
          </w:p>
        </w:tc>
        <w:tc>
          <w:tcPr>
            <w:tcW w:w="4252" w:type="dxa"/>
            <w:vAlign w:val="center"/>
          </w:tcPr>
          <w:p w14:paraId="5E52EB98" w14:textId="77777777" w:rsidR="00126DCA" w:rsidRDefault="00000000">
            <w:r>
              <w:rPr>
                <w:sz w:val="17"/>
              </w:rPr>
              <w:t>Save form and verify redirect</w:t>
            </w:r>
          </w:p>
        </w:tc>
      </w:tr>
      <w:tr w:rsidR="00126DCA" w14:paraId="42C5D067" w14:textId="77777777">
        <w:trPr>
          <w:jc w:val="center"/>
        </w:trPr>
        <w:tc>
          <w:tcPr>
            <w:tcW w:w="397" w:type="dxa"/>
            <w:vAlign w:val="center"/>
          </w:tcPr>
          <w:p w14:paraId="5E6BB202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948" w:type="dxa"/>
            <w:vAlign w:val="center"/>
          </w:tcPr>
          <w:p w14:paraId="6498DF40" w14:textId="77777777" w:rsidR="00126DCA" w:rsidRDefault="00126DCA"/>
        </w:tc>
        <w:tc>
          <w:tcPr>
            <w:tcW w:w="2551" w:type="dxa"/>
            <w:vAlign w:val="center"/>
          </w:tcPr>
          <w:p w14:paraId="57B98300" w14:textId="77777777" w:rsidR="00126DCA" w:rsidRDefault="00000000">
            <w:r>
              <w:rPr>
                <w:sz w:val="17"/>
              </w:rPr>
              <w:t>test_users_report</w:t>
            </w:r>
          </w:p>
        </w:tc>
        <w:tc>
          <w:tcPr>
            <w:tcW w:w="3288" w:type="dxa"/>
            <w:vAlign w:val="center"/>
          </w:tcPr>
          <w:p w14:paraId="02E36E4C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vAlign w:val="center"/>
          </w:tcPr>
          <w:p w14:paraId="6A0AFE2C" w14:textId="77777777" w:rsidR="00126DCA" w:rsidRDefault="00000000">
            <w:r>
              <w:rPr>
                <w:sz w:val="17"/>
              </w:rPr>
              <w:t>Click Show Report and verify data</w:t>
            </w:r>
          </w:p>
        </w:tc>
      </w:tr>
      <w:tr w:rsidR="00126DCA" w14:paraId="005A9A8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9D8D7E9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EDFCCFA" w14:textId="77777777" w:rsidR="00126DCA" w:rsidRDefault="00000000">
            <w:r>
              <w:rPr>
                <w:sz w:val="17"/>
              </w:rPr>
              <w:t>Reports &gt; Custom Reports &gt; Admin &gt; User Login Session Details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AC769A9" w14:textId="77777777" w:rsidR="00126DCA" w:rsidRDefault="00000000">
            <w:r>
              <w:rPr>
                <w:sz w:val="17"/>
              </w:rPr>
              <w:t>test_user_login_session_details_report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2D663D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BB81717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384FB2D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EE730B1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643D59C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366ABB3" w14:textId="77777777" w:rsidR="00126DCA" w:rsidRDefault="00000000">
            <w:r>
              <w:rPr>
                <w:sz w:val="17"/>
              </w:rPr>
              <w:t>test_user_login_session_details_report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4D5A667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35D95FD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3940782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48D018D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0816C7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502A0C4F" w14:textId="77777777" w:rsidR="00126DCA" w:rsidRDefault="00000000">
            <w:r>
              <w:rPr>
                <w:sz w:val="17"/>
              </w:rPr>
              <w:t>test_user_login_session_details_report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82703B2" w14:textId="77777777" w:rsidR="00126DCA" w:rsidRDefault="00000000">
            <w:r>
              <w:rPr>
                <w:sz w:val="17"/>
              </w:rPr>
              <w:t>test_03_click_user_login_session_details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BC5AB12" w14:textId="77777777" w:rsidR="00126DCA" w:rsidRDefault="00000000">
            <w:r>
              <w:rPr>
                <w:sz w:val="17"/>
              </w:rPr>
              <w:t>Click User Login Session Details report</w:t>
            </w:r>
          </w:p>
        </w:tc>
      </w:tr>
      <w:tr w:rsidR="00126DCA" w14:paraId="4BA27B46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94D525E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65DCBD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76111E0" w14:textId="77777777" w:rsidR="00126DCA" w:rsidRDefault="00000000">
            <w:r>
              <w:rPr>
                <w:sz w:val="17"/>
              </w:rPr>
              <w:t>test_user_login_session_details_report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1F7AF5D" w14:textId="77777777" w:rsidR="00126DCA" w:rsidRDefault="00000000">
            <w:r>
              <w:rPr>
                <w:sz w:val="17"/>
              </w:rPr>
              <w:t>test_04_fill_mandatory_fields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60F7FB0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003CCC5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35FFB7B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43F695D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FB9D9CC" w14:textId="77777777" w:rsidR="00126DCA" w:rsidRDefault="00000000">
            <w:r>
              <w:rPr>
                <w:sz w:val="17"/>
              </w:rPr>
              <w:t>test_user_login_session_details_report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7E525BF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CE60AE5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2302F3A5" w14:textId="77777777">
        <w:trPr>
          <w:jc w:val="center"/>
        </w:trPr>
        <w:tc>
          <w:tcPr>
            <w:tcW w:w="397" w:type="dxa"/>
            <w:vAlign w:val="center"/>
          </w:tcPr>
          <w:p w14:paraId="37789EBE" w14:textId="77777777" w:rsidR="00126DCA" w:rsidRDefault="00000000">
            <w:r>
              <w:rPr>
                <w:sz w:val="17"/>
              </w:rPr>
              <w:t>12</w:t>
            </w:r>
          </w:p>
        </w:tc>
        <w:tc>
          <w:tcPr>
            <w:tcW w:w="2948" w:type="dxa"/>
            <w:vAlign w:val="center"/>
          </w:tcPr>
          <w:p w14:paraId="296EB724" w14:textId="77777777" w:rsidR="00126DCA" w:rsidRDefault="00000000">
            <w:r>
              <w:rPr>
                <w:sz w:val="17"/>
              </w:rPr>
              <w:t>Reports &gt; Custom Reports &gt; Admin &gt; Supplier Holidays</w:t>
            </w:r>
          </w:p>
        </w:tc>
        <w:tc>
          <w:tcPr>
            <w:tcW w:w="2551" w:type="dxa"/>
            <w:vAlign w:val="center"/>
          </w:tcPr>
          <w:p w14:paraId="1774B952" w14:textId="77777777" w:rsidR="00126DCA" w:rsidRDefault="00000000">
            <w:r>
              <w:rPr>
                <w:sz w:val="17"/>
              </w:rPr>
              <w:t>test_supplier_holidays_report</w:t>
            </w:r>
          </w:p>
        </w:tc>
        <w:tc>
          <w:tcPr>
            <w:tcW w:w="3288" w:type="dxa"/>
            <w:vAlign w:val="center"/>
          </w:tcPr>
          <w:p w14:paraId="73F63F13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48DEB643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0EC7CCFD" w14:textId="77777777">
        <w:trPr>
          <w:jc w:val="center"/>
        </w:trPr>
        <w:tc>
          <w:tcPr>
            <w:tcW w:w="397" w:type="dxa"/>
            <w:vAlign w:val="center"/>
          </w:tcPr>
          <w:p w14:paraId="4349C979" w14:textId="77777777" w:rsidR="00126DCA" w:rsidRDefault="00000000">
            <w:r>
              <w:rPr>
                <w:sz w:val="17"/>
              </w:rPr>
              <w:t>13</w:t>
            </w:r>
          </w:p>
        </w:tc>
        <w:tc>
          <w:tcPr>
            <w:tcW w:w="2948" w:type="dxa"/>
            <w:vAlign w:val="center"/>
          </w:tcPr>
          <w:p w14:paraId="00C2FA35" w14:textId="77777777" w:rsidR="00126DCA" w:rsidRDefault="00126DCA"/>
        </w:tc>
        <w:tc>
          <w:tcPr>
            <w:tcW w:w="2551" w:type="dxa"/>
            <w:vAlign w:val="center"/>
          </w:tcPr>
          <w:p w14:paraId="53056F29" w14:textId="77777777" w:rsidR="00126DCA" w:rsidRDefault="00000000">
            <w:r>
              <w:rPr>
                <w:sz w:val="17"/>
              </w:rPr>
              <w:t>test_supplier_holidays_report</w:t>
            </w:r>
          </w:p>
        </w:tc>
        <w:tc>
          <w:tcPr>
            <w:tcW w:w="3288" w:type="dxa"/>
            <w:vAlign w:val="center"/>
          </w:tcPr>
          <w:p w14:paraId="128662AC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vAlign w:val="center"/>
          </w:tcPr>
          <w:p w14:paraId="48841934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76380333" w14:textId="77777777">
        <w:trPr>
          <w:jc w:val="center"/>
        </w:trPr>
        <w:tc>
          <w:tcPr>
            <w:tcW w:w="397" w:type="dxa"/>
            <w:vAlign w:val="center"/>
          </w:tcPr>
          <w:p w14:paraId="220FCB5F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2948" w:type="dxa"/>
            <w:vAlign w:val="center"/>
          </w:tcPr>
          <w:p w14:paraId="52F9BD99" w14:textId="77777777" w:rsidR="00126DCA" w:rsidRDefault="00126DCA"/>
        </w:tc>
        <w:tc>
          <w:tcPr>
            <w:tcW w:w="2551" w:type="dxa"/>
            <w:vAlign w:val="center"/>
          </w:tcPr>
          <w:p w14:paraId="51EB785D" w14:textId="77777777" w:rsidR="00126DCA" w:rsidRDefault="00000000">
            <w:r>
              <w:rPr>
                <w:sz w:val="17"/>
              </w:rPr>
              <w:t>test_supplier_holidays_report</w:t>
            </w:r>
          </w:p>
        </w:tc>
        <w:tc>
          <w:tcPr>
            <w:tcW w:w="3288" w:type="dxa"/>
            <w:vAlign w:val="center"/>
          </w:tcPr>
          <w:p w14:paraId="51756332" w14:textId="77777777" w:rsidR="00126DCA" w:rsidRDefault="00000000">
            <w:r>
              <w:rPr>
                <w:sz w:val="17"/>
              </w:rPr>
              <w:t>test_03_click_supplier_holidays_report</w:t>
            </w:r>
          </w:p>
        </w:tc>
        <w:tc>
          <w:tcPr>
            <w:tcW w:w="4252" w:type="dxa"/>
            <w:vAlign w:val="center"/>
          </w:tcPr>
          <w:p w14:paraId="1F6B6615" w14:textId="77777777" w:rsidR="00126DCA" w:rsidRDefault="00000000">
            <w:r>
              <w:rPr>
                <w:sz w:val="17"/>
              </w:rPr>
              <w:t>Click Supplier Holidays report</w:t>
            </w:r>
          </w:p>
        </w:tc>
      </w:tr>
      <w:tr w:rsidR="00126DCA" w14:paraId="0A1BDB2D" w14:textId="77777777">
        <w:trPr>
          <w:jc w:val="center"/>
        </w:trPr>
        <w:tc>
          <w:tcPr>
            <w:tcW w:w="397" w:type="dxa"/>
            <w:vAlign w:val="center"/>
          </w:tcPr>
          <w:p w14:paraId="5DDFB7FB" w14:textId="77777777" w:rsidR="00126DCA" w:rsidRDefault="00000000">
            <w:r>
              <w:rPr>
                <w:sz w:val="17"/>
              </w:rPr>
              <w:t>15</w:t>
            </w:r>
          </w:p>
        </w:tc>
        <w:tc>
          <w:tcPr>
            <w:tcW w:w="2948" w:type="dxa"/>
            <w:vAlign w:val="center"/>
          </w:tcPr>
          <w:p w14:paraId="6AA20D25" w14:textId="77777777" w:rsidR="00126DCA" w:rsidRDefault="00126DCA"/>
        </w:tc>
        <w:tc>
          <w:tcPr>
            <w:tcW w:w="2551" w:type="dxa"/>
            <w:vAlign w:val="center"/>
          </w:tcPr>
          <w:p w14:paraId="65DF3309" w14:textId="77777777" w:rsidR="00126DCA" w:rsidRDefault="00000000">
            <w:r>
              <w:rPr>
                <w:sz w:val="17"/>
              </w:rPr>
              <w:t>test_supplier_holidays_report</w:t>
            </w:r>
          </w:p>
        </w:tc>
        <w:tc>
          <w:tcPr>
            <w:tcW w:w="3288" w:type="dxa"/>
            <w:vAlign w:val="center"/>
          </w:tcPr>
          <w:p w14:paraId="3EB5BE01" w14:textId="77777777" w:rsidR="00126DCA" w:rsidRDefault="00000000">
            <w:r>
              <w:rPr>
                <w:sz w:val="17"/>
              </w:rPr>
              <w:t>test_04_fill_mandatory_fields</w:t>
            </w:r>
          </w:p>
        </w:tc>
        <w:tc>
          <w:tcPr>
            <w:tcW w:w="4252" w:type="dxa"/>
            <w:vAlign w:val="center"/>
          </w:tcPr>
          <w:p w14:paraId="5D470F1E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3DF71D85" w14:textId="77777777">
        <w:trPr>
          <w:jc w:val="center"/>
        </w:trPr>
        <w:tc>
          <w:tcPr>
            <w:tcW w:w="397" w:type="dxa"/>
            <w:vAlign w:val="center"/>
          </w:tcPr>
          <w:p w14:paraId="69B408B0" w14:textId="77777777" w:rsidR="00126DCA" w:rsidRDefault="00000000">
            <w:r>
              <w:rPr>
                <w:sz w:val="17"/>
              </w:rPr>
              <w:t>16</w:t>
            </w:r>
          </w:p>
        </w:tc>
        <w:tc>
          <w:tcPr>
            <w:tcW w:w="2948" w:type="dxa"/>
            <w:vAlign w:val="center"/>
          </w:tcPr>
          <w:p w14:paraId="3ABE42BF" w14:textId="77777777" w:rsidR="00126DCA" w:rsidRDefault="00126DCA"/>
        </w:tc>
        <w:tc>
          <w:tcPr>
            <w:tcW w:w="2551" w:type="dxa"/>
            <w:vAlign w:val="center"/>
          </w:tcPr>
          <w:p w14:paraId="30136810" w14:textId="77777777" w:rsidR="00126DCA" w:rsidRDefault="00000000">
            <w:r>
              <w:rPr>
                <w:sz w:val="17"/>
              </w:rPr>
              <w:t>test_supplier_holidays_report</w:t>
            </w:r>
          </w:p>
        </w:tc>
        <w:tc>
          <w:tcPr>
            <w:tcW w:w="3288" w:type="dxa"/>
            <w:vAlign w:val="center"/>
          </w:tcPr>
          <w:p w14:paraId="738BFD02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vAlign w:val="center"/>
          </w:tcPr>
          <w:p w14:paraId="5C7635B4" w14:textId="77777777" w:rsidR="00126DCA" w:rsidRDefault="00000000">
            <w:r>
              <w:rPr>
                <w:sz w:val="17"/>
              </w:rPr>
              <w:t>Save custom report (xfail: known server error)</w:t>
            </w:r>
          </w:p>
        </w:tc>
      </w:tr>
      <w:tr w:rsidR="00126DCA" w14:paraId="1E18052A" w14:textId="77777777">
        <w:trPr>
          <w:jc w:val="center"/>
        </w:trPr>
        <w:tc>
          <w:tcPr>
            <w:tcW w:w="397" w:type="dxa"/>
            <w:vAlign w:val="center"/>
          </w:tcPr>
          <w:p w14:paraId="4C345D12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2948" w:type="dxa"/>
            <w:vAlign w:val="center"/>
          </w:tcPr>
          <w:p w14:paraId="0FE348A5" w14:textId="77777777" w:rsidR="00126DCA" w:rsidRDefault="00126DCA"/>
        </w:tc>
        <w:tc>
          <w:tcPr>
            <w:tcW w:w="2551" w:type="dxa"/>
            <w:vAlign w:val="center"/>
          </w:tcPr>
          <w:p w14:paraId="1D6691E6" w14:textId="77777777" w:rsidR="00126DCA" w:rsidRDefault="00000000">
            <w:r>
              <w:rPr>
                <w:sz w:val="17"/>
              </w:rPr>
              <w:t>test_supplier_holidays_report</w:t>
            </w:r>
          </w:p>
        </w:tc>
        <w:tc>
          <w:tcPr>
            <w:tcW w:w="3288" w:type="dxa"/>
            <w:vAlign w:val="center"/>
          </w:tcPr>
          <w:p w14:paraId="02F7E1A0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vAlign w:val="center"/>
          </w:tcPr>
          <w:p w14:paraId="7A976C05" w14:textId="77777777" w:rsidR="00126DCA" w:rsidRDefault="00000000">
            <w:r>
              <w:rPr>
                <w:sz w:val="17"/>
              </w:rPr>
              <w:t>Show Report (skipped when save fails)</w:t>
            </w:r>
          </w:p>
        </w:tc>
      </w:tr>
      <w:tr w:rsidR="00126DCA" w14:paraId="7E0D83ED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A8AE4B7" w14:textId="77777777" w:rsidR="00126DCA" w:rsidRDefault="00000000">
            <w:r>
              <w:rPr>
                <w:sz w:val="17"/>
              </w:rPr>
              <w:t>18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D750CC2" w14:textId="77777777" w:rsidR="00126DCA" w:rsidRDefault="00000000">
            <w:r>
              <w:rPr>
                <w:sz w:val="17"/>
              </w:rPr>
              <w:t>Reports &gt; Custom Reports &gt; Admin &gt; Buyer Holidays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E7744DE" w14:textId="77777777" w:rsidR="00126DCA" w:rsidRDefault="00000000">
            <w:r>
              <w:rPr>
                <w:sz w:val="17"/>
              </w:rPr>
              <w:t>test_buyer_holidays_report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099E30B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AA81A80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695F6D3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78B1CB9" w14:textId="77777777" w:rsidR="00126DCA" w:rsidRDefault="00000000">
            <w:r>
              <w:rPr>
                <w:sz w:val="17"/>
              </w:rPr>
              <w:t>19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ED9C85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3E770FE" w14:textId="77777777" w:rsidR="00126DCA" w:rsidRDefault="00000000">
            <w:r>
              <w:rPr>
                <w:sz w:val="17"/>
              </w:rPr>
              <w:t>test_buyer_holidays_report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0E6B3BD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D8A2FFA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3CB06A8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CEF0B97" w14:textId="77777777" w:rsidR="00126DCA" w:rsidRDefault="00000000">
            <w:r>
              <w:rPr>
                <w:sz w:val="17"/>
              </w:rPr>
              <w:t>20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99C637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F9FB9C0" w14:textId="77777777" w:rsidR="00126DCA" w:rsidRDefault="00000000">
            <w:r>
              <w:rPr>
                <w:sz w:val="17"/>
              </w:rPr>
              <w:t>test_buyer_holidays_report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DA5AA1A" w14:textId="77777777" w:rsidR="00126DCA" w:rsidRDefault="00000000">
            <w:r>
              <w:rPr>
                <w:sz w:val="17"/>
              </w:rPr>
              <w:t>test_03_click_buyer_holidays_report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77B9FDB" w14:textId="77777777" w:rsidR="00126DCA" w:rsidRDefault="00000000">
            <w:r>
              <w:rPr>
                <w:sz w:val="17"/>
              </w:rPr>
              <w:t>Click Buyer Holidays report</w:t>
            </w:r>
          </w:p>
        </w:tc>
      </w:tr>
      <w:tr w:rsidR="00126DCA" w14:paraId="158A880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6F29773" w14:textId="77777777" w:rsidR="00126DCA" w:rsidRDefault="00000000">
            <w:r>
              <w:rPr>
                <w:sz w:val="17"/>
              </w:rPr>
              <w:t>21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3A906A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670C90C" w14:textId="77777777" w:rsidR="00126DCA" w:rsidRDefault="00000000">
            <w:r>
              <w:rPr>
                <w:sz w:val="17"/>
              </w:rPr>
              <w:t>test_buyer_holidays_report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FDDBAC8" w14:textId="77777777" w:rsidR="00126DCA" w:rsidRDefault="00000000">
            <w:r>
              <w:rPr>
                <w:sz w:val="17"/>
              </w:rPr>
              <w:t>test_04_fill_mandatory_fields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8537A60" w14:textId="77777777" w:rsidR="00126DCA" w:rsidRDefault="00000000">
            <w:r>
              <w:rPr>
                <w:sz w:val="17"/>
              </w:rPr>
              <w:t>Fill Name and Description (send_keys + Tab)</w:t>
            </w:r>
          </w:p>
        </w:tc>
      </w:tr>
      <w:tr w:rsidR="00126DCA" w14:paraId="092BDA6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E91FFA9" w14:textId="77777777" w:rsidR="00126DCA" w:rsidRDefault="00000000">
            <w:r>
              <w:rPr>
                <w:sz w:val="17"/>
              </w:rPr>
              <w:t>22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209E54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0AE1B22" w14:textId="77777777" w:rsidR="00126DCA" w:rsidRDefault="00000000">
            <w:r>
              <w:rPr>
                <w:sz w:val="17"/>
              </w:rPr>
              <w:t>test_buyer_holidays_report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2539343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B4535BF" w14:textId="77777777" w:rsidR="00126DCA" w:rsidRDefault="00000000">
            <w:r>
              <w:rPr>
                <w:sz w:val="17"/>
              </w:rPr>
              <w:t>Save custom report with retry</w:t>
            </w:r>
          </w:p>
        </w:tc>
      </w:tr>
      <w:tr w:rsidR="00126DCA" w14:paraId="283DE6A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2655443" w14:textId="77777777" w:rsidR="00126DCA" w:rsidRDefault="00000000">
            <w:r>
              <w:rPr>
                <w:sz w:val="17"/>
              </w:rPr>
              <w:t>23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45E81C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8A6923B" w14:textId="77777777" w:rsidR="00126DCA" w:rsidRDefault="00000000">
            <w:r>
              <w:rPr>
                <w:sz w:val="17"/>
              </w:rPr>
              <w:t>test_buyer_holidays_report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944A579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98CC3BB" w14:textId="77777777" w:rsidR="00126DCA" w:rsidRDefault="00000000">
            <w:r>
              <w:rPr>
                <w:sz w:val="17"/>
              </w:rPr>
              <w:t>Show Report with Previous Year date range</w:t>
            </w:r>
          </w:p>
        </w:tc>
      </w:tr>
      <w:tr w:rsidR="00126DCA" w14:paraId="331753FC" w14:textId="77777777">
        <w:trPr>
          <w:jc w:val="center"/>
        </w:trPr>
        <w:tc>
          <w:tcPr>
            <w:tcW w:w="397" w:type="dxa"/>
            <w:vAlign w:val="center"/>
          </w:tcPr>
          <w:p w14:paraId="69C6691C" w14:textId="77777777" w:rsidR="00126DCA" w:rsidRDefault="00000000">
            <w:r>
              <w:rPr>
                <w:sz w:val="17"/>
              </w:rPr>
              <w:t>24</w:t>
            </w:r>
          </w:p>
        </w:tc>
        <w:tc>
          <w:tcPr>
            <w:tcW w:w="2948" w:type="dxa"/>
            <w:vAlign w:val="center"/>
          </w:tcPr>
          <w:p w14:paraId="7BBB4C35" w14:textId="77777777" w:rsidR="00126DCA" w:rsidRDefault="00000000">
            <w:r>
              <w:rPr>
                <w:sz w:val="17"/>
              </w:rPr>
              <w:t>Reports &gt; Custom Reports &gt; Admin &gt; Containerization</w:t>
            </w:r>
          </w:p>
        </w:tc>
        <w:tc>
          <w:tcPr>
            <w:tcW w:w="2551" w:type="dxa"/>
            <w:vAlign w:val="center"/>
          </w:tcPr>
          <w:p w14:paraId="5B6782D1" w14:textId="77777777" w:rsidR="00126DCA" w:rsidRDefault="00000000">
            <w:r>
              <w:rPr>
                <w:sz w:val="17"/>
              </w:rPr>
              <w:t>test_containerization_report</w:t>
            </w:r>
          </w:p>
        </w:tc>
        <w:tc>
          <w:tcPr>
            <w:tcW w:w="3288" w:type="dxa"/>
            <w:vAlign w:val="center"/>
          </w:tcPr>
          <w:p w14:paraId="2D12659E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35D12222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38E738F7" w14:textId="77777777">
        <w:trPr>
          <w:jc w:val="center"/>
        </w:trPr>
        <w:tc>
          <w:tcPr>
            <w:tcW w:w="397" w:type="dxa"/>
            <w:vAlign w:val="center"/>
          </w:tcPr>
          <w:p w14:paraId="20FDB806" w14:textId="77777777" w:rsidR="00126DCA" w:rsidRDefault="00000000">
            <w:r>
              <w:rPr>
                <w:sz w:val="17"/>
              </w:rPr>
              <w:t>25</w:t>
            </w:r>
          </w:p>
        </w:tc>
        <w:tc>
          <w:tcPr>
            <w:tcW w:w="2948" w:type="dxa"/>
            <w:vAlign w:val="center"/>
          </w:tcPr>
          <w:p w14:paraId="408990FA" w14:textId="77777777" w:rsidR="00126DCA" w:rsidRDefault="00126DCA"/>
        </w:tc>
        <w:tc>
          <w:tcPr>
            <w:tcW w:w="2551" w:type="dxa"/>
            <w:vAlign w:val="center"/>
          </w:tcPr>
          <w:p w14:paraId="788B95A4" w14:textId="77777777" w:rsidR="00126DCA" w:rsidRDefault="00000000">
            <w:r>
              <w:rPr>
                <w:sz w:val="17"/>
              </w:rPr>
              <w:t>test_containerization_report</w:t>
            </w:r>
          </w:p>
        </w:tc>
        <w:tc>
          <w:tcPr>
            <w:tcW w:w="3288" w:type="dxa"/>
            <w:vAlign w:val="center"/>
          </w:tcPr>
          <w:p w14:paraId="1DF8B814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vAlign w:val="center"/>
          </w:tcPr>
          <w:p w14:paraId="69BAA8B6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2C8C623C" w14:textId="77777777">
        <w:trPr>
          <w:jc w:val="center"/>
        </w:trPr>
        <w:tc>
          <w:tcPr>
            <w:tcW w:w="397" w:type="dxa"/>
            <w:vAlign w:val="center"/>
          </w:tcPr>
          <w:p w14:paraId="19813652" w14:textId="77777777" w:rsidR="00126DCA" w:rsidRDefault="00000000">
            <w:r>
              <w:rPr>
                <w:sz w:val="17"/>
              </w:rPr>
              <w:t>26</w:t>
            </w:r>
          </w:p>
        </w:tc>
        <w:tc>
          <w:tcPr>
            <w:tcW w:w="2948" w:type="dxa"/>
            <w:vAlign w:val="center"/>
          </w:tcPr>
          <w:p w14:paraId="0D0DB26C" w14:textId="77777777" w:rsidR="00126DCA" w:rsidRDefault="00126DCA"/>
        </w:tc>
        <w:tc>
          <w:tcPr>
            <w:tcW w:w="2551" w:type="dxa"/>
            <w:vAlign w:val="center"/>
          </w:tcPr>
          <w:p w14:paraId="61828969" w14:textId="77777777" w:rsidR="00126DCA" w:rsidRDefault="00000000">
            <w:r>
              <w:rPr>
                <w:sz w:val="17"/>
              </w:rPr>
              <w:t>test_containerization_report</w:t>
            </w:r>
          </w:p>
        </w:tc>
        <w:tc>
          <w:tcPr>
            <w:tcW w:w="3288" w:type="dxa"/>
            <w:vAlign w:val="center"/>
          </w:tcPr>
          <w:p w14:paraId="67DE797A" w14:textId="77777777" w:rsidR="00126DCA" w:rsidRDefault="00000000">
            <w:r>
              <w:rPr>
                <w:sz w:val="17"/>
              </w:rPr>
              <w:t>test_03_click_containerization_report</w:t>
            </w:r>
          </w:p>
        </w:tc>
        <w:tc>
          <w:tcPr>
            <w:tcW w:w="4252" w:type="dxa"/>
            <w:vAlign w:val="center"/>
          </w:tcPr>
          <w:p w14:paraId="5CE73295" w14:textId="77777777" w:rsidR="00126DCA" w:rsidRDefault="00000000">
            <w:r>
              <w:rPr>
                <w:sz w:val="17"/>
              </w:rPr>
              <w:t>Click Containerization report</w:t>
            </w:r>
          </w:p>
        </w:tc>
      </w:tr>
      <w:tr w:rsidR="00126DCA" w14:paraId="3EF3F4A0" w14:textId="77777777">
        <w:trPr>
          <w:jc w:val="center"/>
        </w:trPr>
        <w:tc>
          <w:tcPr>
            <w:tcW w:w="397" w:type="dxa"/>
            <w:vAlign w:val="center"/>
          </w:tcPr>
          <w:p w14:paraId="20A1650D" w14:textId="77777777" w:rsidR="00126DCA" w:rsidRDefault="00000000">
            <w:r>
              <w:rPr>
                <w:sz w:val="17"/>
              </w:rPr>
              <w:t>27</w:t>
            </w:r>
          </w:p>
        </w:tc>
        <w:tc>
          <w:tcPr>
            <w:tcW w:w="2948" w:type="dxa"/>
            <w:vAlign w:val="center"/>
          </w:tcPr>
          <w:p w14:paraId="6AAE619C" w14:textId="77777777" w:rsidR="00126DCA" w:rsidRDefault="00126DCA"/>
        </w:tc>
        <w:tc>
          <w:tcPr>
            <w:tcW w:w="2551" w:type="dxa"/>
            <w:vAlign w:val="center"/>
          </w:tcPr>
          <w:p w14:paraId="3EE39F39" w14:textId="77777777" w:rsidR="00126DCA" w:rsidRDefault="00000000">
            <w:r>
              <w:rPr>
                <w:sz w:val="17"/>
              </w:rPr>
              <w:t>test_containerization_report</w:t>
            </w:r>
          </w:p>
        </w:tc>
        <w:tc>
          <w:tcPr>
            <w:tcW w:w="3288" w:type="dxa"/>
            <w:vAlign w:val="center"/>
          </w:tcPr>
          <w:p w14:paraId="3D6029B8" w14:textId="77777777" w:rsidR="00126DCA" w:rsidRDefault="00000000">
            <w:r>
              <w:rPr>
                <w:sz w:val="17"/>
              </w:rPr>
              <w:t>test_04_fill_mandatory_fields</w:t>
            </w:r>
          </w:p>
        </w:tc>
        <w:tc>
          <w:tcPr>
            <w:tcW w:w="4252" w:type="dxa"/>
            <w:vAlign w:val="center"/>
          </w:tcPr>
          <w:p w14:paraId="2D2D53C8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1F198B5A" w14:textId="77777777">
        <w:trPr>
          <w:jc w:val="center"/>
        </w:trPr>
        <w:tc>
          <w:tcPr>
            <w:tcW w:w="397" w:type="dxa"/>
            <w:vAlign w:val="center"/>
          </w:tcPr>
          <w:p w14:paraId="2FFC7737" w14:textId="77777777" w:rsidR="00126DCA" w:rsidRDefault="00000000">
            <w:r>
              <w:rPr>
                <w:sz w:val="17"/>
              </w:rPr>
              <w:t>28</w:t>
            </w:r>
          </w:p>
        </w:tc>
        <w:tc>
          <w:tcPr>
            <w:tcW w:w="2948" w:type="dxa"/>
            <w:vAlign w:val="center"/>
          </w:tcPr>
          <w:p w14:paraId="037651B3" w14:textId="77777777" w:rsidR="00126DCA" w:rsidRDefault="00126DCA"/>
        </w:tc>
        <w:tc>
          <w:tcPr>
            <w:tcW w:w="2551" w:type="dxa"/>
            <w:vAlign w:val="center"/>
          </w:tcPr>
          <w:p w14:paraId="6D28F5E6" w14:textId="77777777" w:rsidR="00126DCA" w:rsidRDefault="00000000">
            <w:r>
              <w:rPr>
                <w:sz w:val="17"/>
              </w:rPr>
              <w:t>test_containerization_report</w:t>
            </w:r>
          </w:p>
        </w:tc>
        <w:tc>
          <w:tcPr>
            <w:tcW w:w="3288" w:type="dxa"/>
            <w:vAlign w:val="center"/>
          </w:tcPr>
          <w:p w14:paraId="576E6965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vAlign w:val="center"/>
          </w:tcPr>
          <w:p w14:paraId="41CE36CF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2D95BBBA" w14:textId="77777777">
        <w:trPr>
          <w:jc w:val="center"/>
        </w:trPr>
        <w:tc>
          <w:tcPr>
            <w:tcW w:w="397" w:type="dxa"/>
            <w:vAlign w:val="center"/>
          </w:tcPr>
          <w:p w14:paraId="3203C19B" w14:textId="77777777" w:rsidR="00126DCA" w:rsidRDefault="00000000">
            <w:r>
              <w:rPr>
                <w:sz w:val="17"/>
              </w:rPr>
              <w:t>29</w:t>
            </w:r>
          </w:p>
        </w:tc>
        <w:tc>
          <w:tcPr>
            <w:tcW w:w="2948" w:type="dxa"/>
            <w:vAlign w:val="center"/>
          </w:tcPr>
          <w:p w14:paraId="55271CD7" w14:textId="77777777" w:rsidR="00126DCA" w:rsidRDefault="00126DCA"/>
        </w:tc>
        <w:tc>
          <w:tcPr>
            <w:tcW w:w="2551" w:type="dxa"/>
            <w:vAlign w:val="center"/>
          </w:tcPr>
          <w:p w14:paraId="588A5386" w14:textId="77777777" w:rsidR="00126DCA" w:rsidRDefault="00000000">
            <w:r>
              <w:rPr>
                <w:sz w:val="17"/>
              </w:rPr>
              <w:t>test_containerization_report</w:t>
            </w:r>
          </w:p>
        </w:tc>
        <w:tc>
          <w:tcPr>
            <w:tcW w:w="3288" w:type="dxa"/>
            <w:vAlign w:val="center"/>
          </w:tcPr>
          <w:p w14:paraId="4DB31957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vAlign w:val="center"/>
          </w:tcPr>
          <w:p w14:paraId="6ADFFA64" w14:textId="77777777" w:rsidR="00126DCA" w:rsidRDefault="00000000">
            <w:r>
              <w:rPr>
                <w:sz w:val="17"/>
              </w:rPr>
              <w:t>Show Report and verify data grid</w:t>
            </w:r>
          </w:p>
        </w:tc>
      </w:tr>
      <w:tr w:rsidR="00126DCA" w14:paraId="56924CD5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44F8989" w14:textId="77777777" w:rsidR="00126DCA" w:rsidRDefault="00000000">
            <w:r>
              <w:rPr>
                <w:sz w:val="17"/>
              </w:rPr>
              <w:t>30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A5C4B19" w14:textId="77777777" w:rsidR="00126DCA" w:rsidRDefault="00000000">
            <w:r>
              <w:rPr>
                <w:sz w:val="17"/>
              </w:rPr>
              <w:t>Reports &gt; Custom Reports &gt; Admin &gt; Buyer To Supplier Contacts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1B9E15D" w14:textId="77777777" w:rsidR="00126DCA" w:rsidRDefault="00000000">
            <w:r>
              <w:rPr>
                <w:sz w:val="17"/>
              </w:rPr>
              <w:t>test_buyer_to_supplier_contacts_report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3077A1C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0E46F66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5998FE6C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459A6ABC" w14:textId="77777777" w:rsidR="00126DCA" w:rsidRDefault="00000000">
            <w:r>
              <w:rPr>
                <w:sz w:val="17"/>
              </w:rPr>
              <w:t>31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FFD8E0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D3F8E2B" w14:textId="77777777" w:rsidR="00126DCA" w:rsidRDefault="00000000">
            <w:r>
              <w:rPr>
                <w:sz w:val="17"/>
              </w:rPr>
              <w:t>test_buyer_to_supplier_contacts_report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A3DF4B8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5E1FC4D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467F916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D655704" w14:textId="77777777" w:rsidR="00126DCA" w:rsidRDefault="00000000">
            <w:r>
              <w:rPr>
                <w:sz w:val="17"/>
              </w:rPr>
              <w:t>32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3C80FDE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D158233" w14:textId="77777777" w:rsidR="00126DCA" w:rsidRDefault="00000000">
            <w:r>
              <w:rPr>
                <w:sz w:val="17"/>
              </w:rPr>
              <w:t>test_buyer_to_supplier_contacts_report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D30D477" w14:textId="77777777" w:rsidR="00126DCA" w:rsidRDefault="00000000">
            <w:r>
              <w:rPr>
                <w:sz w:val="17"/>
              </w:rPr>
              <w:t>test_03_open_buyer_to_supplier_contacts_form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553AF7A" w14:textId="77777777" w:rsidR="00126DCA" w:rsidRDefault="00000000">
            <w:r>
              <w:rPr>
                <w:sz w:val="17"/>
              </w:rPr>
              <w:t>Click Buyer To Supplier Contacts report</w:t>
            </w:r>
          </w:p>
        </w:tc>
      </w:tr>
      <w:tr w:rsidR="00126DCA" w14:paraId="3466697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6FA9542" w14:textId="77777777" w:rsidR="00126DCA" w:rsidRDefault="00000000">
            <w:r>
              <w:rPr>
                <w:sz w:val="17"/>
              </w:rPr>
              <w:t>33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63CC13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3CD5CAF" w14:textId="77777777" w:rsidR="00126DCA" w:rsidRDefault="00000000">
            <w:r>
              <w:rPr>
                <w:sz w:val="17"/>
              </w:rPr>
              <w:t>test_buyer_to_supplier_contacts_report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869693C" w14:textId="77777777" w:rsidR="00126DCA" w:rsidRDefault="00000000">
            <w:r>
              <w:rPr>
                <w:sz w:val="17"/>
              </w:rPr>
              <w:t>test_04_fill_report_form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EF6FD77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7255A1E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7E8CCA7" w14:textId="77777777" w:rsidR="00126DCA" w:rsidRDefault="00000000">
            <w:r>
              <w:rPr>
                <w:sz w:val="17"/>
              </w:rPr>
              <w:t>34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8FFF50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E6765D5" w14:textId="77777777" w:rsidR="00126DCA" w:rsidRDefault="00000000">
            <w:r>
              <w:rPr>
                <w:sz w:val="17"/>
              </w:rPr>
              <w:t>test_buyer_to_supplier_contacts_report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BA6BE1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DC965DD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32B42C4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A320EB6" w14:textId="77777777" w:rsidR="00126DCA" w:rsidRDefault="00000000">
            <w:r>
              <w:rPr>
                <w:sz w:val="17"/>
              </w:rPr>
              <w:t>35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D6B41A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6C23581" w14:textId="77777777" w:rsidR="00126DCA" w:rsidRDefault="00000000">
            <w:r>
              <w:rPr>
                <w:sz w:val="17"/>
              </w:rPr>
              <w:t>test_buyer_to_supplier_contacts_report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38B522F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2DC9105" w14:textId="77777777" w:rsidR="00126DCA" w:rsidRDefault="00000000">
            <w:r>
              <w:rPr>
                <w:sz w:val="17"/>
              </w:rPr>
              <w:t>Show Report</w:t>
            </w:r>
          </w:p>
        </w:tc>
      </w:tr>
      <w:tr w:rsidR="00126DCA" w14:paraId="71963848" w14:textId="77777777">
        <w:trPr>
          <w:jc w:val="center"/>
        </w:trPr>
        <w:tc>
          <w:tcPr>
            <w:tcW w:w="397" w:type="dxa"/>
            <w:vAlign w:val="center"/>
          </w:tcPr>
          <w:p w14:paraId="45139A3A" w14:textId="77777777" w:rsidR="00126DCA" w:rsidRDefault="00000000">
            <w:r>
              <w:rPr>
                <w:sz w:val="17"/>
              </w:rPr>
              <w:t>36</w:t>
            </w:r>
          </w:p>
        </w:tc>
        <w:tc>
          <w:tcPr>
            <w:tcW w:w="2948" w:type="dxa"/>
            <w:vAlign w:val="center"/>
          </w:tcPr>
          <w:p w14:paraId="1C107545" w14:textId="77777777" w:rsidR="00126DCA" w:rsidRDefault="00000000">
            <w:r>
              <w:rPr>
                <w:sz w:val="17"/>
              </w:rPr>
              <w:t>Reports &gt; Custom Reports &gt; Admin &gt; Customers Users</w:t>
            </w:r>
          </w:p>
        </w:tc>
        <w:tc>
          <w:tcPr>
            <w:tcW w:w="2551" w:type="dxa"/>
            <w:vAlign w:val="center"/>
          </w:tcPr>
          <w:p w14:paraId="3E6F9582" w14:textId="77777777" w:rsidR="00126DCA" w:rsidRDefault="00000000">
            <w:r>
              <w:rPr>
                <w:sz w:val="17"/>
              </w:rPr>
              <w:t>test_customers_users_report</w:t>
            </w:r>
          </w:p>
        </w:tc>
        <w:tc>
          <w:tcPr>
            <w:tcW w:w="3288" w:type="dxa"/>
            <w:vAlign w:val="center"/>
          </w:tcPr>
          <w:p w14:paraId="59C773F7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53B8BF78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20DA3AC7" w14:textId="77777777">
        <w:trPr>
          <w:jc w:val="center"/>
        </w:trPr>
        <w:tc>
          <w:tcPr>
            <w:tcW w:w="397" w:type="dxa"/>
            <w:vAlign w:val="center"/>
          </w:tcPr>
          <w:p w14:paraId="2AFA0C42" w14:textId="77777777" w:rsidR="00126DCA" w:rsidRDefault="00000000">
            <w:r>
              <w:rPr>
                <w:sz w:val="17"/>
              </w:rPr>
              <w:t>37</w:t>
            </w:r>
          </w:p>
        </w:tc>
        <w:tc>
          <w:tcPr>
            <w:tcW w:w="2948" w:type="dxa"/>
            <w:vAlign w:val="center"/>
          </w:tcPr>
          <w:p w14:paraId="55B4FB3E" w14:textId="77777777" w:rsidR="00126DCA" w:rsidRDefault="00126DCA"/>
        </w:tc>
        <w:tc>
          <w:tcPr>
            <w:tcW w:w="2551" w:type="dxa"/>
            <w:vAlign w:val="center"/>
          </w:tcPr>
          <w:p w14:paraId="1B176D5D" w14:textId="77777777" w:rsidR="00126DCA" w:rsidRDefault="00000000">
            <w:r>
              <w:rPr>
                <w:sz w:val="17"/>
              </w:rPr>
              <w:t>test_customers_users_report</w:t>
            </w:r>
          </w:p>
        </w:tc>
        <w:tc>
          <w:tcPr>
            <w:tcW w:w="3288" w:type="dxa"/>
            <w:vAlign w:val="center"/>
          </w:tcPr>
          <w:p w14:paraId="6CCB5B94" w14:textId="77777777" w:rsidR="00126DCA" w:rsidRDefault="00000000">
            <w:r>
              <w:rPr>
                <w:sz w:val="17"/>
              </w:rPr>
              <w:t>test_02_navigate_to_create_custom_report_list</w:t>
            </w:r>
          </w:p>
        </w:tc>
        <w:tc>
          <w:tcPr>
            <w:tcW w:w="4252" w:type="dxa"/>
            <w:vAlign w:val="center"/>
          </w:tcPr>
          <w:p w14:paraId="508531F4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1E412426" w14:textId="77777777">
        <w:trPr>
          <w:jc w:val="center"/>
        </w:trPr>
        <w:tc>
          <w:tcPr>
            <w:tcW w:w="397" w:type="dxa"/>
            <w:vAlign w:val="center"/>
          </w:tcPr>
          <w:p w14:paraId="6F0DB5AA" w14:textId="77777777" w:rsidR="00126DCA" w:rsidRDefault="00000000">
            <w:r>
              <w:rPr>
                <w:sz w:val="17"/>
              </w:rPr>
              <w:t>38</w:t>
            </w:r>
          </w:p>
        </w:tc>
        <w:tc>
          <w:tcPr>
            <w:tcW w:w="2948" w:type="dxa"/>
            <w:vAlign w:val="center"/>
          </w:tcPr>
          <w:p w14:paraId="7BFF1EA2" w14:textId="77777777" w:rsidR="00126DCA" w:rsidRDefault="00126DCA"/>
        </w:tc>
        <w:tc>
          <w:tcPr>
            <w:tcW w:w="2551" w:type="dxa"/>
            <w:vAlign w:val="center"/>
          </w:tcPr>
          <w:p w14:paraId="05473201" w14:textId="77777777" w:rsidR="00126DCA" w:rsidRDefault="00000000">
            <w:r>
              <w:rPr>
                <w:sz w:val="17"/>
              </w:rPr>
              <w:t>test_customers_users_report</w:t>
            </w:r>
          </w:p>
        </w:tc>
        <w:tc>
          <w:tcPr>
            <w:tcW w:w="3288" w:type="dxa"/>
            <w:vAlign w:val="center"/>
          </w:tcPr>
          <w:p w14:paraId="1755FB4D" w14:textId="77777777" w:rsidR="00126DCA" w:rsidRDefault="00000000">
            <w:r>
              <w:rPr>
                <w:sz w:val="17"/>
              </w:rPr>
              <w:t>test_03_click_customers_users_under_admin</w:t>
            </w:r>
          </w:p>
        </w:tc>
        <w:tc>
          <w:tcPr>
            <w:tcW w:w="4252" w:type="dxa"/>
            <w:vAlign w:val="center"/>
          </w:tcPr>
          <w:p w14:paraId="58966F85" w14:textId="77777777" w:rsidR="00126DCA" w:rsidRDefault="00000000">
            <w:r>
              <w:rPr>
                <w:sz w:val="17"/>
              </w:rPr>
              <w:t>Click Customers Users under Admin</w:t>
            </w:r>
          </w:p>
        </w:tc>
      </w:tr>
      <w:tr w:rsidR="00126DCA" w14:paraId="33C141B0" w14:textId="77777777">
        <w:trPr>
          <w:jc w:val="center"/>
        </w:trPr>
        <w:tc>
          <w:tcPr>
            <w:tcW w:w="397" w:type="dxa"/>
            <w:vAlign w:val="center"/>
          </w:tcPr>
          <w:p w14:paraId="44148FAF" w14:textId="77777777" w:rsidR="00126DCA" w:rsidRDefault="00000000">
            <w:r>
              <w:rPr>
                <w:sz w:val="17"/>
              </w:rPr>
              <w:t>39</w:t>
            </w:r>
          </w:p>
        </w:tc>
        <w:tc>
          <w:tcPr>
            <w:tcW w:w="2948" w:type="dxa"/>
            <w:vAlign w:val="center"/>
          </w:tcPr>
          <w:p w14:paraId="63D90A28" w14:textId="77777777" w:rsidR="00126DCA" w:rsidRDefault="00126DCA"/>
        </w:tc>
        <w:tc>
          <w:tcPr>
            <w:tcW w:w="2551" w:type="dxa"/>
            <w:vAlign w:val="center"/>
          </w:tcPr>
          <w:p w14:paraId="18679BB7" w14:textId="77777777" w:rsidR="00126DCA" w:rsidRDefault="00000000">
            <w:r>
              <w:rPr>
                <w:sz w:val="17"/>
              </w:rPr>
              <w:t>test_customers_users_report</w:t>
            </w:r>
          </w:p>
        </w:tc>
        <w:tc>
          <w:tcPr>
            <w:tcW w:w="3288" w:type="dxa"/>
            <w:vAlign w:val="center"/>
          </w:tcPr>
          <w:p w14:paraId="59CD86A2" w14:textId="77777777" w:rsidR="00126DCA" w:rsidRDefault="00000000">
            <w:r>
              <w:rPr>
                <w:sz w:val="17"/>
              </w:rPr>
              <w:t>test_04_fill_report_form</w:t>
            </w:r>
          </w:p>
        </w:tc>
        <w:tc>
          <w:tcPr>
            <w:tcW w:w="4252" w:type="dxa"/>
            <w:vAlign w:val="center"/>
          </w:tcPr>
          <w:p w14:paraId="3CB2D5CF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0EB4ECA0" w14:textId="77777777">
        <w:trPr>
          <w:jc w:val="center"/>
        </w:trPr>
        <w:tc>
          <w:tcPr>
            <w:tcW w:w="397" w:type="dxa"/>
            <w:vAlign w:val="center"/>
          </w:tcPr>
          <w:p w14:paraId="1801CE76" w14:textId="77777777" w:rsidR="00126DCA" w:rsidRDefault="00000000">
            <w:r>
              <w:rPr>
                <w:sz w:val="17"/>
              </w:rPr>
              <w:t>40</w:t>
            </w:r>
          </w:p>
        </w:tc>
        <w:tc>
          <w:tcPr>
            <w:tcW w:w="2948" w:type="dxa"/>
            <w:vAlign w:val="center"/>
          </w:tcPr>
          <w:p w14:paraId="185A5053" w14:textId="77777777" w:rsidR="00126DCA" w:rsidRDefault="00126DCA"/>
        </w:tc>
        <w:tc>
          <w:tcPr>
            <w:tcW w:w="2551" w:type="dxa"/>
            <w:vAlign w:val="center"/>
          </w:tcPr>
          <w:p w14:paraId="5BC83041" w14:textId="77777777" w:rsidR="00126DCA" w:rsidRDefault="00000000">
            <w:r>
              <w:rPr>
                <w:sz w:val="17"/>
              </w:rPr>
              <w:t>test_customers_users_report</w:t>
            </w:r>
          </w:p>
        </w:tc>
        <w:tc>
          <w:tcPr>
            <w:tcW w:w="3288" w:type="dxa"/>
            <w:vAlign w:val="center"/>
          </w:tcPr>
          <w:p w14:paraId="29F01EFB" w14:textId="77777777" w:rsidR="00126DCA" w:rsidRDefault="00000000">
            <w:r>
              <w:rPr>
                <w:sz w:val="17"/>
              </w:rPr>
              <w:t>test_05_submit_form_verify_success</w:t>
            </w:r>
          </w:p>
        </w:tc>
        <w:tc>
          <w:tcPr>
            <w:tcW w:w="4252" w:type="dxa"/>
            <w:vAlign w:val="center"/>
          </w:tcPr>
          <w:p w14:paraId="7BE15633" w14:textId="77777777" w:rsidR="00126DCA" w:rsidRDefault="00000000">
            <w:r>
              <w:rPr>
                <w:sz w:val="17"/>
              </w:rPr>
              <w:t>Submit form and verify success</w:t>
            </w:r>
          </w:p>
        </w:tc>
      </w:tr>
      <w:tr w:rsidR="00126DCA" w14:paraId="21F573CE" w14:textId="77777777">
        <w:trPr>
          <w:jc w:val="center"/>
        </w:trPr>
        <w:tc>
          <w:tcPr>
            <w:tcW w:w="397" w:type="dxa"/>
            <w:vAlign w:val="center"/>
          </w:tcPr>
          <w:p w14:paraId="4DE6609C" w14:textId="77777777" w:rsidR="00126DCA" w:rsidRDefault="00000000">
            <w:r>
              <w:rPr>
                <w:sz w:val="17"/>
              </w:rPr>
              <w:t>41</w:t>
            </w:r>
          </w:p>
        </w:tc>
        <w:tc>
          <w:tcPr>
            <w:tcW w:w="2948" w:type="dxa"/>
            <w:vAlign w:val="center"/>
          </w:tcPr>
          <w:p w14:paraId="1A151A24" w14:textId="77777777" w:rsidR="00126DCA" w:rsidRDefault="00126DCA"/>
        </w:tc>
        <w:tc>
          <w:tcPr>
            <w:tcW w:w="2551" w:type="dxa"/>
            <w:vAlign w:val="center"/>
          </w:tcPr>
          <w:p w14:paraId="369885E9" w14:textId="77777777" w:rsidR="00126DCA" w:rsidRDefault="00000000">
            <w:r>
              <w:rPr>
                <w:sz w:val="17"/>
              </w:rPr>
              <w:t>test_customers_users_report</w:t>
            </w:r>
          </w:p>
        </w:tc>
        <w:tc>
          <w:tcPr>
            <w:tcW w:w="3288" w:type="dxa"/>
            <w:vAlign w:val="center"/>
          </w:tcPr>
          <w:p w14:paraId="14560347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vAlign w:val="center"/>
          </w:tcPr>
          <w:p w14:paraId="42C88725" w14:textId="77777777" w:rsidR="00126DCA" w:rsidRDefault="00000000">
            <w:r>
              <w:rPr>
                <w:sz w:val="17"/>
              </w:rPr>
              <w:t>Show Report</w:t>
            </w:r>
          </w:p>
        </w:tc>
      </w:tr>
      <w:tr w:rsidR="00126DCA" w14:paraId="363CC68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606865C0" w14:textId="77777777" w:rsidR="00126DCA" w:rsidRDefault="00000000">
            <w:r>
              <w:rPr>
                <w:sz w:val="17"/>
              </w:rPr>
              <w:t>42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0144E45" w14:textId="77777777" w:rsidR="00126DCA" w:rsidRDefault="00000000">
            <w:r>
              <w:rPr>
                <w:sz w:val="17"/>
              </w:rPr>
              <w:t>Reports &gt; Custom Reports &gt; Admin &gt; Item To Suppliers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60B6689" w14:textId="77777777" w:rsidR="00126DCA" w:rsidRDefault="00000000">
            <w:r>
              <w:rPr>
                <w:sz w:val="17"/>
              </w:rPr>
              <w:t>test_item_to_suppliers_report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E697BD3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FC01043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58E7E694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4995AB2" w14:textId="77777777" w:rsidR="00126DCA" w:rsidRDefault="00000000">
            <w:r>
              <w:rPr>
                <w:sz w:val="17"/>
              </w:rPr>
              <w:t>43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A395235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413722E" w14:textId="77777777" w:rsidR="00126DCA" w:rsidRDefault="00000000">
            <w:r>
              <w:rPr>
                <w:sz w:val="17"/>
              </w:rPr>
              <w:t>test_item_to_suppliers_report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91007A9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70293AC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38222BD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385A557" w14:textId="77777777" w:rsidR="00126DCA" w:rsidRDefault="00000000">
            <w:r>
              <w:rPr>
                <w:sz w:val="17"/>
              </w:rPr>
              <w:t>44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924D1D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4924F9D" w14:textId="77777777" w:rsidR="00126DCA" w:rsidRDefault="00000000">
            <w:r>
              <w:rPr>
                <w:sz w:val="17"/>
              </w:rPr>
              <w:t>test_item_to_suppliers_report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C050A36" w14:textId="77777777" w:rsidR="00126DCA" w:rsidRDefault="00000000">
            <w:r>
              <w:rPr>
                <w:sz w:val="17"/>
              </w:rPr>
              <w:t>test_03_click_item_to_suppliers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8657ABC" w14:textId="77777777" w:rsidR="00126DCA" w:rsidRDefault="00000000">
            <w:r>
              <w:rPr>
                <w:sz w:val="17"/>
              </w:rPr>
              <w:t>Click Item To Suppliers report</w:t>
            </w:r>
          </w:p>
        </w:tc>
      </w:tr>
      <w:tr w:rsidR="00126DCA" w14:paraId="1811786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1F934D2" w14:textId="77777777" w:rsidR="00126DCA" w:rsidRDefault="00000000">
            <w:r>
              <w:rPr>
                <w:sz w:val="17"/>
              </w:rPr>
              <w:t>45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06C21FA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F602472" w14:textId="77777777" w:rsidR="00126DCA" w:rsidRDefault="00000000">
            <w:r>
              <w:rPr>
                <w:sz w:val="17"/>
              </w:rPr>
              <w:t>test_item_to_suppliers_report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6632532" w14:textId="77777777" w:rsidR="00126DCA" w:rsidRDefault="00000000">
            <w:r>
              <w:rPr>
                <w:sz w:val="17"/>
              </w:rPr>
              <w:t>test_04_fill_form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496CBB4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6A0A4AB8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143FFB8" w14:textId="77777777" w:rsidR="00126DCA" w:rsidRDefault="00000000">
            <w:r>
              <w:rPr>
                <w:sz w:val="17"/>
              </w:rPr>
              <w:t>46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8B637E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618C18CC" w14:textId="77777777" w:rsidR="00126DCA" w:rsidRDefault="00000000">
            <w:r>
              <w:rPr>
                <w:sz w:val="17"/>
              </w:rPr>
              <w:t>test_item_to_suppliers_report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6A02F90" w14:textId="77777777" w:rsidR="00126DCA" w:rsidRDefault="00000000">
            <w:r>
              <w:rPr>
                <w:sz w:val="17"/>
              </w:rPr>
              <w:t>test_05_submit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A4D7EE7" w14:textId="77777777" w:rsidR="00126DCA" w:rsidRDefault="00000000">
            <w:r>
              <w:rPr>
                <w:sz w:val="17"/>
              </w:rPr>
              <w:t>Submit form</w:t>
            </w:r>
          </w:p>
        </w:tc>
      </w:tr>
      <w:tr w:rsidR="00126DCA" w14:paraId="33D08AE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7E156C7" w14:textId="77777777" w:rsidR="00126DCA" w:rsidRDefault="00000000">
            <w:r>
              <w:rPr>
                <w:sz w:val="17"/>
              </w:rPr>
              <w:t>47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0ACAD34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2183378" w14:textId="77777777" w:rsidR="00126DCA" w:rsidRDefault="00000000">
            <w:r>
              <w:rPr>
                <w:sz w:val="17"/>
              </w:rPr>
              <w:t>test_item_to_suppliers_report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57B52EB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728D06C" w14:textId="77777777" w:rsidR="00126DCA" w:rsidRDefault="00000000">
            <w:r>
              <w:rPr>
                <w:sz w:val="17"/>
              </w:rPr>
              <w:t>Show Report</w:t>
            </w:r>
          </w:p>
        </w:tc>
      </w:tr>
      <w:tr w:rsidR="00126DCA" w14:paraId="04244DA7" w14:textId="77777777">
        <w:trPr>
          <w:jc w:val="center"/>
        </w:trPr>
        <w:tc>
          <w:tcPr>
            <w:tcW w:w="397" w:type="dxa"/>
            <w:vAlign w:val="center"/>
          </w:tcPr>
          <w:p w14:paraId="626DF804" w14:textId="77777777" w:rsidR="00126DCA" w:rsidRDefault="00000000">
            <w:r>
              <w:rPr>
                <w:sz w:val="17"/>
              </w:rPr>
              <w:t>48</w:t>
            </w:r>
          </w:p>
        </w:tc>
        <w:tc>
          <w:tcPr>
            <w:tcW w:w="2948" w:type="dxa"/>
            <w:vAlign w:val="center"/>
          </w:tcPr>
          <w:p w14:paraId="2FD09675" w14:textId="77777777" w:rsidR="00126DCA" w:rsidRDefault="00000000">
            <w:r>
              <w:rPr>
                <w:sz w:val="17"/>
              </w:rPr>
              <w:t>Reports &gt; Custom Reports &gt; Admin &gt; Suppliers Users</w:t>
            </w:r>
          </w:p>
        </w:tc>
        <w:tc>
          <w:tcPr>
            <w:tcW w:w="2551" w:type="dxa"/>
            <w:vAlign w:val="center"/>
          </w:tcPr>
          <w:p w14:paraId="7028DAA5" w14:textId="77777777" w:rsidR="00126DCA" w:rsidRDefault="00000000">
            <w:r>
              <w:rPr>
                <w:sz w:val="17"/>
              </w:rPr>
              <w:t>test_suppliers_users_report</w:t>
            </w:r>
          </w:p>
        </w:tc>
        <w:tc>
          <w:tcPr>
            <w:tcW w:w="3288" w:type="dxa"/>
            <w:vAlign w:val="center"/>
          </w:tcPr>
          <w:p w14:paraId="6A58EB7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704E3A6D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3D53EB94" w14:textId="77777777">
        <w:trPr>
          <w:jc w:val="center"/>
        </w:trPr>
        <w:tc>
          <w:tcPr>
            <w:tcW w:w="397" w:type="dxa"/>
            <w:vAlign w:val="center"/>
          </w:tcPr>
          <w:p w14:paraId="7FC3C26D" w14:textId="77777777" w:rsidR="00126DCA" w:rsidRDefault="00000000">
            <w:r>
              <w:rPr>
                <w:sz w:val="17"/>
              </w:rPr>
              <w:t>49</w:t>
            </w:r>
          </w:p>
        </w:tc>
        <w:tc>
          <w:tcPr>
            <w:tcW w:w="2948" w:type="dxa"/>
            <w:vAlign w:val="center"/>
          </w:tcPr>
          <w:p w14:paraId="1406C9BC" w14:textId="77777777" w:rsidR="00126DCA" w:rsidRDefault="00126DCA"/>
        </w:tc>
        <w:tc>
          <w:tcPr>
            <w:tcW w:w="2551" w:type="dxa"/>
            <w:vAlign w:val="center"/>
          </w:tcPr>
          <w:p w14:paraId="6375E7C5" w14:textId="77777777" w:rsidR="00126DCA" w:rsidRDefault="00000000">
            <w:r>
              <w:rPr>
                <w:sz w:val="17"/>
              </w:rPr>
              <w:t>test_suppliers_users_report</w:t>
            </w:r>
          </w:p>
        </w:tc>
        <w:tc>
          <w:tcPr>
            <w:tcW w:w="3288" w:type="dxa"/>
            <w:vAlign w:val="center"/>
          </w:tcPr>
          <w:p w14:paraId="3D494C6E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vAlign w:val="center"/>
          </w:tcPr>
          <w:p w14:paraId="4005E5F6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57DE8C5F" w14:textId="77777777">
        <w:trPr>
          <w:jc w:val="center"/>
        </w:trPr>
        <w:tc>
          <w:tcPr>
            <w:tcW w:w="397" w:type="dxa"/>
            <w:vAlign w:val="center"/>
          </w:tcPr>
          <w:p w14:paraId="5781651B" w14:textId="77777777" w:rsidR="00126DCA" w:rsidRDefault="00000000">
            <w:r>
              <w:rPr>
                <w:sz w:val="17"/>
              </w:rPr>
              <w:t>50</w:t>
            </w:r>
          </w:p>
        </w:tc>
        <w:tc>
          <w:tcPr>
            <w:tcW w:w="2948" w:type="dxa"/>
            <w:vAlign w:val="center"/>
          </w:tcPr>
          <w:p w14:paraId="1A109C92" w14:textId="77777777" w:rsidR="00126DCA" w:rsidRDefault="00126DCA"/>
        </w:tc>
        <w:tc>
          <w:tcPr>
            <w:tcW w:w="2551" w:type="dxa"/>
            <w:vAlign w:val="center"/>
          </w:tcPr>
          <w:p w14:paraId="0A5345C3" w14:textId="77777777" w:rsidR="00126DCA" w:rsidRDefault="00000000">
            <w:r>
              <w:rPr>
                <w:sz w:val="17"/>
              </w:rPr>
              <w:t>test_suppliers_users_report</w:t>
            </w:r>
          </w:p>
        </w:tc>
        <w:tc>
          <w:tcPr>
            <w:tcW w:w="3288" w:type="dxa"/>
            <w:vAlign w:val="center"/>
          </w:tcPr>
          <w:p w14:paraId="37A81093" w14:textId="77777777" w:rsidR="00126DCA" w:rsidRDefault="00000000">
            <w:r>
              <w:rPr>
                <w:sz w:val="17"/>
              </w:rPr>
              <w:t>test_03_click_suppliers_users</w:t>
            </w:r>
          </w:p>
        </w:tc>
        <w:tc>
          <w:tcPr>
            <w:tcW w:w="4252" w:type="dxa"/>
            <w:vAlign w:val="center"/>
          </w:tcPr>
          <w:p w14:paraId="45909CDC" w14:textId="77777777" w:rsidR="00126DCA" w:rsidRDefault="00000000">
            <w:r>
              <w:rPr>
                <w:sz w:val="17"/>
              </w:rPr>
              <w:t>Click Suppliers Users report</w:t>
            </w:r>
          </w:p>
        </w:tc>
      </w:tr>
      <w:tr w:rsidR="00126DCA" w14:paraId="01D91E69" w14:textId="77777777">
        <w:trPr>
          <w:jc w:val="center"/>
        </w:trPr>
        <w:tc>
          <w:tcPr>
            <w:tcW w:w="397" w:type="dxa"/>
            <w:vAlign w:val="center"/>
          </w:tcPr>
          <w:p w14:paraId="0FBBFA4C" w14:textId="77777777" w:rsidR="00126DCA" w:rsidRDefault="00000000">
            <w:r>
              <w:rPr>
                <w:sz w:val="17"/>
              </w:rPr>
              <w:t>51</w:t>
            </w:r>
          </w:p>
        </w:tc>
        <w:tc>
          <w:tcPr>
            <w:tcW w:w="2948" w:type="dxa"/>
            <w:vAlign w:val="center"/>
          </w:tcPr>
          <w:p w14:paraId="397DEAA9" w14:textId="77777777" w:rsidR="00126DCA" w:rsidRDefault="00126DCA"/>
        </w:tc>
        <w:tc>
          <w:tcPr>
            <w:tcW w:w="2551" w:type="dxa"/>
            <w:vAlign w:val="center"/>
          </w:tcPr>
          <w:p w14:paraId="2EA01FF3" w14:textId="77777777" w:rsidR="00126DCA" w:rsidRDefault="00000000">
            <w:r>
              <w:rPr>
                <w:sz w:val="17"/>
              </w:rPr>
              <w:t>test_suppliers_users_report</w:t>
            </w:r>
          </w:p>
        </w:tc>
        <w:tc>
          <w:tcPr>
            <w:tcW w:w="3288" w:type="dxa"/>
            <w:vAlign w:val="center"/>
          </w:tcPr>
          <w:p w14:paraId="4FF67CDA" w14:textId="77777777" w:rsidR="00126DCA" w:rsidRDefault="00000000">
            <w:r>
              <w:rPr>
                <w:sz w:val="17"/>
              </w:rPr>
              <w:t>test_04_fill_mandatory_fields</w:t>
            </w:r>
          </w:p>
        </w:tc>
        <w:tc>
          <w:tcPr>
            <w:tcW w:w="4252" w:type="dxa"/>
            <w:vAlign w:val="center"/>
          </w:tcPr>
          <w:p w14:paraId="3E208D4A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5B5B0019" w14:textId="77777777">
        <w:trPr>
          <w:jc w:val="center"/>
        </w:trPr>
        <w:tc>
          <w:tcPr>
            <w:tcW w:w="397" w:type="dxa"/>
            <w:vAlign w:val="center"/>
          </w:tcPr>
          <w:p w14:paraId="01706369" w14:textId="77777777" w:rsidR="00126DCA" w:rsidRDefault="00000000">
            <w:r>
              <w:rPr>
                <w:sz w:val="17"/>
              </w:rPr>
              <w:t>52</w:t>
            </w:r>
          </w:p>
        </w:tc>
        <w:tc>
          <w:tcPr>
            <w:tcW w:w="2948" w:type="dxa"/>
            <w:vAlign w:val="center"/>
          </w:tcPr>
          <w:p w14:paraId="4FA26EA4" w14:textId="77777777" w:rsidR="00126DCA" w:rsidRDefault="00126DCA"/>
        </w:tc>
        <w:tc>
          <w:tcPr>
            <w:tcW w:w="2551" w:type="dxa"/>
            <w:vAlign w:val="center"/>
          </w:tcPr>
          <w:p w14:paraId="257B5C98" w14:textId="77777777" w:rsidR="00126DCA" w:rsidRDefault="00000000">
            <w:r>
              <w:rPr>
                <w:sz w:val="17"/>
              </w:rPr>
              <w:t>test_suppliers_users_report</w:t>
            </w:r>
          </w:p>
        </w:tc>
        <w:tc>
          <w:tcPr>
            <w:tcW w:w="3288" w:type="dxa"/>
            <w:vAlign w:val="center"/>
          </w:tcPr>
          <w:p w14:paraId="089C03D8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vAlign w:val="center"/>
          </w:tcPr>
          <w:p w14:paraId="644C3A07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29C839BA" w14:textId="77777777">
        <w:trPr>
          <w:jc w:val="center"/>
        </w:trPr>
        <w:tc>
          <w:tcPr>
            <w:tcW w:w="397" w:type="dxa"/>
            <w:vAlign w:val="center"/>
          </w:tcPr>
          <w:p w14:paraId="4D1FABF4" w14:textId="77777777" w:rsidR="00126DCA" w:rsidRDefault="00000000">
            <w:r>
              <w:rPr>
                <w:sz w:val="17"/>
              </w:rPr>
              <w:t>53</w:t>
            </w:r>
          </w:p>
        </w:tc>
        <w:tc>
          <w:tcPr>
            <w:tcW w:w="2948" w:type="dxa"/>
            <w:vAlign w:val="center"/>
          </w:tcPr>
          <w:p w14:paraId="5314868E" w14:textId="77777777" w:rsidR="00126DCA" w:rsidRDefault="00126DCA"/>
        </w:tc>
        <w:tc>
          <w:tcPr>
            <w:tcW w:w="2551" w:type="dxa"/>
            <w:vAlign w:val="center"/>
          </w:tcPr>
          <w:p w14:paraId="557AEA66" w14:textId="77777777" w:rsidR="00126DCA" w:rsidRDefault="00000000">
            <w:r>
              <w:rPr>
                <w:sz w:val="17"/>
              </w:rPr>
              <w:t>test_suppliers_users_report</w:t>
            </w:r>
          </w:p>
        </w:tc>
        <w:tc>
          <w:tcPr>
            <w:tcW w:w="3288" w:type="dxa"/>
            <w:vAlign w:val="center"/>
          </w:tcPr>
          <w:p w14:paraId="677F2BB6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vAlign w:val="center"/>
          </w:tcPr>
          <w:p w14:paraId="14BCCB19" w14:textId="77777777" w:rsidR="00126DCA" w:rsidRDefault="00000000">
            <w:r>
              <w:rPr>
                <w:sz w:val="17"/>
              </w:rPr>
              <w:t>Show Report</w:t>
            </w:r>
          </w:p>
        </w:tc>
      </w:tr>
      <w:tr w:rsidR="00126DCA" w14:paraId="22FD754E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15B5E87" w14:textId="77777777" w:rsidR="00126DCA" w:rsidRDefault="00000000">
            <w:r>
              <w:rPr>
                <w:sz w:val="17"/>
              </w:rPr>
              <w:t>54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9461F3C" w14:textId="77777777" w:rsidR="00126DCA" w:rsidRDefault="00000000">
            <w:r>
              <w:rPr>
                <w:sz w:val="17"/>
              </w:rPr>
              <w:t>Reports &gt; Custom Reports &gt; Admin &gt; User Group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2291180" w14:textId="77777777" w:rsidR="00126DCA" w:rsidRDefault="00000000">
            <w:r>
              <w:rPr>
                <w:sz w:val="17"/>
              </w:rPr>
              <w:t>test_user_group_report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C910C2A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38C9358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5C38DFB1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089FF1C" w14:textId="77777777" w:rsidR="00126DCA" w:rsidRDefault="00000000">
            <w:r>
              <w:rPr>
                <w:sz w:val="17"/>
              </w:rPr>
              <w:t>55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90CC3D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9C1F3E1" w14:textId="77777777" w:rsidR="00126DCA" w:rsidRDefault="00000000">
            <w:r>
              <w:rPr>
                <w:sz w:val="17"/>
              </w:rPr>
              <w:t>test_user_group_report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0B60AC8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2C860DE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27AF192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CEA683E" w14:textId="77777777" w:rsidR="00126DCA" w:rsidRDefault="00000000">
            <w:r>
              <w:rPr>
                <w:sz w:val="17"/>
              </w:rPr>
              <w:t>56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7ADBBF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F1090FF" w14:textId="77777777" w:rsidR="00126DCA" w:rsidRDefault="00000000">
            <w:r>
              <w:rPr>
                <w:sz w:val="17"/>
              </w:rPr>
              <w:t>test_user_group_report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39979587" w14:textId="77777777" w:rsidR="00126DCA" w:rsidRDefault="00000000">
            <w:r>
              <w:rPr>
                <w:sz w:val="17"/>
              </w:rPr>
              <w:t>test_03_click_user_group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7501E82" w14:textId="77777777" w:rsidR="00126DCA" w:rsidRDefault="00000000">
            <w:r>
              <w:rPr>
                <w:sz w:val="17"/>
              </w:rPr>
              <w:t>Click User Group report</w:t>
            </w:r>
          </w:p>
        </w:tc>
      </w:tr>
      <w:tr w:rsidR="00126DCA" w14:paraId="5C0A96EF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363A770" w14:textId="77777777" w:rsidR="00126DCA" w:rsidRDefault="00000000">
            <w:r>
              <w:rPr>
                <w:sz w:val="17"/>
              </w:rPr>
              <w:t>57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11B19C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7B7BF15" w14:textId="77777777" w:rsidR="00126DCA" w:rsidRDefault="00000000">
            <w:r>
              <w:rPr>
                <w:sz w:val="17"/>
              </w:rPr>
              <w:t>test_user_group_report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F2A446C" w14:textId="77777777" w:rsidR="00126DCA" w:rsidRDefault="00000000">
            <w:r>
              <w:rPr>
                <w:sz w:val="17"/>
              </w:rPr>
              <w:t>test_04_fill_mandatory_fields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38FBB21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14FBFCF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D4D46A3" w14:textId="77777777" w:rsidR="00126DCA" w:rsidRDefault="00000000">
            <w:r>
              <w:rPr>
                <w:sz w:val="17"/>
              </w:rPr>
              <w:t>58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89B9FB3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54A709E" w14:textId="77777777" w:rsidR="00126DCA" w:rsidRDefault="00000000">
            <w:r>
              <w:rPr>
                <w:sz w:val="17"/>
              </w:rPr>
              <w:t>test_user_group_report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3CF2807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D3F6B16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3F82C0E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2245EA2" w14:textId="77777777" w:rsidR="00126DCA" w:rsidRDefault="00000000">
            <w:r>
              <w:rPr>
                <w:sz w:val="17"/>
              </w:rPr>
              <w:t>59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84F2A9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021D678" w14:textId="77777777" w:rsidR="00126DCA" w:rsidRDefault="00000000">
            <w:r>
              <w:rPr>
                <w:sz w:val="17"/>
              </w:rPr>
              <w:t>test_user_group_report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D2D9DD8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A0D6906" w14:textId="77777777" w:rsidR="00126DCA" w:rsidRDefault="00000000">
            <w:r>
              <w:rPr>
                <w:sz w:val="17"/>
              </w:rPr>
              <w:t>Show Report</w:t>
            </w:r>
          </w:p>
        </w:tc>
      </w:tr>
    </w:tbl>
    <w:p w14:paraId="162F40D4" w14:textId="77777777" w:rsidR="00126DCA" w:rsidRDefault="00126DCA"/>
    <w:p w14:paraId="2DD6AF80" w14:textId="77777777" w:rsidR="00126DCA" w:rsidRDefault="00000000">
      <w:pPr>
        <w:pStyle w:val="Heading3"/>
      </w:pPr>
      <w:r>
        <w:rPr>
          <w:color w:val="1A3A5C"/>
        </w:rPr>
        <w:t>Suite: Reports – Custom Reports (Kanban)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5"/>
        <w:gridCol w:w="1742"/>
        <w:gridCol w:w="2432"/>
        <w:gridCol w:w="3073"/>
        <w:gridCol w:w="2538"/>
      </w:tblGrid>
      <w:tr w:rsidR="00126DCA" w14:paraId="2B6D5A2B" w14:textId="77777777">
        <w:trPr>
          <w:jc w:val="center"/>
        </w:trPr>
        <w:tc>
          <w:tcPr>
            <w:tcW w:w="397" w:type="dxa"/>
            <w:shd w:val="clear" w:color="auto" w:fill="1A3A5C"/>
            <w:vAlign w:val="center"/>
          </w:tcPr>
          <w:p w14:paraId="20179AF7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948" w:type="dxa"/>
            <w:shd w:val="clear" w:color="auto" w:fill="1A3A5C"/>
            <w:vAlign w:val="center"/>
          </w:tcPr>
          <w:p w14:paraId="44A0CAED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Path</w:t>
            </w:r>
          </w:p>
        </w:tc>
        <w:tc>
          <w:tcPr>
            <w:tcW w:w="2551" w:type="dxa"/>
            <w:shd w:val="clear" w:color="auto" w:fill="1A3A5C"/>
            <w:vAlign w:val="center"/>
          </w:tcPr>
          <w:p w14:paraId="6795ADBA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Module</w:t>
            </w:r>
          </w:p>
        </w:tc>
        <w:tc>
          <w:tcPr>
            <w:tcW w:w="3288" w:type="dxa"/>
            <w:shd w:val="clear" w:color="auto" w:fill="1A3A5C"/>
            <w:vAlign w:val="center"/>
          </w:tcPr>
          <w:p w14:paraId="7436AB48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4252" w:type="dxa"/>
            <w:shd w:val="clear" w:color="auto" w:fill="1A3A5C"/>
            <w:vAlign w:val="center"/>
          </w:tcPr>
          <w:p w14:paraId="7055ECE1" w14:textId="77777777" w:rsidR="00126DC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126DCA" w14:paraId="0470388F" w14:textId="77777777">
        <w:trPr>
          <w:jc w:val="center"/>
        </w:trPr>
        <w:tc>
          <w:tcPr>
            <w:tcW w:w="397" w:type="dxa"/>
            <w:vAlign w:val="center"/>
          </w:tcPr>
          <w:p w14:paraId="1D28E2CA" w14:textId="77777777" w:rsidR="00126DCA" w:rsidRDefault="00000000">
            <w:r>
              <w:rPr>
                <w:sz w:val="17"/>
              </w:rPr>
              <w:t>1</w:t>
            </w:r>
          </w:p>
        </w:tc>
        <w:tc>
          <w:tcPr>
            <w:tcW w:w="2948" w:type="dxa"/>
            <w:vAlign w:val="center"/>
          </w:tcPr>
          <w:p w14:paraId="44911794" w14:textId="77777777" w:rsidR="00126DCA" w:rsidRDefault="00000000">
            <w:r>
              <w:rPr>
                <w:sz w:val="17"/>
              </w:rPr>
              <w:t>Reports &gt; Custom Reports &gt; Kanban &gt; Active Cards</w:t>
            </w:r>
          </w:p>
        </w:tc>
        <w:tc>
          <w:tcPr>
            <w:tcW w:w="2551" w:type="dxa"/>
            <w:vAlign w:val="center"/>
          </w:tcPr>
          <w:p w14:paraId="0D426B73" w14:textId="77777777" w:rsidR="00126DCA" w:rsidRDefault="00000000">
            <w:r>
              <w:rPr>
                <w:sz w:val="17"/>
              </w:rPr>
              <w:t>test_active_cards_report</w:t>
            </w:r>
          </w:p>
        </w:tc>
        <w:tc>
          <w:tcPr>
            <w:tcW w:w="3288" w:type="dxa"/>
            <w:vAlign w:val="center"/>
          </w:tcPr>
          <w:p w14:paraId="4820D6B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2EDA36AC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4D4DC275" w14:textId="77777777">
        <w:trPr>
          <w:jc w:val="center"/>
        </w:trPr>
        <w:tc>
          <w:tcPr>
            <w:tcW w:w="397" w:type="dxa"/>
            <w:vAlign w:val="center"/>
          </w:tcPr>
          <w:p w14:paraId="603671C8" w14:textId="77777777" w:rsidR="00126DCA" w:rsidRDefault="00000000">
            <w:r>
              <w:rPr>
                <w:sz w:val="17"/>
              </w:rPr>
              <w:t>2</w:t>
            </w:r>
          </w:p>
        </w:tc>
        <w:tc>
          <w:tcPr>
            <w:tcW w:w="2948" w:type="dxa"/>
            <w:vAlign w:val="center"/>
          </w:tcPr>
          <w:p w14:paraId="23B7E976" w14:textId="77777777" w:rsidR="00126DCA" w:rsidRDefault="00126DCA"/>
        </w:tc>
        <w:tc>
          <w:tcPr>
            <w:tcW w:w="2551" w:type="dxa"/>
            <w:vAlign w:val="center"/>
          </w:tcPr>
          <w:p w14:paraId="61842B9B" w14:textId="77777777" w:rsidR="00126DCA" w:rsidRDefault="00000000">
            <w:r>
              <w:rPr>
                <w:sz w:val="17"/>
              </w:rPr>
              <w:t>test_active_cards_report</w:t>
            </w:r>
          </w:p>
        </w:tc>
        <w:tc>
          <w:tcPr>
            <w:tcW w:w="3288" w:type="dxa"/>
            <w:vAlign w:val="center"/>
          </w:tcPr>
          <w:p w14:paraId="2689CE0C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vAlign w:val="center"/>
          </w:tcPr>
          <w:p w14:paraId="0FB27C0D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6648C0BE" w14:textId="77777777">
        <w:trPr>
          <w:jc w:val="center"/>
        </w:trPr>
        <w:tc>
          <w:tcPr>
            <w:tcW w:w="397" w:type="dxa"/>
            <w:vAlign w:val="center"/>
          </w:tcPr>
          <w:p w14:paraId="3B29E423" w14:textId="77777777" w:rsidR="00126DCA" w:rsidRDefault="00000000">
            <w:r>
              <w:rPr>
                <w:sz w:val="17"/>
              </w:rPr>
              <w:t>3</w:t>
            </w:r>
          </w:p>
        </w:tc>
        <w:tc>
          <w:tcPr>
            <w:tcW w:w="2948" w:type="dxa"/>
            <w:vAlign w:val="center"/>
          </w:tcPr>
          <w:p w14:paraId="5121E031" w14:textId="77777777" w:rsidR="00126DCA" w:rsidRDefault="00126DCA"/>
        </w:tc>
        <w:tc>
          <w:tcPr>
            <w:tcW w:w="2551" w:type="dxa"/>
            <w:vAlign w:val="center"/>
          </w:tcPr>
          <w:p w14:paraId="1BA28A99" w14:textId="77777777" w:rsidR="00126DCA" w:rsidRDefault="00000000">
            <w:r>
              <w:rPr>
                <w:sz w:val="17"/>
              </w:rPr>
              <w:t>test_active_cards_report</w:t>
            </w:r>
          </w:p>
        </w:tc>
        <w:tc>
          <w:tcPr>
            <w:tcW w:w="3288" w:type="dxa"/>
            <w:vAlign w:val="center"/>
          </w:tcPr>
          <w:p w14:paraId="45ABDE68" w14:textId="77777777" w:rsidR="00126DCA" w:rsidRDefault="00000000">
            <w:r>
              <w:rPr>
                <w:sz w:val="17"/>
              </w:rPr>
              <w:t>test_03_open_active_cards_form</w:t>
            </w:r>
          </w:p>
        </w:tc>
        <w:tc>
          <w:tcPr>
            <w:tcW w:w="4252" w:type="dxa"/>
            <w:vAlign w:val="center"/>
          </w:tcPr>
          <w:p w14:paraId="6D8018EA" w14:textId="77777777" w:rsidR="00126DCA" w:rsidRDefault="00000000">
            <w:r>
              <w:rPr>
                <w:sz w:val="17"/>
              </w:rPr>
              <w:t>Click Active Cards under Kanban</w:t>
            </w:r>
          </w:p>
        </w:tc>
      </w:tr>
      <w:tr w:rsidR="00126DCA" w14:paraId="1A1C42E2" w14:textId="77777777">
        <w:trPr>
          <w:jc w:val="center"/>
        </w:trPr>
        <w:tc>
          <w:tcPr>
            <w:tcW w:w="397" w:type="dxa"/>
            <w:vAlign w:val="center"/>
          </w:tcPr>
          <w:p w14:paraId="10171D0E" w14:textId="77777777" w:rsidR="00126DCA" w:rsidRDefault="00000000">
            <w:r>
              <w:rPr>
                <w:sz w:val="17"/>
              </w:rPr>
              <w:t>4</w:t>
            </w:r>
          </w:p>
        </w:tc>
        <w:tc>
          <w:tcPr>
            <w:tcW w:w="2948" w:type="dxa"/>
            <w:vAlign w:val="center"/>
          </w:tcPr>
          <w:p w14:paraId="61C2685E" w14:textId="77777777" w:rsidR="00126DCA" w:rsidRDefault="00126DCA"/>
        </w:tc>
        <w:tc>
          <w:tcPr>
            <w:tcW w:w="2551" w:type="dxa"/>
            <w:vAlign w:val="center"/>
          </w:tcPr>
          <w:p w14:paraId="7A2AC685" w14:textId="77777777" w:rsidR="00126DCA" w:rsidRDefault="00000000">
            <w:r>
              <w:rPr>
                <w:sz w:val="17"/>
              </w:rPr>
              <w:t>test_active_cards_report</w:t>
            </w:r>
          </w:p>
        </w:tc>
        <w:tc>
          <w:tcPr>
            <w:tcW w:w="3288" w:type="dxa"/>
            <w:vAlign w:val="center"/>
          </w:tcPr>
          <w:p w14:paraId="560EDD7E" w14:textId="77777777" w:rsidR="00126DCA" w:rsidRDefault="00000000">
            <w:r>
              <w:rPr>
                <w:sz w:val="17"/>
              </w:rPr>
              <w:t>test_04_fill_report_form</w:t>
            </w:r>
          </w:p>
        </w:tc>
        <w:tc>
          <w:tcPr>
            <w:tcW w:w="4252" w:type="dxa"/>
            <w:vAlign w:val="center"/>
          </w:tcPr>
          <w:p w14:paraId="13540A4F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07AEC17C" w14:textId="77777777">
        <w:trPr>
          <w:jc w:val="center"/>
        </w:trPr>
        <w:tc>
          <w:tcPr>
            <w:tcW w:w="397" w:type="dxa"/>
            <w:vAlign w:val="center"/>
          </w:tcPr>
          <w:p w14:paraId="493E84D5" w14:textId="77777777" w:rsidR="00126DCA" w:rsidRDefault="00000000">
            <w:r>
              <w:rPr>
                <w:sz w:val="17"/>
              </w:rPr>
              <w:t>5</w:t>
            </w:r>
          </w:p>
        </w:tc>
        <w:tc>
          <w:tcPr>
            <w:tcW w:w="2948" w:type="dxa"/>
            <w:vAlign w:val="center"/>
          </w:tcPr>
          <w:p w14:paraId="7E7ACA13" w14:textId="77777777" w:rsidR="00126DCA" w:rsidRDefault="00126DCA"/>
        </w:tc>
        <w:tc>
          <w:tcPr>
            <w:tcW w:w="2551" w:type="dxa"/>
            <w:vAlign w:val="center"/>
          </w:tcPr>
          <w:p w14:paraId="47A72DEB" w14:textId="77777777" w:rsidR="00126DCA" w:rsidRDefault="00000000">
            <w:r>
              <w:rPr>
                <w:sz w:val="17"/>
              </w:rPr>
              <w:t>test_active_cards_report</w:t>
            </w:r>
          </w:p>
        </w:tc>
        <w:tc>
          <w:tcPr>
            <w:tcW w:w="3288" w:type="dxa"/>
            <w:vAlign w:val="center"/>
          </w:tcPr>
          <w:p w14:paraId="73996350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vAlign w:val="center"/>
          </w:tcPr>
          <w:p w14:paraId="5E83F72F" w14:textId="77777777" w:rsidR="00126DCA" w:rsidRDefault="00000000">
            <w:r>
              <w:rPr>
                <w:sz w:val="17"/>
              </w:rPr>
              <w:t>Save custom report (xfail: known server error)</w:t>
            </w:r>
          </w:p>
        </w:tc>
      </w:tr>
      <w:tr w:rsidR="00126DCA" w14:paraId="3EB3EB2A" w14:textId="77777777">
        <w:trPr>
          <w:jc w:val="center"/>
        </w:trPr>
        <w:tc>
          <w:tcPr>
            <w:tcW w:w="397" w:type="dxa"/>
            <w:vAlign w:val="center"/>
          </w:tcPr>
          <w:p w14:paraId="56416BBE" w14:textId="77777777" w:rsidR="00126DCA" w:rsidRDefault="00000000">
            <w:r>
              <w:rPr>
                <w:sz w:val="17"/>
              </w:rPr>
              <w:t>6</w:t>
            </w:r>
          </w:p>
        </w:tc>
        <w:tc>
          <w:tcPr>
            <w:tcW w:w="2948" w:type="dxa"/>
            <w:vAlign w:val="center"/>
          </w:tcPr>
          <w:p w14:paraId="26CF2C9F" w14:textId="77777777" w:rsidR="00126DCA" w:rsidRDefault="00126DCA"/>
        </w:tc>
        <w:tc>
          <w:tcPr>
            <w:tcW w:w="2551" w:type="dxa"/>
            <w:vAlign w:val="center"/>
          </w:tcPr>
          <w:p w14:paraId="74EF8602" w14:textId="77777777" w:rsidR="00126DCA" w:rsidRDefault="00000000">
            <w:r>
              <w:rPr>
                <w:sz w:val="17"/>
              </w:rPr>
              <w:t>test_active_cards_report</w:t>
            </w:r>
          </w:p>
        </w:tc>
        <w:tc>
          <w:tcPr>
            <w:tcW w:w="3288" w:type="dxa"/>
            <w:vAlign w:val="center"/>
          </w:tcPr>
          <w:p w14:paraId="23F4E80D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vAlign w:val="center"/>
          </w:tcPr>
          <w:p w14:paraId="0576EECD" w14:textId="77777777" w:rsidR="00126DCA" w:rsidRDefault="00000000">
            <w:r>
              <w:rPr>
                <w:sz w:val="17"/>
              </w:rPr>
              <w:t>Show Report and count visible data rows</w:t>
            </w:r>
          </w:p>
        </w:tc>
      </w:tr>
      <w:tr w:rsidR="00126DCA" w14:paraId="1D30DBF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1751890B" w14:textId="77777777" w:rsidR="00126DCA" w:rsidRDefault="00000000">
            <w:r>
              <w:rPr>
                <w:sz w:val="17"/>
              </w:rPr>
              <w:t>7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E033C38" w14:textId="77777777" w:rsidR="00126DCA" w:rsidRDefault="00000000">
            <w:r>
              <w:rPr>
                <w:sz w:val="17"/>
              </w:rPr>
              <w:t>Reports &gt; Custom Reports &gt; Kanban &gt; Cross Tab History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D2A0649" w14:textId="77777777" w:rsidR="00126DCA" w:rsidRDefault="00000000">
            <w:r>
              <w:rPr>
                <w:sz w:val="17"/>
              </w:rPr>
              <w:t>test_cross_tab_history_report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60400578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31EBC77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19E94D5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673C8E1" w14:textId="77777777" w:rsidR="00126DCA" w:rsidRDefault="00000000">
            <w:r>
              <w:rPr>
                <w:sz w:val="17"/>
              </w:rPr>
              <w:t>8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52EE4F6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1B682EF5" w14:textId="77777777" w:rsidR="00126DCA" w:rsidRDefault="00000000">
            <w:r>
              <w:rPr>
                <w:sz w:val="17"/>
              </w:rPr>
              <w:t>test_cross_tab_history_report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6DE2401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317FA48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53F62A4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647AF89" w14:textId="77777777" w:rsidR="00126DCA" w:rsidRDefault="00000000">
            <w:r>
              <w:rPr>
                <w:sz w:val="17"/>
              </w:rPr>
              <w:t>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725DA7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23AA37A" w14:textId="77777777" w:rsidR="00126DCA" w:rsidRDefault="00000000">
            <w:r>
              <w:rPr>
                <w:sz w:val="17"/>
              </w:rPr>
              <w:t>test_cross_tab_history_report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E9E6B84" w14:textId="77777777" w:rsidR="00126DCA" w:rsidRDefault="00000000">
            <w:r>
              <w:rPr>
                <w:sz w:val="17"/>
              </w:rPr>
              <w:t>test_03_open_cross_tab_history_form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E8F8BE2" w14:textId="77777777" w:rsidR="00126DCA" w:rsidRDefault="00000000">
            <w:r>
              <w:rPr>
                <w:sz w:val="17"/>
              </w:rPr>
              <w:t>Click Cross Tab History under Kanban</w:t>
            </w:r>
          </w:p>
        </w:tc>
      </w:tr>
      <w:tr w:rsidR="00126DCA" w14:paraId="304AC59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5C0C315" w14:textId="77777777" w:rsidR="00126DCA" w:rsidRDefault="00000000">
            <w:r>
              <w:rPr>
                <w:sz w:val="17"/>
              </w:rPr>
              <w:t>10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F08B592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C2AA40A" w14:textId="77777777" w:rsidR="00126DCA" w:rsidRDefault="00000000">
            <w:r>
              <w:rPr>
                <w:sz w:val="17"/>
              </w:rPr>
              <w:t>test_cross_tab_history_report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4AE3F32B" w14:textId="77777777" w:rsidR="00126DCA" w:rsidRDefault="00000000">
            <w:r>
              <w:rPr>
                <w:sz w:val="17"/>
              </w:rPr>
              <w:t>test_04_fill_report_form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5F482CD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49666E2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3F8A3660" w14:textId="77777777" w:rsidR="00126DCA" w:rsidRDefault="00000000">
            <w:r>
              <w:rPr>
                <w:sz w:val="17"/>
              </w:rPr>
              <w:t>11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454CD87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345D86EA" w14:textId="77777777" w:rsidR="00126DCA" w:rsidRDefault="00000000">
            <w:r>
              <w:rPr>
                <w:sz w:val="17"/>
              </w:rPr>
              <w:t>test_cross_tab_history_report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30D94CE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B12557D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6C09C017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99CEBE4" w14:textId="77777777" w:rsidR="00126DCA" w:rsidRDefault="00000000">
            <w:r>
              <w:rPr>
                <w:sz w:val="17"/>
              </w:rPr>
              <w:t>12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412713B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228EB163" w14:textId="77777777" w:rsidR="00126DCA" w:rsidRDefault="00000000">
            <w:r>
              <w:rPr>
                <w:sz w:val="17"/>
              </w:rPr>
              <w:t>test_cross_tab_history_report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5737EB58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74C7AA5" w14:textId="77777777" w:rsidR="00126DCA" w:rsidRDefault="00000000">
            <w:r>
              <w:rPr>
                <w:sz w:val="17"/>
              </w:rPr>
              <w:t>Show Report and click Change Filter</w:t>
            </w:r>
          </w:p>
        </w:tc>
      </w:tr>
      <w:tr w:rsidR="00126DCA" w14:paraId="35432253" w14:textId="77777777">
        <w:trPr>
          <w:jc w:val="center"/>
        </w:trPr>
        <w:tc>
          <w:tcPr>
            <w:tcW w:w="397" w:type="dxa"/>
            <w:vAlign w:val="center"/>
          </w:tcPr>
          <w:p w14:paraId="4D1B1C61" w14:textId="77777777" w:rsidR="00126DCA" w:rsidRDefault="00000000">
            <w:r>
              <w:rPr>
                <w:sz w:val="17"/>
              </w:rPr>
              <w:t>13</w:t>
            </w:r>
          </w:p>
        </w:tc>
        <w:tc>
          <w:tcPr>
            <w:tcW w:w="2948" w:type="dxa"/>
            <w:vAlign w:val="center"/>
          </w:tcPr>
          <w:p w14:paraId="241C8FFA" w14:textId="77777777" w:rsidR="00126DCA" w:rsidRDefault="00000000">
            <w:r>
              <w:rPr>
                <w:sz w:val="17"/>
              </w:rPr>
              <w:t>Reports &gt; Custom Reports &gt; Kanban &gt; History</w:t>
            </w:r>
          </w:p>
        </w:tc>
        <w:tc>
          <w:tcPr>
            <w:tcW w:w="2551" w:type="dxa"/>
            <w:vAlign w:val="center"/>
          </w:tcPr>
          <w:p w14:paraId="76CC4262" w14:textId="77777777" w:rsidR="00126DCA" w:rsidRDefault="00000000">
            <w:r>
              <w:rPr>
                <w:sz w:val="17"/>
              </w:rPr>
              <w:t>test_history_report</w:t>
            </w:r>
          </w:p>
        </w:tc>
        <w:tc>
          <w:tcPr>
            <w:tcW w:w="3288" w:type="dxa"/>
            <w:vAlign w:val="center"/>
          </w:tcPr>
          <w:p w14:paraId="151B9E45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vAlign w:val="center"/>
          </w:tcPr>
          <w:p w14:paraId="5F93697F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1E60D956" w14:textId="77777777">
        <w:trPr>
          <w:jc w:val="center"/>
        </w:trPr>
        <w:tc>
          <w:tcPr>
            <w:tcW w:w="397" w:type="dxa"/>
            <w:vAlign w:val="center"/>
          </w:tcPr>
          <w:p w14:paraId="6B88A749" w14:textId="77777777" w:rsidR="00126DCA" w:rsidRDefault="00000000">
            <w:r>
              <w:rPr>
                <w:sz w:val="17"/>
              </w:rPr>
              <w:t>14</w:t>
            </w:r>
          </w:p>
        </w:tc>
        <w:tc>
          <w:tcPr>
            <w:tcW w:w="2948" w:type="dxa"/>
            <w:vAlign w:val="center"/>
          </w:tcPr>
          <w:p w14:paraId="74869341" w14:textId="77777777" w:rsidR="00126DCA" w:rsidRDefault="00126DCA"/>
        </w:tc>
        <w:tc>
          <w:tcPr>
            <w:tcW w:w="2551" w:type="dxa"/>
            <w:vAlign w:val="center"/>
          </w:tcPr>
          <w:p w14:paraId="69CC08A4" w14:textId="77777777" w:rsidR="00126DCA" w:rsidRDefault="00000000">
            <w:r>
              <w:rPr>
                <w:sz w:val="17"/>
              </w:rPr>
              <w:t>test_history_report</w:t>
            </w:r>
          </w:p>
        </w:tc>
        <w:tc>
          <w:tcPr>
            <w:tcW w:w="3288" w:type="dxa"/>
            <w:vAlign w:val="center"/>
          </w:tcPr>
          <w:p w14:paraId="5374684C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vAlign w:val="center"/>
          </w:tcPr>
          <w:p w14:paraId="33D21AF4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385E1618" w14:textId="77777777">
        <w:trPr>
          <w:jc w:val="center"/>
        </w:trPr>
        <w:tc>
          <w:tcPr>
            <w:tcW w:w="397" w:type="dxa"/>
            <w:vAlign w:val="center"/>
          </w:tcPr>
          <w:p w14:paraId="047E71CB" w14:textId="77777777" w:rsidR="00126DCA" w:rsidRDefault="00000000">
            <w:r>
              <w:rPr>
                <w:sz w:val="17"/>
              </w:rPr>
              <w:t>15</w:t>
            </w:r>
          </w:p>
        </w:tc>
        <w:tc>
          <w:tcPr>
            <w:tcW w:w="2948" w:type="dxa"/>
            <w:vAlign w:val="center"/>
          </w:tcPr>
          <w:p w14:paraId="01E0190B" w14:textId="77777777" w:rsidR="00126DCA" w:rsidRDefault="00126DCA"/>
        </w:tc>
        <w:tc>
          <w:tcPr>
            <w:tcW w:w="2551" w:type="dxa"/>
            <w:vAlign w:val="center"/>
          </w:tcPr>
          <w:p w14:paraId="0D2D797D" w14:textId="77777777" w:rsidR="00126DCA" w:rsidRDefault="00000000">
            <w:r>
              <w:rPr>
                <w:sz w:val="17"/>
              </w:rPr>
              <w:t>test_history_report</w:t>
            </w:r>
          </w:p>
        </w:tc>
        <w:tc>
          <w:tcPr>
            <w:tcW w:w="3288" w:type="dxa"/>
            <w:vAlign w:val="center"/>
          </w:tcPr>
          <w:p w14:paraId="249A769F" w14:textId="77777777" w:rsidR="00126DCA" w:rsidRDefault="00000000">
            <w:r>
              <w:rPr>
                <w:sz w:val="17"/>
              </w:rPr>
              <w:t>test_03_open_history_form</w:t>
            </w:r>
          </w:p>
        </w:tc>
        <w:tc>
          <w:tcPr>
            <w:tcW w:w="4252" w:type="dxa"/>
            <w:vAlign w:val="center"/>
          </w:tcPr>
          <w:p w14:paraId="54C583CC" w14:textId="77777777" w:rsidR="00126DCA" w:rsidRDefault="00000000">
            <w:r>
              <w:rPr>
                <w:sz w:val="17"/>
              </w:rPr>
              <w:t>Click History under Kanban</w:t>
            </w:r>
          </w:p>
        </w:tc>
      </w:tr>
      <w:tr w:rsidR="00126DCA" w14:paraId="38CC36EC" w14:textId="77777777">
        <w:trPr>
          <w:jc w:val="center"/>
        </w:trPr>
        <w:tc>
          <w:tcPr>
            <w:tcW w:w="397" w:type="dxa"/>
            <w:vAlign w:val="center"/>
          </w:tcPr>
          <w:p w14:paraId="0C8264F3" w14:textId="77777777" w:rsidR="00126DCA" w:rsidRDefault="00000000">
            <w:r>
              <w:rPr>
                <w:sz w:val="17"/>
              </w:rPr>
              <w:t>16</w:t>
            </w:r>
          </w:p>
        </w:tc>
        <w:tc>
          <w:tcPr>
            <w:tcW w:w="2948" w:type="dxa"/>
            <w:vAlign w:val="center"/>
          </w:tcPr>
          <w:p w14:paraId="016763AC" w14:textId="77777777" w:rsidR="00126DCA" w:rsidRDefault="00126DCA"/>
        </w:tc>
        <w:tc>
          <w:tcPr>
            <w:tcW w:w="2551" w:type="dxa"/>
            <w:vAlign w:val="center"/>
          </w:tcPr>
          <w:p w14:paraId="76676318" w14:textId="77777777" w:rsidR="00126DCA" w:rsidRDefault="00000000">
            <w:r>
              <w:rPr>
                <w:sz w:val="17"/>
              </w:rPr>
              <w:t>test_history_report</w:t>
            </w:r>
          </w:p>
        </w:tc>
        <w:tc>
          <w:tcPr>
            <w:tcW w:w="3288" w:type="dxa"/>
            <w:vAlign w:val="center"/>
          </w:tcPr>
          <w:p w14:paraId="775196F6" w14:textId="77777777" w:rsidR="00126DCA" w:rsidRDefault="00000000">
            <w:r>
              <w:rPr>
                <w:sz w:val="17"/>
              </w:rPr>
              <w:t>test_04_fill_report_form</w:t>
            </w:r>
          </w:p>
        </w:tc>
        <w:tc>
          <w:tcPr>
            <w:tcW w:w="4252" w:type="dxa"/>
            <w:vAlign w:val="center"/>
          </w:tcPr>
          <w:p w14:paraId="101961DE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46803C3A" w14:textId="77777777">
        <w:trPr>
          <w:jc w:val="center"/>
        </w:trPr>
        <w:tc>
          <w:tcPr>
            <w:tcW w:w="397" w:type="dxa"/>
            <w:vAlign w:val="center"/>
          </w:tcPr>
          <w:p w14:paraId="0D63DB32" w14:textId="77777777" w:rsidR="00126DCA" w:rsidRDefault="00000000">
            <w:r>
              <w:rPr>
                <w:sz w:val="17"/>
              </w:rPr>
              <w:t>17</w:t>
            </w:r>
          </w:p>
        </w:tc>
        <w:tc>
          <w:tcPr>
            <w:tcW w:w="2948" w:type="dxa"/>
            <w:vAlign w:val="center"/>
          </w:tcPr>
          <w:p w14:paraId="4ADCD060" w14:textId="77777777" w:rsidR="00126DCA" w:rsidRDefault="00126DCA"/>
        </w:tc>
        <w:tc>
          <w:tcPr>
            <w:tcW w:w="2551" w:type="dxa"/>
            <w:vAlign w:val="center"/>
          </w:tcPr>
          <w:p w14:paraId="1432CA18" w14:textId="77777777" w:rsidR="00126DCA" w:rsidRDefault="00000000">
            <w:r>
              <w:rPr>
                <w:sz w:val="17"/>
              </w:rPr>
              <w:t>test_history_report</w:t>
            </w:r>
          </w:p>
        </w:tc>
        <w:tc>
          <w:tcPr>
            <w:tcW w:w="3288" w:type="dxa"/>
            <w:vAlign w:val="center"/>
          </w:tcPr>
          <w:p w14:paraId="7B7FBEAD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vAlign w:val="center"/>
          </w:tcPr>
          <w:p w14:paraId="6EC2E962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0E5F2A80" w14:textId="77777777">
        <w:trPr>
          <w:jc w:val="center"/>
        </w:trPr>
        <w:tc>
          <w:tcPr>
            <w:tcW w:w="397" w:type="dxa"/>
            <w:vAlign w:val="center"/>
          </w:tcPr>
          <w:p w14:paraId="40935F00" w14:textId="77777777" w:rsidR="00126DCA" w:rsidRDefault="00000000">
            <w:r>
              <w:rPr>
                <w:sz w:val="17"/>
              </w:rPr>
              <w:t>18</w:t>
            </w:r>
          </w:p>
        </w:tc>
        <w:tc>
          <w:tcPr>
            <w:tcW w:w="2948" w:type="dxa"/>
            <w:vAlign w:val="center"/>
          </w:tcPr>
          <w:p w14:paraId="70B06C59" w14:textId="77777777" w:rsidR="00126DCA" w:rsidRDefault="00126DCA"/>
        </w:tc>
        <w:tc>
          <w:tcPr>
            <w:tcW w:w="2551" w:type="dxa"/>
            <w:vAlign w:val="center"/>
          </w:tcPr>
          <w:p w14:paraId="3B397B02" w14:textId="77777777" w:rsidR="00126DCA" w:rsidRDefault="00000000">
            <w:r>
              <w:rPr>
                <w:sz w:val="17"/>
              </w:rPr>
              <w:t>test_history_report</w:t>
            </w:r>
          </w:p>
        </w:tc>
        <w:tc>
          <w:tcPr>
            <w:tcW w:w="3288" w:type="dxa"/>
            <w:vAlign w:val="center"/>
          </w:tcPr>
          <w:p w14:paraId="2730CC20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vAlign w:val="center"/>
          </w:tcPr>
          <w:p w14:paraId="1613BDA5" w14:textId="77777777" w:rsidR="00126DCA" w:rsidRDefault="00000000">
            <w:r>
              <w:rPr>
                <w:sz w:val="17"/>
              </w:rPr>
              <w:t>Show Report and click Change Filter</w:t>
            </w:r>
          </w:p>
        </w:tc>
      </w:tr>
      <w:tr w:rsidR="00126DCA" w14:paraId="1BEFA24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3EE35E1" w14:textId="77777777" w:rsidR="00126DCA" w:rsidRDefault="00000000">
            <w:r>
              <w:rPr>
                <w:sz w:val="17"/>
              </w:rPr>
              <w:t>19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4960096" w14:textId="77777777" w:rsidR="00126DCA" w:rsidRDefault="00000000">
            <w:r>
              <w:rPr>
                <w:sz w:val="17"/>
              </w:rPr>
              <w:t>Reports &gt; Custom Reports &gt; Kanban &gt; Action Audit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9A13A1B" w14:textId="77777777" w:rsidR="00126DCA" w:rsidRDefault="00000000">
            <w:r>
              <w:rPr>
                <w:sz w:val="17"/>
              </w:rPr>
              <w:t>test_action_audit_report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93EFFD1" w14:textId="77777777" w:rsidR="00126DCA" w:rsidRDefault="00000000">
            <w:r>
              <w:rPr>
                <w:sz w:val="17"/>
              </w:rPr>
              <w:t>test_01_login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0E8BEE2" w14:textId="77777777" w:rsidR="00126DCA" w:rsidRDefault="00000000">
            <w:r>
              <w:rPr>
                <w:sz w:val="17"/>
              </w:rPr>
              <w:t>Login as buyer user</w:t>
            </w:r>
          </w:p>
        </w:tc>
      </w:tr>
      <w:tr w:rsidR="00126DCA" w14:paraId="01DC6BCA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331E7F1" w14:textId="77777777" w:rsidR="00126DCA" w:rsidRDefault="00000000">
            <w:r>
              <w:rPr>
                <w:sz w:val="17"/>
              </w:rPr>
              <w:t>20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C9BFA71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6E39E7C" w14:textId="77777777" w:rsidR="00126DCA" w:rsidRDefault="00000000">
            <w:r>
              <w:rPr>
                <w:sz w:val="17"/>
              </w:rPr>
              <w:t>test_action_audit_report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2543E84B" w14:textId="77777777" w:rsidR="00126DCA" w:rsidRDefault="00000000">
            <w:r>
              <w:rPr>
                <w:sz w:val="17"/>
              </w:rPr>
              <w:t>test_02_navigate_to_list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93358A4" w14:textId="77777777" w:rsidR="00126DCA" w:rsidRDefault="00000000">
            <w:r>
              <w:rPr>
                <w:sz w:val="17"/>
              </w:rPr>
              <w:t>Navigate to Custom Report list</w:t>
            </w:r>
          </w:p>
        </w:tc>
      </w:tr>
      <w:tr w:rsidR="00126DCA" w14:paraId="2D3B50DB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001FE08E" w14:textId="77777777" w:rsidR="00126DCA" w:rsidRDefault="00000000">
            <w:r>
              <w:rPr>
                <w:sz w:val="17"/>
              </w:rPr>
              <w:t>21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1F65598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423E86EC" w14:textId="77777777" w:rsidR="00126DCA" w:rsidRDefault="00000000">
            <w:r>
              <w:rPr>
                <w:sz w:val="17"/>
              </w:rPr>
              <w:t>test_action_audit_report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73CAEC17" w14:textId="77777777" w:rsidR="00126DCA" w:rsidRDefault="00000000">
            <w:r>
              <w:rPr>
                <w:sz w:val="17"/>
              </w:rPr>
              <w:t>test_03_open_action_audit_form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AD01ED3" w14:textId="77777777" w:rsidR="00126DCA" w:rsidRDefault="00000000">
            <w:r>
              <w:rPr>
                <w:sz w:val="17"/>
              </w:rPr>
              <w:t>Click Action Audit under Kanban</w:t>
            </w:r>
          </w:p>
        </w:tc>
      </w:tr>
      <w:tr w:rsidR="00126DCA" w14:paraId="521B0670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5799B0FB" w14:textId="77777777" w:rsidR="00126DCA" w:rsidRDefault="00000000">
            <w:r>
              <w:rPr>
                <w:sz w:val="17"/>
              </w:rPr>
              <w:t>22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E277BB4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BC17F29" w14:textId="77777777" w:rsidR="00126DCA" w:rsidRDefault="00000000">
            <w:r>
              <w:rPr>
                <w:sz w:val="17"/>
              </w:rPr>
              <w:t>test_action_audit_report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9380869" w14:textId="77777777" w:rsidR="00126DCA" w:rsidRDefault="00000000">
            <w:r>
              <w:rPr>
                <w:sz w:val="17"/>
              </w:rPr>
              <w:t>test_04_fill_report_form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5A766AF" w14:textId="77777777" w:rsidR="00126DCA" w:rsidRDefault="00000000">
            <w:r>
              <w:rPr>
                <w:sz w:val="17"/>
              </w:rPr>
              <w:t>Fill Name and Description</w:t>
            </w:r>
          </w:p>
        </w:tc>
      </w:tr>
      <w:tr w:rsidR="00126DCA" w14:paraId="7DCF9B32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71D2DFBC" w14:textId="77777777" w:rsidR="00126DCA" w:rsidRDefault="00000000">
            <w:r>
              <w:rPr>
                <w:sz w:val="17"/>
              </w:rPr>
              <w:t>23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1DE227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01DCE9C1" w14:textId="77777777" w:rsidR="00126DCA" w:rsidRDefault="00000000">
            <w:r>
              <w:rPr>
                <w:sz w:val="17"/>
              </w:rPr>
              <w:t>test_action_audit_report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13003F46" w14:textId="77777777" w:rsidR="00126DCA" w:rsidRDefault="00000000">
            <w:r>
              <w:rPr>
                <w:sz w:val="17"/>
              </w:rPr>
              <w:t>test_05_save_custom_report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0B880FB7" w14:textId="77777777" w:rsidR="00126DCA" w:rsidRDefault="00000000">
            <w:r>
              <w:rPr>
                <w:sz w:val="17"/>
              </w:rPr>
              <w:t>Save custom report</w:t>
            </w:r>
          </w:p>
        </w:tc>
      </w:tr>
      <w:tr w:rsidR="00126DCA" w14:paraId="14B5E309" w14:textId="77777777">
        <w:trPr>
          <w:jc w:val="center"/>
        </w:trPr>
        <w:tc>
          <w:tcPr>
            <w:tcW w:w="397" w:type="dxa"/>
            <w:shd w:val="clear" w:color="auto" w:fill="F2F2F2"/>
            <w:vAlign w:val="center"/>
          </w:tcPr>
          <w:p w14:paraId="2081C474" w14:textId="77777777" w:rsidR="00126DCA" w:rsidRDefault="00000000">
            <w:r>
              <w:rPr>
                <w:sz w:val="17"/>
              </w:rPr>
              <w:t>24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D5A5036" w14:textId="77777777" w:rsidR="00126DCA" w:rsidRDefault="00126DCA"/>
        </w:tc>
        <w:tc>
          <w:tcPr>
            <w:tcW w:w="2551" w:type="dxa"/>
            <w:shd w:val="clear" w:color="auto" w:fill="F2F2F2"/>
            <w:vAlign w:val="center"/>
          </w:tcPr>
          <w:p w14:paraId="7CC3F8B0" w14:textId="77777777" w:rsidR="00126DCA" w:rsidRDefault="00000000">
            <w:r>
              <w:rPr>
                <w:sz w:val="17"/>
              </w:rPr>
              <w:t>test_action_audit_report</w:t>
            </w:r>
          </w:p>
        </w:tc>
        <w:tc>
          <w:tcPr>
            <w:tcW w:w="3288" w:type="dxa"/>
            <w:shd w:val="clear" w:color="auto" w:fill="F2F2F2"/>
            <w:vAlign w:val="center"/>
          </w:tcPr>
          <w:p w14:paraId="05286650" w14:textId="77777777" w:rsidR="00126DCA" w:rsidRDefault="00000000">
            <w:r>
              <w:rPr>
                <w:sz w:val="17"/>
              </w:rPr>
              <w:t>test_06_show_report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9E9AD9A" w14:textId="77777777" w:rsidR="00126DCA" w:rsidRDefault="00000000">
            <w:r>
              <w:rPr>
                <w:sz w:val="17"/>
              </w:rPr>
              <w:t>Show Report and click Change Filter</w:t>
            </w:r>
          </w:p>
        </w:tc>
      </w:tr>
    </w:tbl>
    <w:p w14:paraId="20D38DF0" w14:textId="77777777" w:rsidR="00126DCA" w:rsidRDefault="00126DCA"/>
    <w:sectPr w:rsidR="00126DCA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97228">
    <w:abstractNumId w:val="8"/>
  </w:num>
  <w:num w:numId="2" w16cid:durableId="1124734173">
    <w:abstractNumId w:val="6"/>
  </w:num>
  <w:num w:numId="3" w16cid:durableId="2029983721">
    <w:abstractNumId w:val="5"/>
  </w:num>
  <w:num w:numId="4" w16cid:durableId="1622419424">
    <w:abstractNumId w:val="4"/>
  </w:num>
  <w:num w:numId="5" w16cid:durableId="163085258">
    <w:abstractNumId w:val="7"/>
  </w:num>
  <w:num w:numId="6" w16cid:durableId="1288244008">
    <w:abstractNumId w:val="3"/>
  </w:num>
  <w:num w:numId="7" w16cid:durableId="1448889429">
    <w:abstractNumId w:val="2"/>
  </w:num>
  <w:num w:numId="8" w16cid:durableId="1120956582">
    <w:abstractNumId w:val="1"/>
  </w:num>
  <w:num w:numId="9" w16cid:durableId="97040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DCA"/>
    <w:rsid w:val="0015074B"/>
    <w:rsid w:val="0029639D"/>
    <w:rsid w:val="00326F90"/>
    <w:rsid w:val="00463983"/>
    <w:rsid w:val="00A51104"/>
    <w:rsid w:val="00A64E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A00AF"/>
  <w14:defaultImageDpi w14:val="300"/>
  <w15:docId w15:val="{6959AEBC-2F79-4DC5-B568-589B23E1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7332</Words>
  <Characters>41798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Vijayakumar Seelam</cp:lastModifiedBy>
  <cp:revision>3</cp:revision>
  <dcterms:created xsi:type="dcterms:W3CDTF">2026-07-28T03:42:00Z</dcterms:created>
  <dcterms:modified xsi:type="dcterms:W3CDTF">2026-07-28T03:44:00Z</dcterms:modified>
  <cp:category/>
</cp:coreProperties>
</file>