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748C" w14:textId="77777777" w:rsidR="00512165" w:rsidRDefault="00512165"/>
    <w:p w14:paraId="33060E5B" w14:textId="77777777" w:rsidR="00512165" w:rsidRDefault="00000000">
      <w:pPr>
        <w:pStyle w:val="Title"/>
        <w:jc w:val="center"/>
      </w:pPr>
      <w:r>
        <w:rPr>
          <w:color w:val="1F4E79"/>
          <w:sz w:val="56"/>
        </w:rPr>
        <w:t>QA Automation Framework</w:t>
      </w:r>
    </w:p>
    <w:p w14:paraId="0A617754" w14:textId="77777777" w:rsidR="00512165" w:rsidRDefault="00000000">
      <w:pPr>
        <w:jc w:val="center"/>
      </w:pPr>
      <w:r>
        <w:rPr>
          <w:color w:val="2E75B6"/>
          <w:sz w:val="32"/>
        </w:rPr>
        <w:t>Lead Demo — Ultriva LMS (QALS1011)</w:t>
      </w:r>
    </w:p>
    <w:p w14:paraId="582B82D1" w14:textId="77777777" w:rsidR="00512165" w:rsidRDefault="00512165"/>
    <w:p w14:paraId="184679B3" w14:textId="013E40D2" w:rsidR="00512165" w:rsidRDefault="00000000">
      <w:pPr>
        <w:jc w:val="center"/>
      </w:pPr>
      <w:r>
        <w:rPr>
          <w:color w:val="404040"/>
          <w:sz w:val="22"/>
        </w:rPr>
        <w:t xml:space="preserve">Prepared by: </w:t>
      </w:r>
      <w:r w:rsidR="008903AF">
        <w:rPr>
          <w:color w:val="404040"/>
          <w:sz w:val="22"/>
        </w:rPr>
        <w:t>S Vijaya Kumar (</w:t>
      </w:r>
      <w:r>
        <w:rPr>
          <w:color w:val="404040"/>
          <w:sz w:val="22"/>
        </w:rPr>
        <w:t>QA Engineer</w:t>
      </w:r>
      <w:r w:rsidR="00A106C3">
        <w:rPr>
          <w:color w:val="404040"/>
          <w:sz w:val="22"/>
        </w:rPr>
        <w:t>)</w:t>
      </w:r>
      <w:r>
        <w:rPr>
          <w:color w:val="404040"/>
          <w:sz w:val="22"/>
        </w:rPr>
        <w:t xml:space="preserve">  |  Date: April 08, 2026</w:t>
      </w:r>
      <w:r>
        <w:rPr>
          <w:color w:val="404040"/>
          <w:sz w:val="22"/>
        </w:rPr>
        <w:br/>
        <w:t>Application: https://engineering.ultrivalms.com/qals1011</w:t>
      </w:r>
      <w:r>
        <w:rPr>
          <w:color w:val="404040"/>
          <w:sz w:val="22"/>
        </w:rPr>
        <w:br/>
        <w:t>Framework: Python · Selenium · Pytest · TestRail MCP · JIRA MCP</w:t>
      </w:r>
    </w:p>
    <w:p w14:paraId="62B77F79" w14:textId="77777777" w:rsidR="00512165" w:rsidRDefault="00000000">
      <w:r>
        <w:br w:type="page"/>
      </w:r>
    </w:p>
    <w:p w14:paraId="34A22EAF" w14:textId="77777777" w:rsidR="00512165" w:rsidRDefault="00000000">
      <w:pPr>
        <w:pStyle w:val="Heading1"/>
        <w:spacing w:before="240" w:after="80"/>
      </w:pPr>
      <w:r>
        <w:rPr>
          <w:color w:val="1F4E79"/>
        </w:rPr>
        <w:t>Table of Contents</w:t>
      </w:r>
    </w:p>
    <w:p w14:paraId="4CE5AE5D" w14:textId="77777777" w:rsidR="00512165" w:rsidRDefault="00000000">
      <w:pPr>
        <w:spacing w:after="40"/>
      </w:pPr>
      <w:r>
        <w:t xml:space="preserve">  1.  Project Overview &amp; Architecture</w:t>
      </w:r>
      <w:r>
        <w:rPr>
          <w:sz w:val="18"/>
        </w:rPr>
        <w:t xml:space="preserve">  ........................... 3</w:t>
      </w:r>
    </w:p>
    <w:p w14:paraId="225F07DE" w14:textId="77777777" w:rsidR="00512165" w:rsidRDefault="00000000">
      <w:pPr>
        <w:spacing w:after="40"/>
      </w:pPr>
      <w:r>
        <w:t xml:space="preserve">  2.  Project Structure &amp; Key Files</w:t>
      </w:r>
      <w:r>
        <w:rPr>
          <w:sz w:val="18"/>
        </w:rPr>
        <w:t xml:space="preserve">  ........................... 4</w:t>
      </w:r>
    </w:p>
    <w:p w14:paraId="32BDA092" w14:textId="77777777" w:rsidR="00512165" w:rsidRDefault="00000000">
      <w:pPr>
        <w:spacing w:after="40"/>
      </w:pPr>
      <w:r>
        <w:t xml:space="preserve">  3.  Step-by-Step Test Execution Demo</w:t>
      </w:r>
      <w:r>
        <w:rPr>
          <w:sz w:val="18"/>
        </w:rPr>
        <w:t xml:space="preserve">  ........................... 6</w:t>
      </w:r>
    </w:p>
    <w:p w14:paraId="2FC5E179" w14:textId="77777777" w:rsidR="00512165" w:rsidRDefault="00000000">
      <w:pPr>
        <w:spacing w:after="40"/>
      </w:pPr>
      <w:r>
        <w:t xml:space="preserve">  4.  TestRail Integration with MCP Server</w:t>
      </w:r>
      <w:r>
        <w:rPr>
          <w:sz w:val="18"/>
        </w:rPr>
        <w:t xml:space="preserve">  ........................... 9</w:t>
      </w:r>
    </w:p>
    <w:p w14:paraId="5567B007" w14:textId="77777777" w:rsidR="00512165" w:rsidRDefault="00000000">
      <w:pPr>
        <w:spacing w:after="40"/>
      </w:pPr>
      <w:r>
        <w:t xml:space="preserve">  5.  JIRA Integration with MCP Server &amp; Creating Subtasks</w:t>
      </w:r>
      <w:r>
        <w:rPr>
          <w:sz w:val="18"/>
        </w:rPr>
        <w:t xml:space="preserve">  ........................... 12</w:t>
      </w:r>
    </w:p>
    <w:p w14:paraId="05D8EAEB" w14:textId="77777777" w:rsidR="00512165" w:rsidRDefault="00000000">
      <w:pPr>
        <w:spacing w:after="40"/>
      </w:pPr>
      <w:r>
        <w:t xml:space="preserve">  6.  Reports — Excel, HTML &amp; Screenshots</w:t>
      </w:r>
      <w:r>
        <w:rPr>
          <w:sz w:val="18"/>
        </w:rPr>
        <w:t xml:space="preserve">  ........................... 15</w:t>
      </w:r>
    </w:p>
    <w:p w14:paraId="6DB8DBD6" w14:textId="77777777" w:rsidR="00512165" w:rsidRDefault="00000000">
      <w:pPr>
        <w:spacing w:after="40"/>
      </w:pPr>
      <w:r>
        <w:t xml:space="preserve">  7.  Summary &amp; Key Benefits</w:t>
      </w:r>
      <w:r>
        <w:rPr>
          <w:sz w:val="18"/>
        </w:rPr>
        <w:t xml:space="preserve">  ........................... 16</w:t>
      </w:r>
    </w:p>
    <w:p w14:paraId="67D68FDC" w14:textId="77777777" w:rsidR="00512165" w:rsidRDefault="00000000">
      <w:r>
        <w:br w:type="page"/>
      </w:r>
    </w:p>
    <w:p w14:paraId="2D59D326" w14:textId="77777777" w:rsidR="00512165" w:rsidRDefault="00000000">
      <w:pPr>
        <w:pStyle w:val="Heading1"/>
        <w:spacing w:before="240" w:after="80"/>
      </w:pPr>
      <w:r>
        <w:rPr>
          <w:color w:val="1F4E79"/>
        </w:rPr>
        <w:t>1.  Project Overview &amp; Architecture</w:t>
      </w:r>
    </w:p>
    <w:p w14:paraId="6A0625AE" w14:textId="77777777" w:rsidR="00512165" w:rsidRDefault="00000000">
      <w:pPr>
        <w:spacing w:after="80"/>
      </w:pPr>
      <w:r>
        <w:t>This document demonstrates how an end-to-end QA Automation Framework has been built for the Ultriva Lean Management Suite (QALS1011). The framework covers automated browser testing with Selenium/Pytest, test case management through TestRail (via MCP), and defect tracking through JIRA (via MCP). All integrations are orchestrated through the VS Code Copilot Chat agent using the Model Context Protocol (MCP).</w:t>
      </w:r>
    </w:p>
    <w:p w14:paraId="08E06BFE" w14:textId="77777777" w:rsidR="00512165" w:rsidRDefault="00000000">
      <w:pPr>
        <w:pStyle w:val="Heading3"/>
        <w:spacing w:before="160"/>
      </w:pPr>
      <w:r>
        <w:rPr>
          <w:color w:val="2E75B6"/>
        </w:rPr>
        <w:t>1.1  Architecture Overview Diagram</w:t>
      </w:r>
    </w:p>
    <w:p w14:paraId="249B9258" w14:textId="77777777" w:rsidR="00512165" w:rsidRDefault="00000000">
      <w:pPr>
        <w:jc w:val="center"/>
      </w:pPr>
      <w:r>
        <w:rPr>
          <w:noProof/>
        </w:rPr>
        <w:drawing>
          <wp:inline distT="0" distB="0" distL="0" distR="0" wp14:anchorId="1A89C4A5" wp14:editId="3249AB16">
            <wp:extent cx="5486400" cy="353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6"/>
                    <a:stretch>
                      <a:fillRect/>
                    </a:stretch>
                  </pic:blipFill>
                  <pic:spPr>
                    <a:xfrm>
                      <a:off x="0" y="0"/>
                      <a:ext cx="5486400" cy="3535333"/>
                    </a:xfrm>
                    <a:prstGeom prst="rect">
                      <a:avLst/>
                    </a:prstGeom>
                  </pic:spPr>
                </pic:pic>
              </a:graphicData>
            </a:graphic>
          </wp:inline>
        </w:drawing>
      </w:r>
    </w:p>
    <w:p w14:paraId="7F49EDBE" w14:textId="77777777" w:rsidR="00512165" w:rsidRDefault="00000000">
      <w:pPr>
        <w:jc w:val="center"/>
      </w:pPr>
      <w:r>
        <w:rPr>
          <w:i/>
          <w:color w:val="666666"/>
          <w:sz w:val="18"/>
        </w:rPr>
        <w:t>Fig 1.1 — QA Automation Architecture: Framework → MCP Servers → TestRail / JIRA / Browser</w:t>
      </w:r>
    </w:p>
    <w:p w14:paraId="52327F91" w14:textId="77777777" w:rsidR="00512165" w:rsidRDefault="00512165"/>
    <w:p w14:paraId="7654CD17" w14:textId="77777777" w:rsidR="00512165" w:rsidRDefault="00000000">
      <w:pPr>
        <w:pStyle w:val="Heading3"/>
        <w:spacing w:before="160"/>
      </w:pPr>
      <w:r>
        <w:rPr>
          <w:color w:val="2E75B6"/>
        </w:rPr>
        <w:t>1.2  Technology Stack</w:t>
      </w:r>
    </w:p>
    <w:tbl>
      <w:tblPr>
        <w:tblStyle w:val="TableGrid"/>
        <w:tblW w:w="0" w:type="auto"/>
        <w:tblLook w:val="04A0" w:firstRow="1" w:lastRow="0" w:firstColumn="1" w:lastColumn="0" w:noHBand="0" w:noVBand="1"/>
      </w:tblPr>
      <w:tblGrid>
        <w:gridCol w:w="4844"/>
        <w:gridCol w:w="4844"/>
      </w:tblGrid>
      <w:tr w:rsidR="00512165" w14:paraId="7CDFEB50" w14:textId="77777777">
        <w:tc>
          <w:tcPr>
            <w:tcW w:w="4844" w:type="dxa"/>
            <w:shd w:val="clear" w:color="auto" w:fill="1F4E79"/>
          </w:tcPr>
          <w:p w14:paraId="2E4CEF61" w14:textId="77777777" w:rsidR="00512165" w:rsidRDefault="00000000">
            <w:r>
              <w:rPr>
                <w:b/>
                <w:color w:val="FFFFFF"/>
                <w:sz w:val="18"/>
              </w:rPr>
              <w:t>Technology</w:t>
            </w:r>
          </w:p>
        </w:tc>
        <w:tc>
          <w:tcPr>
            <w:tcW w:w="4844" w:type="dxa"/>
            <w:shd w:val="clear" w:color="auto" w:fill="1F4E79"/>
          </w:tcPr>
          <w:p w14:paraId="5888382D" w14:textId="77777777" w:rsidR="00512165" w:rsidRDefault="00000000">
            <w:r>
              <w:rPr>
                <w:b/>
                <w:color w:val="FFFFFF"/>
                <w:sz w:val="18"/>
              </w:rPr>
              <w:t>Purpose</w:t>
            </w:r>
          </w:p>
        </w:tc>
      </w:tr>
      <w:tr w:rsidR="00512165" w14:paraId="1B64EF3B" w14:textId="77777777">
        <w:tc>
          <w:tcPr>
            <w:tcW w:w="4844" w:type="dxa"/>
            <w:shd w:val="clear" w:color="auto" w:fill="EEF4FB"/>
          </w:tcPr>
          <w:p w14:paraId="35535B84" w14:textId="77777777" w:rsidR="00512165" w:rsidRDefault="00000000">
            <w:r>
              <w:rPr>
                <w:sz w:val="18"/>
              </w:rPr>
              <w:t>Python 3.x</w:t>
            </w:r>
          </w:p>
        </w:tc>
        <w:tc>
          <w:tcPr>
            <w:tcW w:w="4844" w:type="dxa"/>
            <w:shd w:val="clear" w:color="auto" w:fill="EEF4FB"/>
          </w:tcPr>
          <w:p w14:paraId="59EAAFBE" w14:textId="77777777" w:rsidR="00512165" w:rsidRDefault="00000000">
            <w:r>
              <w:rPr>
                <w:sz w:val="18"/>
              </w:rPr>
              <w:t>Core language for all automation scripts</w:t>
            </w:r>
          </w:p>
        </w:tc>
      </w:tr>
      <w:tr w:rsidR="00512165" w14:paraId="20248A44" w14:textId="77777777">
        <w:tc>
          <w:tcPr>
            <w:tcW w:w="4844" w:type="dxa"/>
          </w:tcPr>
          <w:p w14:paraId="0A3A70CB" w14:textId="77777777" w:rsidR="00512165" w:rsidRDefault="00000000">
            <w:r>
              <w:rPr>
                <w:sz w:val="18"/>
              </w:rPr>
              <w:t>Selenium 4.18</w:t>
            </w:r>
          </w:p>
        </w:tc>
        <w:tc>
          <w:tcPr>
            <w:tcW w:w="4844" w:type="dxa"/>
          </w:tcPr>
          <w:p w14:paraId="7F05E4B9" w14:textId="77777777" w:rsidR="00512165" w:rsidRDefault="00000000">
            <w:r>
              <w:rPr>
                <w:sz w:val="18"/>
              </w:rPr>
              <w:t>Browser automation (Chrome / Firefox / Edge)</w:t>
            </w:r>
          </w:p>
        </w:tc>
      </w:tr>
      <w:tr w:rsidR="00512165" w14:paraId="62AA4806" w14:textId="77777777">
        <w:tc>
          <w:tcPr>
            <w:tcW w:w="4844" w:type="dxa"/>
            <w:shd w:val="clear" w:color="auto" w:fill="EEF4FB"/>
          </w:tcPr>
          <w:p w14:paraId="34D90C53" w14:textId="77777777" w:rsidR="00512165" w:rsidRDefault="00000000">
            <w:r>
              <w:rPr>
                <w:sz w:val="18"/>
              </w:rPr>
              <w:t>Pytest 8.1</w:t>
            </w:r>
          </w:p>
        </w:tc>
        <w:tc>
          <w:tcPr>
            <w:tcW w:w="4844" w:type="dxa"/>
            <w:shd w:val="clear" w:color="auto" w:fill="EEF4FB"/>
          </w:tcPr>
          <w:p w14:paraId="05BA99C8" w14:textId="77777777" w:rsidR="00512165" w:rsidRDefault="00000000">
            <w:r>
              <w:rPr>
                <w:sz w:val="18"/>
              </w:rPr>
              <w:t>Test runner with fixtures, parametrize, HTML reports</w:t>
            </w:r>
          </w:p>
        </w:tc>
      </w:tr>
      <w:tr w:rsidR="00512165" w14:paraId="3CD5E3EB" w14:textId="77777777">
        <w:tc>
          <w:tcPr>
            <w:tcW w:w="4844" w:type="dxa"/>
          </w:tcPr>
          <w:p w14:paraId="3999FB20" w14:textId="77777777" w:rsidR="00512165" w:rsidRDefault="00000000">
            <w:r>
              <w:rPr>
                <w:sz w:val="18"/>
              </w:rPr>
              <w:t>python-docx</w:t>
            </w:r>
          </w:p>
        </w:tc>
        <w:tc>
          <w:tcPr>
            <w:tcW w:w="4844" w:type="dxa"/>
          </w:tcPr>
          <w:p w14:paraId="6343D882" w14:textId="77777777" w:rsidR="00512165" w:rsidRDefault="00000000">
            <w:r>
              <w:rPr>
                <w:sz w:val="18"/>
              </w:rPr>
              <w:t>Word document generation</w:t>
            </w:r>
          </w:p>
        </w:tc>
      </w:tr>
      <w:tr w:rsidR="00512165" w14:paraId="4D7E12ED" w14:textId="77777777">
        <w:tc>
          <w:tcPr>
            <w:tcW w:w="4844" w:type="dxa"/>
            <w:shd w:val="clear" w:color="auto" w:fill="EEF4FB"/>
          </w:tcPr>
          <w:p w14:paraId="74958F66" w14:textId="77777777" w:rsidR="00512165" w:rsidRDefault="00000000">
            <w:r>
              <w:rPr>
                <w:sz w:val="18"/>
              </w:rPr>
              <w:t>openpyxl</w:t>
            </w:r>
          </w:p>
        </w:tc>
        <w:tc>
          <w:tcPr>
            <w:tcW w:w="4844" w:type="dxa"/>
            <w:shd w:val="clear" w:color="auto" w:fill="EEF4FB"/>
          </w:tcPr>
          <w:p w14:paraId="28AB44E0" w14:textId="77777777" w:rsidR="00512165" w:rsidRDefault="00000000">
            <w:r>
              <w:rPr>
                <w:sz w:val="18"/>
              </w:rPr>
              <w:t>Excel test result reporter</w:t>
            </w:r>
          </w:p>
        </w:tc>
      </w:tr>
      <w:tr w:rsidR="00512165" w14:paraId="13786E80" w14:textId="77777777">
        <w:tc>
          <w:tcPr>
            <w:tcW w:w="4844" w:type="dxa"/>
          </w:tcPr>
          <w:p w14:paraId="78A8E7DC" w14:textId="77777777" w:rsidR="00512165" w:rsidRDefault="00000000">
            <w:r>
              <w:rPr>
                <w:sz w:val="18"/>
              </w:rPr>
              <w:t>testrail-api</w:t>
            </w:r>
          </w:p>
        </w:tc>
        <w:tc>
          <w:tcPr>
            <w:tcW w:w="4844" w:type="dxa"/>
          </w:tcPr>
          <w:p w14:paraId="02D3D3FE" w14:textId="77777777" w:rsidR="00512165" w:rsidRDefault="00000000">
            <w:r>
              <w:rPr>
                <w:sz w:val="18"/>
              </w:rPr>
              <w:t>TestRail case &amp; run management</w:t>
            </w:r>
          </w:p>
        </w:tc>
      </w:tr>
      <w:tr w:rsidR="00512165" w14:paraId="6F8773C8" w14:textId="77777777">
        <w:tc>
          <w:tcPr>
            <w:tcW w:w="4844" w:type="dxa"/>
            <w:shd w:val="clear" w:color="auto" w:fill="EEF4FB"/>
          </w:tcPr>
          <w:p w14:paraId="0E33D2F6" w14:textId="77777777" w:rsidR="00512165" w:rsidRDefault="00000000">
            <w:r>
              <w:rPr>
                <w:sz w:val="18"/>
              </w:rPr>
              <w:t>jira (python-jira)</w:t>
            </w:r>
          </w:p>
        </w:tc>
        <w:tc>
          <w:tcPr>
            <w:tcW w:w="4844" w:type="dxa"/>
            <w:shd w:val="clear" w:color="auto" w:fill="EEF4FB"/>
          </w:tcPr>
          <w:p w14:paraId="7530E328" w14:textId="77777777" w:rsidR="00512165" w:rsidRDefault="00000000">
            <w:r>
              <w:rPr>
                <w:sz w:val="18"/>
              </w:rPr>
              <w:t>JIRA issue creation, comments, transitions</w:t>
            </w:r>
          </w:p>
        </w:tc>
      </w:tr>
      <w:tr w:rsidR="00512165" w14:paraId="4A4A8CC3" w14:textId="77777777">
        <w:tc>
          <w:tcPr>
            <w:tcW w:w="4844" w:type="dxa"/>
          </w:tcPr>
          <w:p w14:paraId="3A71C268" w14:textId="77777777" w:rsidR="00512165" w:rsidRDefault="00000000">
            <w:r>
              <w:rPr>
                <w:sz w:val="18"/>
              </w:rPr>
              <w:t>MCP (testrail.py)</w:t>
            </w:r>
          </w:p>
        </w:tc>
        <w:tc>
          <w:tcPr>
            <w:tcW w:w="4844" w:type="dxa"/>
          </w:tcPr>
          <w:p w14:paraId="393BE846" w14:textId="77777777" w:rsidR="00512165" w:rsidRDefault="00000000">
            <w:r>
              <w:rPr>
                <w:sz w:val="18"/>
              </w:rPr>
              <w:t>Model Context Protocol server for TestRail</w:t>
            </w:r>
          </w:p>
        </w:tc>
      </w:tr>
      <w:tr w:rsidR="00512165" w14:paraId="694DDDDD" w14:textId="77777777">
        <w:tc>
          <w:tcPr>
            <w:tcW w:w="4844" w:type="dxa"/>
            <w:shd w:val="clear" w:color="auto" w:fill="EEF4FB"/>
          </w:tcPr>
          <w:p w14:paraId="2906EBAF" w14:textId="77777777" w:rsidR="00512165" w:rsidRDefault="00000000">
            <w:r>
              <w:rPr>
                <w:sz w:val="18"/>
              </w:rPr>
              <w:t>Atlassian MCP (HTTP)</w:t>
            </w:r>
          </w:p>
        </w:tc>
        <w:tc>
          <w:tcPr>
            <w:tcW w:w="4844" w:type="dxa"/>
            <w:shd w:val="clear" w:color="auto" w:fill="EEF4FB"/>
          </w:tcPr>
          <w:p w14:paraId="098C600F" w14:textId="77777777" w:rsidR="00512165" w:rsidRDefault="00000000">
            <w:r>
              <w:rPr>
                <w:sz w:val="18"/>
              </w:rPr>
              <w:t>Model Context Protocol server for JIRA</w:t>
            </w:r>
          </w:p>
        </w:tc>
      </w:tr>
      <w:tr w:rsidR="00512165" w14:paraId="08583FE9" w14:textId="77777777">
        <w:tc>
          <w:tcPr>
            <w:tcW w:w="4844" w:type="dxa"/>
          </w:tcPr>
          <w:p w14:paraId="6B454CE3" w14:textId="77777777" w:rsidR="00512165" w:rsidRDefault="00000000">
            <w:r>
              <w:rPr>
                <w:sz w:val="18"/>
              </w:rPr>
              <w:t>Playwright MCP</w:t>
            </w:r>
          </w:p>
        </w:tc>
        <w:tc>
          <w:tcPr>
            <w:tcW w:w="4844" w:type="dxa"/>
          </w:tcPr>
          <w:p w14:paraId="5CA385FE" w14:textId="77777777" w:rsidR="00512165" w:rsidRDefault="00000000">
            <w:r>
              <w:rPr>
                <w:sz w:val="18"/>
              </w:rPr>
              <w:t>@playwright/mcp — AI-driven browser screenshots</w:t>
            </w:r>
          </w:p>
        </w:tc>
      </w:tr>
      <w:tr w:rsidR="00512165" w14:paraId="56101824" w14:textId="77777777">
        <w:tc>
          <w:tcPr>
            <w:tcW w:w="4844" w:type="dxa"/>
            <w:shd w:val="clear" w:color="auto" w:fill="EEF4FB"/>
          </w:tcPr>
          <w:p w14:paraId="3C9890EE" w14:textId="77777777" w:rsidR="00512165" w:rsidRDefault="00000000">
            <w:r>
              <w:rPr>
                <w:sz w:val="18"/>
              </w:rPr>
              <w:t>VS Code Copilot</w:t>
            </w:r>
          </w:p>
        </w:tc>
        <w:tc>
          <w:tcPr>
            <w:tcW w:w="4844" w:type="dxa"/>
            <w:shd w:val="clear" w:color="auto" w:fill="EEF4FB"/>
          </w:tcPr>
          <w:p w14:paraId="43FCD8A5" w14:textId="77777777" w:rsidR="00512165" w:rsidRDefault="00000000">
            <w:r>
              <w:rPr>
                <w:sz w:val="18"/>
              </w:rPr>
              <w:t>AI agent orchestrating all MCP tool calls</w:t>
            </w:r>
          </w:p>
        </w:tc>
      </w:tr>
    </w:tbl>
    <w:p w14:paraId="427B13FD" w14:textId="77777777" w:rsidR="00512165" w:rsidRDefault="00512165"/>
    <w:p w14:paraId="06BAB4DE" w14:textId="77777777" w:rsidR="00512165" w:rsidRDefault="00000000">
      <w:r>
        <w:br w:type="page"/>
      </w:r>
    </w:p>
    <w:p w14:paraId="43B967F7" w14:textId="77777777" w:rsidR="00512165" w:rsidRDefault="00000000">
      <w:pPr>
        <w:pStyle w:val="Heading1"/>
        <w:spacing w:before="240" w:after="80"/>
      </w:pPr>
      <w:r>
        <w:rPr>
          <w:color w:val="1F4E79"/>
        </w:rPr>
        <w:t>2.  Project Structure &amp; Key Files</w:t>
      </w:r>
    </w:p>
    <w:p w14:paraId="3AD634DD" w14:textId="77777777" w:rsidR="00512165" w:rsidRDefault="00000000">
      <w:pPr>
        <w:spacing w:after="80"/>
      </w:pPr>
      <w:r>
        <w:t>All automation code lives under the qa_automation/ folder. The Page Object Model (POM) pattern is used throughout so that locator changes only need to be updated in one place.</w:t>
      </w:r>
    </w:p>
    <w:p w14:paraId="46B6DCB9" w14:textId="77777777" w:rsidR="00512165" w:rsidRDefault="00000000">
      <w:pPr>
        <w:pStyle w:val="Heading3"/>
        <w:spacing w:before="160"/>
      </w:pPr>
      <w:r>
        <w:rPr>
          <w:color w:val="2E75B6"/>
        </w:rPr>
        <w:t>2.1  Folder Tree</w:t>
      </w:r>
    </w:p>
    <w:p w14:paraId="703E8842" w14:textId="77777777" w:rsidR="00512165" w:rsidRDefault="00000000">
      <w:pPr>
        <w:spacing w:after="20"/>
      </w:pPr>
      <w:r>
        <w:rPr>
          <w:b/>
          <w:color w:val="538135"/>
          <w:sz w:val="18"/>
        </w:rPr>
        <w:t xml:space="preserve">  Directory: qa_automation/</w:t>
      </w:r>
    </w:p>
    <w:p w14:paraId="29FE5120" w14:textId="77777777" w:rsidR="00512165" w:rsidRDefault="00000000">
      <w:pPr>
        <w:shd w:val="clear" w:color="auto" w:fill="EEF2F7"/>
        <w:spacing w:after="0"/>
        <w:ind w:left="432"/>
      </w:pPr>
      <w:r>
        <w:rPr>
          <w:rFonts w:ascii="Courier New" w:hAnsi="Courier New"/>
          <w:color w:val="1F4E79"/>
          <w:sz w:val="16"/>
        </w:rPr>
        <w:t>qa_automation/</w:t>
      </w:r>
    </w:p>
    <w:p w14:paraId="1C7B09ED" w14:textId="77777777" w:rsidR="00512165" w:rsidRDefault="00000000">
      <w:pPr>
        <w:shd w:val="clear" w:color="auto" w:fill="EEF2F7"/>
        <w:spacing w:after="0"/>
        <w:ind w:left="432"/>
      </w:pPr>
      <w:r>
        <w:rPr>
          <w:rFonts w:ascii="Courier New" w:hAnsi="Courier New"/>
          <w:color w:val="1F4E79"/>
          <w:sz w:val="16"/>
        </w:rPr>
        <w:t>├── config/</w:t>
      </w:r>
    </w:p>
    <w:p w14:paraId="37387FA5" w14:textId="77777777" w:rsidR="00512165" w:rsidRDefault="00000000">
      <w:pPr>
        <w:shd w:val="clear" w:color="auto" w:fill="EEF2F7"/>
        <w:spacing w:after="0"/>
        <w:ind w:left="432"/>
      </w:pPr>
      <w:r>
        <w:rPr>
          <w:rFonts w:ascii="Courier New" w:hAnsi="Courier New"/>
          <w:color w:val="1F4E79"/>
          <w:sz w:val="16"/>
        </w:rPr>
        <w:t>│   └── config.py           ← Credentials, URLs, TestRail &amp; JIRA settings</w:t>
      </w:r>
    </w:p>
    <w:p w14:paraId="0D85BFC6" w14:textId="77777777" w:rsidR="00512165" w:rsidRDefault="00000000">
      <w:pPr>
        <w:shd w:val="clear" w:color="auto" w:fill="EEF2F7"/>
        <w:spacing w:after="0"/>
        <w:ind w:left="432"/>
      </w:pPr>
      <w:r>
        <w:rPr>
          <w:rFonts w:ascii="Courier New" w:hAnsi="Courier New"/>
          <w:color w:val="1F4E79"/>
          <w:sz w:val="16"/>
        </w:rPr>
        <w:t>├── pages/</w:t>
      </w:r>
    </w:p>
    <w:p w14:paraId="5F1AD8CF" w14:textId="77777777" w:rsidR="00512165" w:rsidRDefault="00000000">
      <w:pPr>
        <w:shd w:val="clear" w:color="auto" w:fill="EEF2F7"/>
        <w:spacing w:after="0"/>
        <w:ind w:left="432"/>
      </w:pPr>
      <w:r>
        <w:rPr>
          <w:rFonts w:ascii="Courier New" w:hAnsi="Courier New"/>
          <w:color w:val="1F4E79"/>
          <w:sz w:val="16"/>
        </w:rPr>
        <w:t>│   ├── base_page.py        ← Selenium helpers (wait, click, screenshot)</w:t>
      </w:r>
    </w:p>
    <w:p w14:paraId="23FC5AC9" w14:textId="77777777" w:rsidR="00512165" w:rsidRDefault="00000000">
      <w:pPr>
        <w:shd w:val="clear" w:color="auto" w:fill="EEF2F7"/>
        <w:spacing w:after="0"/>
        <w:ind w:left="432"/>
      </w:pPr>
      <w:r>
        <w:rPr>
          <w:rFonts w:ascii="Courier New" w:hAnsi="Courier New"/>
          <w:color w:val="1F4E79"/>
          <w:sz w:val="16"/>
        </w:rPr>
        <w:t>│   ├── login_page.py       ← Login page locators &amp; actions</w:t>
      </w:r>
    </w:p>
    <w:p w14:paraId="2333A5D7" w14:textId="77777777" w:rsidR="00512165" w:rsidRDefault="00000000">
      <w:pPr>
        <w:shd w:val="clear" w:color="auto" w:fill="EEF2F7"/>
        <w:spacing w:after="0"/>
        <w:ind w:left="432"/>
      </w:pPr>
      <w:r>
        <w:rPr>
          <w:rFonts w:ascii="Courier New" w:hAnsi="Courier New"/>
          <w:color w:val="1F4E79"/>
          <w:sz w:val="16"/>
        </w:rPr>
        <w:t>│   └── dashboard_page.py   ← Dashboard page object</w:t>
      </w:r>
    </w:p>
    <w:p w14:paraId="0F6DF443" w14:textId="77777777" w:rsidR="00512165" w:rsidRDefault="00000000">
      <w:pPr>
        <w:shd w:val="clear" w:color="auto" w:fill="EEF2F7"/>
        <w:spacing w:after="0"/>
        <w:ind w:left="432"/>
      </w:pPr>
      <w:r>
        <w:rPr>
          <w:rFonts w:ascii="Courier New" w:hAnsi="Courier New"/>
          <w:color w:val="1F4E79"/>
          <w:sz w:val="16"/>
        </w:rPr>
        <w:t>├── tests/</w:t>
      </w:r>
    </w:p>
    <w:p w14:paraId="084068F0" w14:textId="77777777" w:rsidR="00512165" w:rsidRDefault="00000000">
      <w:pPr>
        <w:shd w:val="clear" w:color="auto" w:fill="EEF2F7"/>
        <w:spacing w:after="0"/>
        <w:ind w:left="432"/>
      </w:pPr>
      <w:r>
        <w:rPr>
          <w:rFonts w:ascii="Courier New" w:hAnsi="Courier New"/>
          <w:color w:val="1F4E79"/>
          <w:sz w:val="16"/>
        </w:rPr>
        <w:t>│   ├── test_login.py       ← TC-001 – TC-007  (Authentication)</w:t>
      </w:r>
    </w:p>
    <w:p w14:paraId="2A067450" w14:textId="77777777" w:rsidR="00512165" w:rsidRDefault="00000000">
      <w:pPr>
        <w:shd w:val="clear" w:color="auto" w:fill="EEF2F7"/>
        <w:spacing w:after="0"/>
        <w:ind w:left="432"/>
      </w:pPr>
      <w:r>
        <w:rPr>
          <w:rFonts w:ascii="Courier New" w:hAnsi="Courier New"/>
          <w:color w:val="1F4E79"/>
          <w:sz w:val="16"/>
        </w:rPr>
        <w:t>│   ├── test_dashboard.py   ← TC-101 – TC-107  (Dashboard UI)</w:t>
      </w:r>
    </w:p>
    <w:p w14:paraId="54A8F295" w14:textId="77777777" w:rsidR="00512165" w:rsidRDefault="00000000">
      <w:pPr>
        <w:shd w:val="clear" w:color="auto" w:fill="EEF2F7"/>
        <w:spacing w:after="0"/>
        <w:ind w:left="432"/>
      </w:pPr>
      <w:r>
        <w:rPr>
          <w:rFonts w:ascii="Courier New" w:hAnsi="Courier New"/>
          <w:color w:val="1F4E79"/>
          <w:sz w:val="16"/>
        </w:rPr>
        <w:t>│   └── test_navigation.py  ← TC-201 – TC-205  (Navigation)</w:t>
      </w:r>
    </w:p>
    <w:p w14:paraId="706F2FF1" w14:textId="77777777" w:rsidR="00512165" w:rsidRDefault="00000000">
      <w:pPr>
        <w:shd w:val="clear" w:color="auto" w:fill="EEF2F7"/>
        <w:spacing w:after="0"/>
        <w:ind w:left="432"/>
      </w:pPr>
      <w:r>
        <w:rPr>
          <w:rFonts w:ascii="Courier New" w:hAnsi="Courier New"/>
          <w:color w:val="1F4E79"/>
          <w:sz w:val="16"/>
        </w:rPr>
        <w:t>├── utils/</w:t>
      </w:r>
    </w:p>
    <w:p w14:paraId="748F2D61" w14:textId="77777777" w:rsidR="00512165" w:rsidRDefault="00000000">
      <w:pPr>
        <w:shd w:val="clear" w:color="auto" w:fill="EEF2F7"/>
        <w:spacing w:after="0"/>
        <w:ind w:left="432"/>
      </w:pPr>
      <w:r>
        <w:rPr>
          <w:rFonts w:ascii="Courier New" w:hAnsi="Courier New"/>
          <w:color w:val="1F4E79"/>
          <w:sz w:val="16"/>
        </w:rPr>
        <w:t>│   ├── driver_setup.py     ← WebDriver factory (Chrome / Firefox / Edge)</w:t>
      </w:r>
    </w:p>
    <w:p w14:paraId="33CCD3C1" w14:textId="77777777" w:rsidR="00512165" w:rsidRDefault="00000000">
      <w:pPr>
        <w:shd w:val="clear" w:color="auto" w:fill="EEF2F7"/>
        <w:spacing w:after="0"/>
        <w:ind w:left="432"/>
      </w:pPr>
      <w:r>
        <w:rPr>
          <w:rFonts w:ascii="Courier New" w:hAnsi="Courier New"/>
          <w:color w:val="1F4E79"/>
          <w:sz w:val="16"/>
        </w:rPr>
        <w:t>│   ├── excel_reporter.py   ← Colour-coded Excel results (PASS/FAIL/SKIP)</w:t>
      </w:r>
    </w:p>
    <w:p w14:paraId="53E47425" w14:textId="77777777" w:rsidR="00512165" w:rsidRDefault="00000000">
      <w:pPr>
        <w:shd w:val="clear" w:color="auto" w:fill="EEF2F7"/>
        <w:spacing w:after="0"/>
        <w:ind w:left="432"/>
      </w:pPr>
      <w:r>
        <w:rPr>
          <w:rFonts w:ascii="Courier New" w:hAnsi="Courier New"/>
          <w:color w:val="1F4E79"/>
          <w:sz w:val="16"/>
        </w:rPr>
        <w:t>│   ├── testrail_client.py  ← TestRail API wrapper</w:t>
      </w:r>
    </w:p>
    <w:p w14:paraId="7E4891E5" w14:textId="77777777" w:rsidR="00512165" w:rsidRDefault="00000000">
      <w:pPr>
        <w:shd w:val="clear" w:color="auto" w:fill="EEF2F7"/>
        <w:spacing w:after="0"/>
        <w:ind w:left="432"/>
      </w:pPr>
      <w:r>
        <w:rPr>
          <w:rFonts w:ascii="Courier New" w:hAnsi="Courier New"/>
          <w:color w:val="1F4E79"/>
          <w:sz w:val="16"/>
        </w:rPr>
        <w:t>│   └── jira_client.py      ← JIRA API wrapper</w:t>
      </w:r>
    </w:p>
    <w:p w14:paraId="4111F1F5" w14:textId="77777777" w:rsidR="00512165" w:rsidRDefault="00000000">
      <w:pPr>
        <w:shd w:val="clear" w:color="auto" w:fill="EEF2F7"/>
        <w:spacing w:after="0"/>
        <w:ind w:left="432"/>
      </w:pPr>
      <w:r>
        <w:rPr>
          <w:rFonts w:ascii="Courier New" w:hAnsi="Courier New"/>
          <w:color w:val="1F4E79"/>
          <w:sz w:val="16"/>
        </w:rPr>
        <w:t>├── JIRA Tickets/</w:t>
      </w:r>
    </w:p>
    <w:p w14:paraId="687C0FE7" w14:textId="77777777" w:rsidR="00512165" w:rsidRDefault="00000000">
      <w:pPr>
        <w:shd w:val="clear" w:color="auto" w:fill="EEF2F7"/>
        <w:spacing w:after="0"/>
        <w:ind w:left="432"/>
      </w:pPr>
      <w:r>
        <w:rPr>
          <w:rFonts w:ascii="Courier New" w:hAnsi="Courier New"/>
          <w:color w:val="1F4E79"/>
          <w:sz w:val="16"/>
        </w:rPr>
        <w:t>│   ├── Bugs/               ← ULT-10069 bug scripts + test plans</w:t>
      </w:r>
    </w:p>
    <w:p w14:paraId="7A7B1131" w14:textId="77777777" w:rsidR="00512165" w:rsidRDefault="00000000">
      <w:pPr>
        <w:shd w:val="clear" w:color="auto" w:fill="EEF2F7"/>
        <w:spacing w:after="0"/>
        <w:ind w:left="432"/>
      </w:pPr>
      <w:r>
        <w:rPr>
          <w:rFonts w:ascii="Courier New" w:hAnsi="Courier New"/>
          <w:color w:val="1F4E79"/>
          <w:sz w:val="16"/>
        </w:rPr>
        <w:t>│   └── Enhancements/       ← ULT-10425, ULT-10511 enhancement scripts</w:t>
      </w:r>
    </w:p>
    <w:p w14:paraId="5E4F83CD" w14:textId="77777777" w:rsidR="00512165" w:rsidRDefault="00000000">
      <w:pPr>
        <w:shd w:val="clear" w:color="auto" w:fill="EEF2F7"/>
        <w:spacing w:after="0"/>
        <w:ind w:left="432"/>
      </w:pPr>
      <w:r>
        <w:rPr>
          <w:rFonts w:ascii="Courier New" w:hAnsi="Courier New"/>
          <w:color w:val="1F4E79"/>
          <w:sz w:val="16"/>
        </w:rPr>
        <w:t>├── conftest.py             ← Pytest session fixtures &amp; TestRail hook</w:t>
      </w:r>
    </w:p>
    <w:p w14:paraId="2B804B2E" w14:textId="77777777" w:rsidR="00512165" w:rsidRDefault="00000000">
      <w:pPr>
        <w:shd w:val="clear" w:color="auto" w:fill="EEF2F7"/>
        <w:spacing w:after="0"/>
        <w:ind w:left="432"/>
      </w:pPr>
      <w:r>
        <w:rPr>
          <w:rFonts w:ascii="Courier New" w:hAnsi="Courier New"/>
          <w:color w:val="1F4E79"/>
          <w:sz w:val="16"/>
        </w:rPr>
        <w:t>├── pytest.ini              ← Pytest settings</w:t>
      </w:r>
    </w:p>
    <w:p w14:paraId="73D0F947" w14:textId="77777777" w:rsidR="00512165" w:rsidRDefault="00000000">
      <w:pPr>
        <w:shd w:val="clear" w:color="auto" w:fill="EEF2F7"/>
        <w:spacing w:after="0"/>
        <w:ind w:left="432"/>
      </w:pPr>
      <w:r>
        <w:rPr>
          <w:rFonts w:ascii="Courier New" w:hAnsi="Courier New"/>
          <w:color w:val="1F4E79"/>
          <w:sz w:val="16"/>
        </w:rPr>
        <w:t>└── requirements.txt        ← pip dependencies</w:t>
      </w:r>
    </w:p>
    <w:p w14:paraId="32F80344" w14:textId="77777777" w:rsidR="00512165" w:rsidRDefault="00512165"/>
    <w:p w14:paraId="6FA225E3" w14:textId="77777777" w:rsidR="00512165" w:rsidRDefault="00000000">
      <w:pPr>
        <w:pStyle w:val="Heading3"/>
        <w:spacing w:before="160"/>
      </w:pPr>
      <w:r>
        <w:rPr>
          <w:color w:val="2E75B6"/>
        </w:rPr>
        <w:t>2.2  Key File: config/config.py</w:t>
      </w:r>
    </w:p>
    <w:p w14:paraId="3A945BAB" w14:textId="77777777" w:rsidR="00512165" w:rsidRDefault="00000000">
      <w:pPr>
        <w:spacing w:after="40"/>
      </w:pPr>
      <w:r>
        <w:rPr>
          <w:b/>
          <w:color w:val="C55A11"/>
          <w:sz w:val="18"/>
        </w:rPr>
        <w:t>File: qa_automation/config/config.py</w:t>
      </w:r>
      <w:r>
        <w:rPr>
          <w:sz w:val="18"/>
        </w:rPr>
        <w:t xml:space="preserve">  —  Central configuration — URLs, credentials, TestRail &amp; JIRA settings</w:t>
      </w:r>
    </w:p>
    <w:p w14:paraId="688D7FAB" w14:textId="77777777" w:rsidR="00512165" w:rsidRDefault="00000000">
      <w:pPr>
        <w:spacing w:after="20"/>
      </w:pPr>
      <w:r>
        <w:rPr>
          <w:b/>
          <w:color w:val="538135"/>
          <w:sz w:val="18"/>
        </w:rPr>
        <w:t xml:space="preserve">  File: config/config.py — Core Settings</w:t>
      </w:r>
    </w:p>
    <w:p w14:paraId="1767A714" w14:textId="77777777" w:rsidR="00512165" w:rsidRDefault="00000000">
      <w:pPr>
        <w:shd w:val="clear" w:color="auto" w:fill="EEF2F7"/>
        <w:spacing w:after="0"/>
        <w:ind w:left="432"/>
      </w:pPr>
      <w:r>
        <w:rPr>
          <w:rFonts w:ascii="Courier New" w:hAnsi="Courier New"/>
          <w:color w:val="1F4E79"/>
          <w:sz w:val="16"/>
        </w:rPr>
        <w:t># Application</w:t>
      </w:r>
    </w:p>
    <w:p w14:paraId="7E816994" w14:textId="77777777" w:rsidR="00512165" w:rsidRDefault="00000000">
      <w:pPr>
        <w:shd w:val="clear" w:color="auto" w:fill="EEF2F7"/>
        <w:spacing w:after="0"/>
        <w:ind w:left="432"/>
      </w:pPr>
      <w:r>
        <w:rPr>
          <w:rFonts w:ascii="Courier New" w:hAnsi="Courier New"/>
          <w:color w:val="1F4E79"/>
          <w:sz w:val="16"/>
        </w:rPr>
        <w:t>BASE_URL  = "https://engineering.ultrivalms.com/qals1011"</w:t>
      </w:r>
    </w:p>
    <w:p w14:paraId="45BC3F43" w14:textId="77777777" w:rsidR="00512165" w:rsidRDefault="00000000">
      <w:pPr>
        <w:shd w:val="clear" w:color="auto" w:fill="EEF2F7"/>
        <w:spacing w:after="0"/>
        <w:ind w:left="432"/>
      </w:pPr>
      <w:r>
        <w:rPr>
          <w:rFonts w:ascii="Courier New" w:hAnsi="Courier New"/>
          <w:color w:val="1F4E79"/>
          <w:sz w:val="16"/>
        </w:rPr>
        <w:t>USERNAME  = "buyeruser"</w:t>
      </w:r>
    </w:p>
    <w:p w14:paraId="61D3C7C7" w14:textId="77777777" w:rsidR="00512165" w:rsidRDefault="00000000">
      <w:pPr>
        <w:shd w:val="clear" w:color="auto" w:fill="EEF2F7"/>
        <w:spacing w:after="0"/>
        <w:ind w:left="432"/>
      </w:pPr>
      <w:r>
        <w:rPr>
          <w:rFonts w:ascii="Courier New" w:hAnsi="Courier New"/>
          <w:color w:val="1F4E79"/>
          <w:sz w:val="16"/>
        </w:rPr>
        <w:t>PASSWORD  = "Ultriva!23"</w:t>
      </w:r>
    </w:p>
    <w:p w14:paraId="14A4005A" w14:textId="77777777" w:rsidR="00512165" w:rsidRDefault="00000000">
      <w:pPr>
        <w:shd w:val="clear" w:color="auto" w:fill="EEF2F7"/>
        <w:spacing w:after="0"/>
        <w:ind w:left="432"/>
      </w:pPr>
      <w:r>
        <w:rPr>
          <w:rFonts w:ascii="Courier New" w:hAnsi="Courier New"/>
          <w:color w:val="1F4E79"/>
          <w:sz w:val="16"/>
        </w:rPr>
        <w:t>BROWSER   = "chrome"        # chrome | firefox | edge</w:t>
      </w:r>
    </w:p>
    <w:p w14:paraId="72AE351D" w14:textId="77777777" w:rsidR="00512165" w:rsidRDefault="00000000">
      <w:pPr>
        <w:shd w:val="clear" w:color="auto" w:fill="EEF2F7"/>
        <w:spacing w:after="0"/>
        <w:ind w:left="432"/>
      </w:pPr>
      <w:r>
        <w:rPr>
          <w:rFonts w:ascii="Courier New" w:hAnsi="Courier New"/>
          <w:color w:val="1F4E79"/>
          <w:sz w:val="16"/>
        </w:rPr>
        <w:t>HEADLESS  = True</w:t>
      </w:r>
    </w:p>
    <w:p w14:paraId="2038911F" w14:textId="77777777" w:rsidR="00512165" w:rsidRDefault="00000000">
      <w:pPr>
        <w:shd w:val="clear" w:color="auto" w:fill="EEF2F7"/>
        <w:spacing w:after="0"/>
        <w:ind w:left="432"/>
      </w:pPr>
      <w:r>
        <w:rPr>
          <w:rFonts w:ascii="Courier New" w:hAnsi="Courier New"/>
          <w:color w:val="1F4E79"/>
          <w:sz w:val="16"/>
        </w:rPr>
        <w:t xml:space="preserve"> </w:t>
      </w:r>
    </w:p>
    <w:p w14:paraId="35242835" w14:textId="77777777" w:rsidR="00512165" w:rsidRDefault="00000000">
      <w:pPr>
        <w:shd w:val="clear" w:color="auto" w:fill="EEF2F7"/>
        <w:spacing w:after="0"/>
        <w:ind w:left="432"/>
      </w:pPr>
      <w:r>
        <w:rPr>
          <w:rFonts w:ascii="Courier New" w:hAnsi="Courier New"/>
          <w:color w:val="1F4E79"/>
          <w:sz w:val="16"/>
        </w:rPr>
        <w:t># TestRail</w:t>
      </w:r>
    </w:p>
    <w:p w14:paraId="472739D8" w14:textId="77777777" w:rsidR="00512165" w:rsidRDefault="00000000">
      <w:pPr>
        <w:shd w:val="clear" w:color="auto" w:fill="EEF2F7"/>
        <w:spacing w:after="0"/>
        <w:ind w:left="432"/>
      </w:pPr>
      <w:r>
        <w:rPr>
          <w:rFonts w:ascii="Courier New" w:hAnsi="Courier New"/>
          <w:color w:val="1F4E79"/>
          <w:sz w:val="16"/>
        </w:rPr>
        <w:t>TESTRAIL_URL         = os.environ.get("TESTRAIL_URL", "https://upland.testrail.com/")</w:t>
      </w:r>
    </w:p>
    <w:p w14:paraId="46E2DCF9" w14:textId="77777777" w:rsidR="00512165" w:rsidRDefault="00000000">
      <w:pPr>
        <w:shd w:val="clear" w:color="auto" w:fill="EEF2F7"/>
        <w:spacing w:after="0"/>
        <w:ind w:left="432"/>
      </w:pPr>
      <w:r>
        <w:rPr>
          <w:rFonts w:ascii="Courier New" w:hAnsi="Courier New"/>
          <w:color w:val="1F4E79"/>
          <w:sz w:val="16"/>
        </w:rPr>
        <w:t>TESTRAIL_EMAIL       = os.environ.get("TESTRAIL_EMAIL", "vseelam@uplandsoftware.com")</w:t>
      </w:r>
    </w:p>
    <w:p w14:paraId="08441D91" w14:textId="77777777" w:rsidR="00512165" w:rsidRDefault="00000000">
      <w:pPr>
        <w:shd w:val="clear" w:color="auto" w:fill="EEF2F7"/>
        <w:spacing w:after="0"/>
        <w:ind w:left="432"/>
      </w:pPr>
      <w:r>
        <w:rPr>
          <w:rFonts w:ascii="Courier New" w:hAnsi="Courier New"/>
          <w:color w:val="1F4E79"/>
          <w:sz w:val="16"/>
        </w:rPr>
        <w:t>TESTRAIL_API_KEY     = os.environ.get("TESTRAIL_API_KEY", "...")</w:t>
      </w:r>
    </w:p>
    <w:p w14:paraId="382F06BD" w14:textId="77777777" w:rsidR="00512165" w:rsidRDefault="00000000">
      <w:pPr>
        <w:shd w:val="clear" w:color="auto" w:fill="EEF2F7"/>
        <w:spacing w:after="0"/>
        <w:ind w:left="432"/>
      </w:pPr>
      <w:r>
        <w:rPr>
          <w:rFonts w:ascii="Courier New" w:hAnsi="Courier New"/>
          <w:color w:val="1F4E79"/>
          <w:sz w:val="16"/>
        </w:rPr>
        <w:t>TESTRAIL_PROJECT_ID  = 15</w:t>
      </w:r>
    </w:p>
    <w:p w14:paraId="7F2249F0" w14:textId="77777777" w:rsidR="00512165" w:rsidRDefault="00000000">
      <w:pPr>
        <w:shd w:val="clear" w:color="auto" w:fill="EEF2F7"/>
        <w:spacing w:after="0"/>
        <w:ind w:left="432"/>
      </w:pPr>
      <w:r>
        <w:rPr>
          <w:rFonts w:ascii="Courier New" w:hAnsi="Courier New"/>
          <w:color w:val="1F4E79"/>
          <w:sz w:val="16"/>
        </w:rPr>
        <w:t>TESTRAIL_ENABLED     = True</w:t>
      </w:r>
    </w:p>
    <w:p w14:paraId="617B6EC0" w14:textId="77777777" w:rsidR="00512165" w:rsidRDefault="00000000">
      <w:pPr>
        <w:shd w:val="clear" w:color="auto" w:fill="EEF2F7"/>
        <w:spacing w:after="0"/>
        <w:ind w:left="432"/>
      </w:pPr>
      <w:r>
        <w:rPr>
          <w:rFonts w:ascii="Courier New" w:hAnsi="Courier New"/>
          <w:color w:val="1F4E79"/>
          <w:sz w:val="16"/>
        </w:rPr>
        <w:t xml:space="preserve"> </w:t>
      </w:r>
    </w:p>
    <w:p w14:paraId="5754B19C" w14:textId="77777777" w:rsidR="00512165" w:rsidRDefault="00000000">
      <w:pPr>
        <w:shd w:val="clear" w:color="auto" w:fill="EEF2F7"/>
        <w:spacing w:after="0"/>
        <w:ind w:left="432"/>
      </w:pPr>
      <w:r>
        <w:rPr>
          <w:rFonts w:ascii="Courier New" w:hAnsi="Courier New"/>
          <w:color w:val="1F4E79"/>
          <w:sz w:val="16"/>
        </w:rPr>
        <w:t># JIRA</w:t>
      </w:r>
    </w:p>
    <w:p w14:paraId="672EA328" w14:textId="77777777" w:rsidR="00512165" w:rsidRDefault="00000000">
      <w:pPr>
        <w:shd w:val="clear" w:color="auto" w:fill="EEF2F7"/>
        <w:spacing w:after="0"/>
        <w:ind w:left="432"/>
      </w:pPr>
      <w:r>
        <w:rPr>
          <w:rFonts w:ascii="Courier New" w:hAnsi="Courier New"/>
          <w:color w:val="1F4E79"/>
          <w:sz w:val="16"/>
        </w:rPr>
        <w:t>JIRA_SERVER      = "https://uplandsoftware.atlassian.net"</w:t>
      </w:r>
    </w:p>
    <w:p w14:paraId="03362E8B" w14:textId="77777777" w:rsidR="00512165" w:rsidRDefault="00000000">
      <w:pPr>
        <w:shd w:val="clear" w:color="auto" w:fill="EEF2F7"/>
        <w:spacing w:after="0"/>
        <w:ind w:left="432"/>
      </w:pPr>
      <w:r>
        <w:rPr>
          <w:rFonts w:ascii="Courier New" w:hAnsi="Courier New"/>
          <w:color w:val="1F4E79"/>
          <w:sz w:val="16"/>
        </w:rPr>
        <w:t>JIRA_EMAIL       = "vseelam@uplandsoftware.com"</w:t>
      </w:r>
    </w:p>
    <w:p w14:paraId="50A44B62" w14:textId="77777777" w:rsidR="00512165" w:rsidRDefault="00000000">
      <w:pPr>
        <w:shd w:val="clear" w:color="auto" w:fill="EEF2F7"/>
        <w:spacing w:after="0"/>
        <w:ind w:left="432"/>
      </w:pPr>
      <w:r>
        <w:rPr>
          <w:rFonts w:ascii="Courier New" w:hAnsi="Courier New"/>
          <w:color w:val="1F4E79"/>
          <w:sz w:val="16"/>
        </w:rPr>
        <w:t>JIRA_API_TOKEN   = os.environ.get("ATLASSIAN_API_TOKEN", "")</w:t>
      </w:r>
    </w:p>
    <w:p w14:paraId="49ECD3FB" w14:textId="77777777" w:rsidR="00512165" w:rsidRDefault="00000000">
      <w:pPr>
        <w:shd w:val="clear" w:color="auto" w:fill="EEF2F7"/>
        <w:spacing w:after="0"/>
        <w:ind w:left="432"/>
      </w:pPr>
      <w:r>
        <w:rPr>
          <w:rFonts w:ascii="Courier New" w:hAnsi="Courier New"/>
          <w:color w:val="1F4E79"/>
          <w:sz w:val="16"/>
        </w:rPr>
        <w:t>JIRA_PROJECT_KEY = "ULT</w:t>
      </w:r>
    </w:p>
    <w:p w14:paraId="1D8D2BD0" w14:textId="77777777" w:rsidR="00512165" w:rsidRDefault="00512165"/>
    <w:p w14:paraId="4BD6860E" w14:textId="77777777" w:rsidR="00512165" w:rsidRDefault="00000000">
      <w:pPr>
        <w:pStyle w:val="Heading3"/>
        <w:spacing w:before="160"/>
      </w:pPr>
      <w:r>
        <w:rPr>
          <w:color w:val="2E75B6"/>
        </w:rPr>
        <w:t>2.3  Key File: pages/login_page.py</w:t>
      </w:r>
    </w:p>
    <w:p w14:paraId="7FE1A977" w14:textId="77777777" w:rsidR="00512165" w:rsidRDefault="00000000">
      <w:pPr>
        <w:spacing w:after="40"/>
      </w:pPr>
      <w:r>
        <w:rPr>
          <w:b/>
          <w:color w:val="C55A11"/>
          <w:sz w:val="18"/>
        </w:rPr>
        <w:t>File: qa_automation/pages/login_page.py</w:t>
      </w:r>
      <w:r>
        <w:rPr>
          <w:sz w:val="18"/>
        </w:rPr>
        <w:t xml:space="preserve">  —  Page Object for Login — locators, open(), login(), logout(), is_logged_in()</w:t>
      </w:r>
    </w:p>
    <w:p w14:paraId="0F2F2708" w14:textId="77777777" w:rsidR="00512165" w:rsidRDefault="00000000">
      <w:pPr>
        <w:spacing w:after="20"/>
      </w:pPr>
      <w:r>
        <w:rPr>
          <w:b/>
          <w:color w:val="538135"/>
          <w:sz w:val="18"/>
        </w:rPr>
        <w:t xml:space="preserve">  File: pages/login_page.py — Page Object Model</w:t>
      </w:r>
    </w:p>
    <w:p w14:paraId="1EF9077E" w14:textId="77777777" w:rsidR="00512165" w:rsidRDefault="00000000">
      <w:pPr>
        <w:shd w:val="clear" w:color="auto" w:fill="EEF2F7"/>
        <w:spacing w:after="0"/>
        <w:ind w:left="432"/>
      </w:pPr>
      <w:r>
        <w:rPr>
          <w:rFonts w:ascii="Courier New" w:hAnsi="Courier New"/>
          <w:color w:val="1F4E79"/>
          <w:sz w:val="16"/>
        </w:rPr>
        <w:t>class LoginPage(BasePage):</w:t>
      </w:r>
    </w:p>
    <w:p w14:paraId="52A13F58" w14:textId="77777777" w:rsidR="00512165" w:rsidRDefault="00000000">
      <w:pPr>
        <w:shd w:val="clear" w:color="auto" w:fill="EEF2F7"/>
        <w:spacing w:after="0"/>
        <w:ind w:left="432"/>
      </w:pPr>
      <w:r>
        <w:rPr>
          <w:rFonts w:ascii="Courier New" w:hAnsi="Courier New"/>
          <w:color w:val="1F4E79"/>
          <w:sz w:val="16"/>
        </w:rPr>
        <w:t xml:space="preserve">    # Locators — verified against live DOM</w:t>
      </w:r>
    </w:p>
    <w:p w14:paraId="0F07F341" w14:textId="77777777" w:rsidR="00512165" w:rsidRDefault="00000000">
      <w:pPr>
        <w:shd w:val="clear" w:color="auto" w:fill="EEF2F7"/>
        <w:spacing w:after="0"/>
        <w:ind w:left="432"/>
      </w:pPr>
      <w:r>
        <w:rPr>
          <w:rFonts w:ascii="Courier New" w:hAnsi="Courier New"/>
          <w:color w:val="1F4E79"/>
          <w:sz w:val="16"/>
        </w:rPr>
        <w:t xml:space="preserve">    USERNAME_INPUT  = (By.ID,    "UserName")</w:t>
      </w:r>
    </w:p>
    <w:p w14:paraId="3F0BC7C0" w14:textId="77777777" w:rsidR="00512165" w:rsidRDefault="00000000">
      <w:pPr>
        <w:shd w:val="clear" w:color="auto" w:fill="EEF2F7"/>
        <w:spacing w:after="0"/>
        <w:ind w:left="432"/>
      </w:pPr>
      <w:r>
        <w:rPr>
          <w:rFonts w:ascii="Courier New" w:hAnsi="Courier New"/>
          <w:color w:val="1F4E79"/>
          <w:sz w:val="16"/>
        </w:rPr>
        <w:t xml:space="preserve">    PASSWORD_INPUT  = (By.ID,    "Password")</w:t>
      </w:r>
    </w:p>
    <w:p w14:paraId="41FAE100" w14:textId="77777777" w:rsidR="00512165" w:rsidRDefault="00000000">
      <w:pPr>
        <w:shd w:val="clear" w:color="auto" w:fill="EEF2F7"/>
        <w:spacing w:after="0"/>
        <w:ind w:left="432"/>
      </w:pPr>
      <w:r>
        <w:rPr>
          <w:rFonts w:ascii="Courier New" w:hAnsi="Courier New"/>
          <w:color w:val="1F4E79"/>
          <w:sz w:val="16"/>
        </w:rPr>
        <w:t xml:space="preserve">    LOGIN_BUTTON    = (By.ID,    "login-button")</w:t>
      </w:r>
    </w:p>
    <w:p w14:paraId="50968515" w14:textId="77777777" w:rsidR="00512165" w:rsidRDefault="00000000">
      <w:pPr>
        <w:shd w:val="clear" w:color="auto" w:fill="EEF2F7"/>
        <w:spacing w:after="0"/>
        <w:ind w:left="432"/>
      </w:pPr>
      <w:r>
        <w:rPr>
          <w:rFonts w:ascii="Courier New" w:hAnsi="Courier New"/>
          <w:color w:val="1F4E79"/>
          <w:sz w:val="16"/>
        </w:rPr>
        <w:t xml:space="preserve">    ERROR_MESSAGE   = (By.ID,    "inner-alerts-container")</w:t>
      </w:r>
    </w:p>
    <w:p w14:paraId="397C466E" w14:textId="77777777" w:rsidR="00512165" w:rsidRDefault="00000000">
      <w:pPr>
        <w:shd w:val="clear" w:color="auto" w:fill="EEF2F7"/>
        <w:spacing w:after="0"/>
        <w:ind w:left="432"/>
      </w:pPr>
      <w:r>
        <w:rPr>
          <w:rFonts w:ascii="Courier New" w:hAnsi="Courier New"/>
          <w:color w:val="1F4E79"/>
          <w:sz w:val="16"/>
        </w:rPr>
        <w:t xml:space="preserve">    LOGOUT_LINK     = (By.XPATH, "//a[contains(@href,'Account/Logout')]")</w:t>
      </w:r>
    </w:p>
    <w:p w14:paraId="6FA6AE98" w14:textId="77777777" w:rsidR="00512165" w:rsidRDefault="00000000">
      <w:pPr>
        <w:shd w:val="clear" w:color="auto" w:fill="EEF2F7"/>
        <w:spacing w:after="0"/>
        <w:ind w:left="432"/>
      </w:pPr>
      <w:r>
        <w:rPr>
          <w:rFonts w:ascii="Courier New" w:hAnsi="Courier New"/>
          <w:color w:val="1F4E79"/>
          <w:sz w:val="16"/>
        </w:rPr>
        <w:t xml:space="preserve"> </w:t>
      </w:r>
    </w:p>
    <w:p w14:paraId="6884E5BE" w14:textId="77777777" w:rsidR="00512165" w:rsidRDefault="00000000">
      <w:pPr>
        <w:shd w:val="clear" w:color="auto" w:fill="EEF2F7"/>
        <w:spacing w:after="0"/>
        <w:ind w:left="432"/>
      </w:pPr>
      <w:r>
        <w:rPr>
          <w:rFonts w:ascii="Courier New" w:hAnsi="Courier New"/>
          <w:color w:val="1F4E79"/>
          <w:sz w:val="16"/>
        </w:rPr>
        <w:t xml:space="preserve">    def login(self, username, password):</w:t>
      </w:r>
    </w:p>
    <w:p w14:paraId="4D6E92D9" w14:textId="77777777" w:rsidR="00512165" w:rsidRDefault="00000000">
      <w:pPr>
        <w:shd w:val="clear" w:color="auto" w:fill="EEF2F7"/>
        <w:spacing w:after="0"/>
        <w:ind w:left="432"/>
      </w:pPr>
      <w:r>
        <w:rPr>
          <w:rFonts w:ascii="Courier New" w:hAnsi="Courier New"/>
          <w:color w:val="1F4E79"/>
          <w:sz w:val="16"/>
        </w:rPr>
        <w:t xml:space="preserve">        self.open()               # driver.get(LOGIN_URL)</w:t>
      </w:r>
    </w:p>
    <w:p w14:paraId="26046D18" w14:textId="77777777" w:rsidR="00512165" w:rsidRDefault="00000000">
      <w:pPr>
        <w:shd w:val="clear" w:color="auto" w:fill="EEF2F7"/>
        <w:spacing w:after="0"/>
        <w:ind w:left="432"/>
      </w:pPr>
      <w:r>
        <w:rPr>
          <w:rFonts w:ascii="Courier New" w:hAnsi="Courier New"/>
          <w:color w:val="1F4E79"/>
          <w:sz w:val="16"/>
        </w:rPr>
        <w:t xml:space="preserve">        self.enter_username(username)</w:t>
      </w:r>
    </w:p>
    <w:p w14:paraId="12D9F887" w14:textId="77777777" w:rsidR="00512165" w:rsidRDefault="00000000">
      <w:pPr>
        <w:shd w:val="clear" w:color="auto" w:fill="EEF2F7"/>
        <w:spacing w:after="0"/>
        <w:ind w:left="432"/>
      </w:pPr>
      <w:r>
        <w:rPr>
          <w:rFonts w:ascii="Courier New" w:hAnsi="Courier New"/>
          <w:color w:val="1F4E79"/>
          <w:sz w:val="16"/>
        </w:rPr>
        <w:t xml:space="preserve">        self.enter_password(password)</w:t>
      </w:r>
    </w:p>
    <w:p w14:paraId="4F201F78" w14:textId="77777777" w:rsidR="00512165" w:rsidRDefault="00000000">
      <w:pPr>
        <w:shd w:val="clear" w:color="auto" w:fill="EEF2F7"/>
        <w:spacing w:after="0"/>
        <w:ind w:left="432"/>
      </w:pPr>
      <w:r>
        <w:rPr>
          <w:rFonts w:ascii="Courier New" w:hAnsi="Courier New"/>
          <w:color w:val="1F4E79"/>
          <w:sz w:val="16"/>
        </w:rPr>
        <w:t xml:space="preserve">        self.click_login()</w:t>
      </w:r>
    </w:p>
    <w:p w14:paraId="1E6422ED" w14:textId="77777777" w:rsidR="00512165" w:rsidRDefault="00000000">
      <w:pPr>
        <w:shd w:val="clear" w:color="auto" w:fill="EEF2F7"/>
        <w:spacing w:after="0"/>
        <w:ind w:left="432"/>
      </w:pPr>
      <w:r>
        <w:rPr>
          <w:rFonts w:ascii="Courier New" w:hAnsi="Courier New"/>
          <w:color w:val="1F4E79"/>
          <w:sz w:val="16"/>
        </w:rPr>
        <w:t xml:space="preserve">        self.wait_for_page_load()</w:t>
      </w:r>
    </w:p>
    <w:p w14:paraId="029C99E5" w14:textId="77777777" w:rsidR="00512165" w:rsidRDefault="00000000">
      <w:pPr>
        <w:shd w:val="clear" w:color="auto" w:fill="EEF2F7"/>
        <w:spacing w:after="0"/>
        <w:ind w:left="432"/>
      </w:pPr>
      <w:r>
        <w:rPr>
          <w:rFonts w:ascii="Courier New" w:hAnsi="Courier New"/>
          <w:color w:val="1F4E79"/>
          <w:sz w:val="16"/>
        </w:rPr>
        <w:t xml:space="preserve"> </w:t>
      </w:r>
    </w:p>
    <w:p w14:paraId="4CC897B8" w14:textId="77777777" w:rsidR="00512165" w:rsidRDefault="00000000">
      <w:pPr>
        <w:shd w:val="clear" w:color="auto" w:fill="EEF2F7"/>
        <w:spacing w:after="0"/>
        <w:ind w:left="432"/>
      </w:pPr>
      <w:r>
        <w:rPr>
          <w:rFonts w:ascii="Courier New" w:hAnsi="Courier New"/>
          <w:color w:val="1F4E79"/>
          <w:sz w:val="16"/>
        </w:rPr>
        <w:t xml:space="preserve">    def is_logged_in(self):</w:t>
      </w:r>
    </w:p>
    <w:p w14:paraId="46714A28" w14:textId="77777777" w:rsidR="00512165" w:rsidRDefault="00000000">
      <w:pPr>
        <w:shd w:val="clear" w:color="auto" w:fill="EEF2F7"/>
        <w:spacing w:after="0"/>
        <w:ind w:left="432"/>
      </w:pPr>
      <w:r>
        <w:rPr>
          <w:rFonts w:ascii="Courier New" w:hAnsi="Courier New"/>
          <w:color w:val="1F4E79"/>
          <w:sz w:val="16"/>
        </w:rPr>
        <w:t xml:space="preserve">        return (</w:t>
      </w:r>
    </w:p>
    <w:p w14:paraId="0336C8FC" w14:textId="77777777" w:rsidR="00512165" w:rsidRDefault="00000000">
      <w:pPr>
        <w:shd w:val="clear" w:color="auto" w:fill="EEF2F7"/>
        <w:spacing w:after="0"/>
        <w:ind w:left="432"/>
      </w:pPr>
      <w:r>
        <w:rPr>
          <w:rFonts w:ascii="Courier New" w:hAnsi="Courier New"/>
          <w:color w:val="1F4E79"/>
          <w:sz w:val="16"/>
        </w:rPr>
        <w:t xml:space="preserve">            self.is_element_present(*self.LOGOUT_LINK, timeout=8)</w:t>
      </w:r>
    </w:p>
    <w:p w14:paraId="67C926F7" w14:textId="77777777" w:rsidR="00512165" w:rsidRDefault="00000000">
      <w:pPr>
        <w:shd w:val="clear" w:color="auto" w:fill="EEF2F7"/>
        <w:spacing w:after="0"/>
        <w:ind w:left="432"/>
      </w:pPr>
      <w:r>
        <w:rPr>
          <w:rFonts w:ascii="Courier New" w:hAnsi="Courier New"/>
          <w:color w:val="1F4E79"/>
          <w:sz w:val="16"/>
        </w:rPr>
        <w:t xml:space="preserve">            or self.is_element_present(*self.WELCOME_TEXT, timeout=8)</w:t>
      </w:r>
    </w:p>
    <w:p w14:paraId="2AE8AD26" w14:textId="77777777" w:rsidR="00512165" w:rsidRDefault="00000000">
      <w:pPr>
        <w:shd w:val="clear" w:color="auto" w:fill="EEF2F7"/>
        <w:spacing w:after="0"/>
        <w:ind w:left="432"/>
      </w:pPr>
      <w:r>
        <w:rPr>
          <w:rFonts w:ascii="Courier New" w:hAnsi="Courier New"/>
          <w:color w:val="1F4E79"/>
          <w:sz w:val="16"/>
        </w:rPr>
        <w:t xml:space="preserve">        )</w:t>
      </w:r>
    </w:p>
    <w:p w14:paraId="3B474600" w14:textId="77777777" w:rsidR="00512165" w:rsidRDefault="00512165"/>
    <w:p w14:paraId="38553482" w14:textId="77777777" w:rsidR="00512165" w:rsidRDefault="00000000">
      <w:pPr>
        <w:pStyle w:val="Heading3"/>
        <w:spacing w:before="160"/>
      </w:pPr>
      <w:r>
        <w:rPr>
          <w:color w:val="2E75B6"/>
        </w:rPr>
        <w:t>2.4  Key File: utils/driver_setup.py</w:t>
      </w:r>
    </w:p>
    <w:p w14:paraId="37CC3625" w14:textId="77777777" w:rsidR="00512165" w:rsidRDefault="00000000">
      <w:pPr>
        <w:spacing w:after="40"/>
      </w:pPr>
      <w:r>
        <w:rPr>
          <w:b/>
          <w:color w:val="C55A11"/>
          <w:sz w:val="18"/>
        </w:rPr>
        <w:t>File: qa_automation/utils/driver_setup.py</w:t>
      </w:r>
      <w:r>
        <w:rPr>
          <w:sz w:val="18"/>
        </w:rPr>
        <w:t xml:space="preserve">  —  WebDriver factory — supports Chrome, Firefox, Edge with Selenium Manager auto-download</w:t>
      </w:r>
    </w:p>
    <w:p w14:paraId="3045F7E5" w14:textId="77777777" w:rsidR="00512165" w:rsidRDefault="00000000">
      <w:pPr>
        <w:spacing w:after="20"/>
      </w:pPr>
      <w:r>
        <w:rPr>
          <w:b/>
          <w:color w:val="538135"/>
          <w:sz w:val="18"/>
        </w:rPr>
        <w:t xml:space="preserve">  File: utils/driver_setup.py — WebDriver Factory</w:t>
      </w:r>
    </w:p>
    <w:p w14:paraId="0743C67D" w14:textId="77777777" w:rsidR="00512165" w:rsidRDefault="00000000">
      <w:pPr>
        <w:shd w:val="clear" w:color="auto" w:fill="EEF2F7"/>
        <w:spacing w:after="0"/>
        <w:ind w:left="432"/>
      </w:pPr>
      <w:r>
        <w:rPr>
          <w:rFonts w:ascii="Courier New" w:hAnsi="Courier New"/>
          <w:color w:val="1F4E79"/>
          <w:sz w:val="16"/>
        </w:rPr>
        <w:t>def get_driver():</w:t>
      </w:r>
    </w:p>
    <w:p w14:paraId="4E226906" w14:textId="77777777" w:rsidR="00512165" w:rsidRDefault="00000000">
      <w:pPr>
        <w:shd w:val="clear" w:color="auto" w:fill="EEF2F7"/>
        <w:spacing w:after="0"/>
        <w:ind w:left="432"/>
      </w:pPr>
      <w:r>
        <w:rPr>
          <w:rFonts w:ascii="Courier New" w:hAnsi="Courier New"/>
          <w:color w:val="1F4E79"/>
          <w:sz w:val="16"/>
        </w:rPr>
        <w:t xml:space="preserve">    browser = BROWSER.lower()</w:t>
      </w:r>
    </w:p>
    <w:p w14:paraId="1923ED30" w14:textId="77777777" w:rsidR="00512165" w:rsidRDefault="00000000">
      <w:pPr>
        <w:shd w:val="clear" w:color="auto" w:fill="EEF2F7"/>
        <w:spacing w:after="0"/>
        <w:ind w:left="432"/>
      </w:pPr>
      <w:r>
        <w:rPr>
          <w:rFonts w:ascii="Courier New" w:hAnsi="Courier New"/>
          <w:color w:val="1F4E79"/>
          <w:sz w:val="16"/>
        </w:rPr>
        <w:t xml:space="preserve">    if browser == "chrome":</w:t>
      </w:r>
    </w:p>
    <w:p w14:paraId="124F1465" w14:textId="77777777" w:rsidR="00512165" w:rsidRDefault="00000000">
      <w:pPr>
        <w:shd w:val="clear" w:color="auto" w:fill="EEF2F7"/>
        <w:spacing w:after="0"/>
        <w:ind w:left="432"/>
      </w:pPr>
      <w:r>
        <w:rPr>
          <w:rFonts w:ascii="Courier New" w:hAnsi="Courier New"/>
          <w:color w:val="1F4E79"/>
          <w:sz w:val="16"/>
        </w:rPr>
        <w:t xml:space="preserve">        options = webdriver.ChromeOptions()</w:t>
      </w:r>
    </w:p>
    <w:p w14:paraId="7ECE24E1" w14:textId="77777777" w:rsidR="00512165" w:rsidRDefault="00000000">
      <w:pPr>
        <w:shd w:val="clear" w:color="auto" w:fill="EEF2F7"/>
        <w:spacing w:after="0"/>
        <w:ind w:left="432"/>
      </w:pPr>
      <w:r>
        <w:rPr>
          <w:rFonts w:ascii="Courier New" w:hAnsi="Courier New"/>
          <w:color w:val="1F4E79"/>
          <w:sz w:val="16"/>
        </w:rPr>
        <w:t xml:space="preserve">        if HEADLESS:</w:t>
      </w:r>
    </w:p>
    <w:p w14:paraId="4569C2CD" w14:textId="77777777" w:rsidR="00512165" w:rsidRDefault="00000000">
      <w:pPr>
        <w:shd w:val="clear" w:color="auto" w:fill="EEF2F7"/>
        <w:spacing w:after="0"/>
        <w:ind w:left="432"/>
      </w:pPr>
      <w:r>
        <w:rPr>
          <w:rFonts w:ascii="Courier New" w:hAnsi="Courier New"/>
          <w:color w:val="1F4E79"/>
          <w:sz w:val="16"/>
        </w:rPr>
        <w:t xml:space="preserve">            options.add_argument("--headless=new")</w:t>
      </w:r>
    </w:p>
    <w:p w14:paraId="0562FE14" w14:textId="77777777" w:rsidR="00512165" w:rsidRDefault="00000000">
      <w:pPr>
        <w:shd w:val="clear" w:color="auto" w:fill="EEF2F7"/>
        <w:spacing w:after="0"/>
        <w:ind w:left="432"/>
      </w:pPr>
      <w:r>
        <w:rPr>
          <w:rFonts w:ascii="Courier New" w:hAnsi="Courier New"/>
          <w:color w:val="1F4E79"/>
          <w:sz w:val="16"/>
        </w:rPr>
        <w:t xml:space="preserve">        options.add_argument("--window-size=1920,1080")</w:t>
      </w:r>
    </w:p>
    <w:p w14:paraId="41BA034E" w14:textId="77777777" w:rsidR="00512165" w:rsidRDefault="00000000">
      <w:pPr>
        <w:shd w:val="clear" w:color="auto" w:fill="EEF2F7"/>
        <w:spacing w:after="0"/>
        <w:ind w:left="432"/>
      </w:pPr>
      <w:r>
        <w:rPr>
          <w:rFonts w:ascii="Courier New" w:hAnsi="Courier New"/>
          <w:color w:val="1F4E79"/>
          <w:sz w:val="16"/>
        </w:rPr>
        <w:t xml:space="preserve">        driver = webdriver.Chrome(options=options)</w:t>
      </w:r>
    </w:p>
    <w:p w14:paraId="181DB077" w14:textId="77777777" w:rsidR="00512165" w:rsidRDefault="00000000">
      <w:pPr>
        <w:shd w:val="clear" w:color="auto" w:fill="EEF2F7"/>
        <w:spacing w:after="0"/>
        <w:ind w:left="432"/>
      </w:pPr>
      <w:r>
        <w:rPr>
          <w:rFonts w:ascii="Courier New" w:hAnsi="Courier New"/>
          <w:color w:val="1F4E79"/>
          <w:sz w:val="16"/>
        </w:rPr>
        <w:t xml:space="preserve">    elif browser == "firefox":</w:t>
      </w:r>
    </w:p>
    <w:p w14:paraId="460772A3" w14:textId="77777777" w:rsidR="00512165" w:rsidRDefault="00000000">
      <w:pPr>
        <w:shd w:val="clear" w:color="auto" w:fill="EEF2F7"/>
        <w:spacing w:after="0"/>
        <w:ind w:left="432"/>
      </w:pPr>
      <w:r>
        <w:rPr>
          <w:rFonts w:ascii="Courier New" w:hAnsi="Courier New"/>
          <w:color w:val="1F4E79"/>
          <w:sz w:val="16"/>
        </w:rPr>
        <w:t xml:space="preserve">        options = webdriver.FirefoxOptions()</w:t>
      </w:r>
    </w:p>
    <w:p w14:paraId="26C5B3E7" w14:textId="77777777" w:rsidR="00512165" w:rsidRDefault="00000000">
      <w:pPr>
        <w:shd w:val="clear" w:color="auto" w:fill="EEF2F7"/>
        <w:spacing w:after="0"/>
        <w:ind w:left="432"/>
      </w:pPr>
      <w:r>
        <w:rPr>
          <w:rFonts w:ascii="Courier New" w:hAnsi="Courier New"/>
          <w:color w:val="1F4E79"/>
          <w:sz w:val="16"/>
        </w:rPr>
        <w:t xml:space="preserve">        driver = webdriver.Firefox(options=options)</w:t>
      </w:r>
    </w:p>
    <w:p w14:paraId="099372D9" w14:textId="77777777" w:rsidR="00512165" w:rsidRDefault="00000000">
      <w:pPr>
        <w:shd w:val="clear" w:color="auto" w:fill="EEF2F7"/>
        <w:spacing w:after="0"/>
        <w:ind w:left="432"/>
      </w:pPr>
      <w:r>
        <w:rPr>
          <w:rFonts w:ascii="Courier New" w:hAnsi="Courier New"/>
          <w:color w:val="1F4E79"/>
          <w:sz w:val="16"/>
        </w:rPr>
        <w:t xml:space="preserve">    elif browser == "edge":</w:t>
      </w:r>
    </w:p>
    <w:p w14:paraId="78A99EB5" w14:textId="77777777" w:rsidR="00512165" w:rsidRDefault="00000000">
      <w:pPr>
        <w:shd w:val="clear" w:color="auto" w:fill="EEF2F7"/>
        <w:spacing w:after="0"/>
        <w:ind w:left="432"/>
      </w:pPr>
      <w:r>
        <w:rPr>
          <w:rFonts w:ascii="Courier New" w:hAnsi="Courier New"/>
          <w:color w:val="1F4E79"/>
          <w:sz w:val="16"/>
        </w:rPr>
        <w:t xml:space="preserve">        driver = webdriver.Edge(options=...)</w:t>
      </w:r>
    </w:p>
    <w:p w14:paraId="1E3A8895" w14:textId="77777777" w:rsidR="00512165" w:rsidRDefault="00000000">
      <w:pPr>
        <w:shd w:val="clear" w:color="auto" w:fill="EEF2F7"/>
        <w:spacing w:after="0"/>
        <w:ind w:left="432"/>
      </w:pPr>
      <w:r>
        <w:rPr>
          <w:rFonts w:ascii="Courier New" w:hAnsi="Courier New"/>
          <w:color w:val="1F4E79"/>
          <w:sz w:val="16"/>
        </w:rPr>
        <w:t xml:space="preserve">    driver.implicitly_wait(IMPLICIT_WAIT)     # 10 s</w:t>
      </w:r>
    </w:p>
    <w:p w14:paraId="4696754D" w14:textId="77777777" w:rsidR="00512165" w:rsidRDefault="00000000">
      <w:pPr>
        <w:shd w:val="clear" w:color="auto" w:fill="EEF2F7"/>
        <w:spacing w:after="0"/>
        <w:ind w:left="432"/>
      </w:pPr>
      <w:r>
        <w:rPr>
          <w:rFonts w:ascii="Courier New" w:hAnsi="Courier New"/>
          <w:color w:val="1F4E79"/>
          <w:sz w:val="16"/>
        </w:rPr>
        <w:t xml:space="preserve">    driver.set_page_load_timeout(30)</w:t>
      </w:r>
    </w:p>
    <w:p w14:paraId="151ED528" w14:textId="77777777" w:rsidR="00512165" w:rsidRDefault="00000000">
      <w:pPr>
        <w:shd w:val="clear" w:color="auto" w:fill="EEF2F7"/>
        <w:spacing w:after="0"/>
        <w:ind w:left="432"/>
      </w:pPr>
      <w:r>
        <w:rPr>
          <w:rFonts w:ascii="Courier New" w:hAnsi="Courier New"/>
          <w:color w:val="1F4E79"/>
          <w:sz w:val="16"/>
        </w:rPr>
        <w:t xml:space="preserve">    driver.maximize_window()</w:t>
      </w:r>
    </w:p>
    <w:p w14:paraId="5AE40C43" w14:textId="77777777" w:rsidR="00512165" w:rsidRDefault="00000000">
      <w:pPr>
        <w:shd w:val="clear" w:color="auto" w:fill="EEF2F7"/>
        <w:spacing w:after="0"/>
        <w:ind w:left="432"/>
      </w:pPr>
      <w:r>
        <w:rPr>
          <w:rFonts w:ascii="Courier New" w:hAnsi="Courier New"/>
          <w:color w:val="1F4E79"/>
          <w:sz w:val="16"/>
        </w:rPr>
        <w:t xml:space="preserve">    return driver</w:t>
      </w:r>
    </w:p>
    <w:p w14:paraId="79B75109" w14:textId="77777777" w:rsidR="00512165" w:rsidRDefault="00512165"/>
    <w:p w14:paraId="08ACB94A" w14:textId="77777777" w:rsidR="00512165" w:rsidRDefault="00000000">
      <w:r>
        <w:br w:type="page"/>
      </w:r>
    </w:p>
    <w:p w14:paraId="654CF877" w14:textId="77777777" w:rsidR="00512165" w:rsidRDefault="00000000">
      <w:pPr>
        <w:pStyle w:val="Heading1"/>
        <w:spacing w:before="240" w:after="80"/>
      </w:pPr>
      <w:r>
        <w:rPr>
          <w:color w:val="1F4E79"/>
        </w:rPr>
        <w:t>3.  Step-by-Step Test Execution Demo</w:t>
      </w:r>
    </w:p>
    <w:p w14:paraId="54E4C9FE" w14:textId="77777777" w:rsidR="00512165" w:rsidRDefault="00000000">
      <w:pPr>
        <w:spacing w:after="80"/>
      </w:pPr>
      <w:r>
        <w:t>Below is a full walkthrough of how automated tests run from command line to results. Screenshots of the live Ultriva application are captured at each key step.</w:t>
      </w:r>
    </w:p>
    <w:p w14:paraId="6825EA2A" w14:textId="77777777" w:rsidR="00512165" w:rsidRDefault="00000000">
      <w:pPr>
        <w:pStyle w:val="Heading3"/>
        <w:spacing w:before="160"/>
      </w:pPr>
      <w:r>
        <w:rPr>
          <w:color w:val="2E75B6"/>
        </w:rPr>
        <w:t>3.1  Test Execution Flow Diagram</w:t>
      </w:r>
    </w:p>
    <w:p w14:paraId="119545BF" w14:textId="77777777" w:rsidR="00512165" w:rsidRDefault="00000000">
      <w:pPr>
        <w:jc w:val="center"/>
      </w:pPr>
      <w:r>
        <w:rPr>
          <w:noProof/>
        </w:rPr>
        <w:drawing>
          <wp:inline distT="0" distB="0" distL="0" distR="0" wp14:anchorId="4F3526DC" wp14:editId="4520A4C8">
            <wp:extent cx="5486400" cy="2778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est_execution.png"/>
                    <pic:cNvPicPr/>
                  </pic:nvPicPr>
                  <pic:blipFill>
                    <a:blip r:embed="rId7"/>
                    <a:stretch>
                      <a:fillRect/>
                    </a:stretch>
                  </pic:blipFill>
                  <pic:spPr>
                    <a:xfrm>
                      <a:off x="0" y="0"/>
                      <a:ext cx="5486400" cy="2778039"/>
                    </a:xfrm>
                    <a:prstGeom prst="rect">
                      <a:avLst/>
                    </a:prstGeom>
                  </pic:spPr>
                </pic:pic>
              </a:graphicData>
            </a:graphic>
          </wp:inline>
        </w:drawing>
      </w:r>
    </w:p>
    <w:p w14:paraId="26A166DD" w14:textId="77777777" w:rsidR="00512165" w:rsidRDefault="00000000">
      <w:pPr>
        <w:jc w:val="center"/>
      </w:pPr>
      <w:r>
        <w:rPr>
          <w:i/>
          <w:color w:val="666666"/>
          <w:sz w:val="18"/>
        </w:rPr>
        <w:t>Fig 3.1 — Test Execution Flow: pytest → fixtures → WebDriver → POM → App → Reports</w:t>
      </w:r>
    </w:p>
    <w:p w14:paraId="18F3E1C9" w14:textId="77777777" w:rsidR="00512165" w:rsidRDefault="00512165"/>
    <w:p w14:paraId="5F29AA05" w14:textId="77777777" w:rsidR="00512165" w:rsidRDefault="00000000">
      <w:pPr>
        <w:pStyle w:val="Heading3"/>
        <w:spacing w:before="160"/>
      </w:pPr>
      <w:r>
        <w:rPr>
          <w:color w:val="2E75B6"/>
        </w:rPr>
        <w:t>3.2  Step 1 — Install &amp; Configure</w:t>
      </w:r>
    </w:p>
    <w:tbl>
      <w:tblPr>
        <w:tblStyle w:val="TableGrid"/>
        <w:tblW w:w="0" w:type="auto"/>
        <w:tblLook w:val="04A0" w:firstRow="1" w:lastRow="0" w:firstColumn="1" w:lastColumn="0" w:noHBand="0" w:noVBand="1"/>
      </w:tblPr>
      <w:tblGrid>
        <w:gridCol w:w="3230"/>
        <w:gridCol w:w="3230"/>
        <w:gridCol w:w="3230"/>
      </w:tblGrid>
      <w:tr w:rsidR="00512165" w14:paraId="4BC85F01" w14:textId="77777777">
        <w:tc>
          <w:tcPr>
            <w:tcW w:w="3230" w:type="dxa"/>
            <w:shd w:val="clear" w:color="auto" w:fill="2E75B6"/>
          </w:tcPr>
          <w:p w14:paraId="5C6C5F07" w14:textId="77777777" w:rsidR="00512165" w:rsidRDefault="00000000">
            <w:r>
              <w:rPr>
                <w:b/>
                <w:color w:val="FFFFFF"/>
                <w:sz w:val="18"/>
              </w:rPr>
              <w:t>Step</w:t>
            </w:r>
          </w:p>
        </w:tc>
        <w:tc>
          <w:tcPr>
            <w:tcW w:w="3230" w:type="dxa"/>
            <w:shd w:val="clear" w:color="auto" w:fill="2E75B6"/>
          </w:tcPr>
          <w:p w14:paraId="448667E2" w14:textId="77777777" w:rsidR="00512165" w:rsidRDefault="00000000">
            <w:r>
              <w:rPr>
                <w:b/>
                <w:color w:val="FFFFFF"/>
                <w:sz w:val="18"/>
              </w:rPr>
              <w:t>Action</w:t>
            </w:r>
          </w:p>
        </w:tc>
        <w:tc>
          <w:tcPr>
            <w:tcW w:w="3230" w:type="dxa"/>
            <w:shd w:val="clear" w:color="auto" w:fill="2E75B6"/>
          </w:tcPr>
          <w:p w14:paraId="734C28DB" w14:textId="77777777" w:rsidR="00512165" w:rsidRDefault="00000000">
            <w:r>
              <w:rPr>
                <w:b/>
                <w:color w:val="FFFFFF"/>
                <w:sz w:val="18"/>
              </w:rPr>
              <w:t>Expected Result</w:t>
            </w:r>
          </w:p>
        </w:tc>
      </w:tr>
      <w:tr w:rsidR="00512165" w14:paraId="502A3FEE" w14:textId="77777777">
        <w:tc>
          <w:tcPr>
            <w:tcW w:w="3230" w:type="dxa"/>
            <w:shd w:val="clear" w:color="auto" w:fill="EEF4FB"/>
          </w:tcPr>
          <w:p w14:paraId="60F19688" w14:textId="77777777" w:rsidR="00512165" w:rsidRDefault="00000000">
            <w:r>
              <w:rPr>
                <w:sz w:val="18"/>
              </w:rPr>
              <w:t>1</w:t>
            </w:r>
          </w:p>
        </w:tc>
        <w:tc>
          <w:tcPr>
            <w:tcW w:w="3230" w:type="dxa"/>
            <w:shd w:val="clear" w:color="auto" w:fill="EEF4FB"/>
          </w:tcPr>
          <w:p w14:paraId="2F28D233" w14:textId="77777777" w:rsidR="00512165" w:rsidRDefault="00000000">
            <w:r>
              <w:rPr>
                <w:sz w:val="18"/>
              </w:rPr>
              <w:t>Clone repo &amp; activate venv</w:t>
            </w:r>
            <w:r>
              <w:rPr>
                <w:sz w:val="18"/>
              </w:rPr>
              <w:br/>
              <w:t xml:space="preserve">  cd qa_automation</w:t>
            </w:r>
            <w:r>
              <w:rPr>
                <w:sz w:val="18"/>
              </w:rPr>
              <w:br/>
              <w:t xml:space="preserve">  python -m venv .venv</w:t>
            </w:r>
            <w:r>
              <w:rPr>
                <w:sz w:val="18"/>
              </w:rPr>
              <w:br/>
              <w:t xml:space="preserve">  .venv\Scripts\activate</w:t>
            </w:r>
          </w:p>
        </w:tc>
        <w:tc>
          <w:tcPr>
            <w:tcW w:w="3230" w:type="dxa"/>
            <w:shd w:val="clear" w:color="auto" w:fill="EEF4FB"/>
          </w:tcPr>
          <w:p w14:paraId="4C14AC7E" w14:textId="77777777" w:rsidR="00512165" w:rsidRDefault="00000000">
            <w:r>
              <w:rPr>
                <w:sz w:val="18"/>
              </w:rPr>
              <w:t>Virtual environment active (venv)</w:t>
            </w:r>
          </w:p>
        </w:tc>
      </w:tr>
      <w:tr w:rsidR="00512165" w14:paraId="690942D4" w14:textId="77777777">
        <w:tc>
          <w:tcPr>
            <w:tcW w:w="3230" w:type="dxa"/>
          </w:tcPr>
          <w:p w14:paraId="7FE36559" w14:textId="77777777" w:rsidR="00512165" w:rsidRDefault="00000000">
            <w:r>
              <w:rPr>
                <w:sz w:val="18"/>
              </w:rPr>
              <w:t>2</w:t>
            </w:r>
          </w:p>
        </w:tc>
        <w:tc>
          <w:tcPr>
            <w:tcW w:w="3230" w:type="dxa"/>
          </w:tcPr>
          <w:p w14:paraId="51B40A02" w14:textId="77777777" w:rsidR="00512165" w:rsidRDefault="00000000">
            <w:r>
              <w:rPr>
                <w:sz w:val="18"/>
              </w:rPr>
              <w:t>Install dependencies</w:t>
            </w:r>
            <w:r>
              <w:rPr>
                <w:sz w:val="18"/>
              </w:rPr>
              <w:br/>
              <w:t xml:space="preserve">  pip install -r requirements.txt</w:t>
            </w:r>
          </w:p>
        </w:tc>
        <w:tc>
          <w:tcPr>
            <w:tcW w:w="3230" w:type="dxa"/>
          </w:tcPr>
          <w:p w14:paraId="02F0C02D" w14:textId="77777777" w:rsidR="00512165" w:rsidRDefault="00000000">
            <w:r>
              <w:rPr>
                <w:sz w:val="18"/>
              </w:rPr>
              <w:t>Selenium 4.18, pytest, openpyxl, testrail-api, jira installed</w:t>
            </w:r>
          </w:p>
        </w:tc>
      </w:tr>
      <w:tr w:rsidR="00512165" w14:paraId="1ED1D628" w14:textId="77777777">
        <w:tc>
          <w:tcPr>
            <w:tcW w:w="3230" w:type="dxa"/>
            <w:shd w:val="clear" w:color="auto" w:fill="EEF4FB"/>
          </w:tcPr>
          <w:p w14:paraId="2355BFF9" w14:textId="77777777" w:rsidR="00512165" w:rsidRDefault="00000000">
            <w:r>
              <w:rPr>
                <w:sz w:val="18"/>
              </w:rPr>
              <w:t>3</w:t>
            </w:r>
          </w:p>
        </w:tc>
        <w:tc>
          <w:tcPr>
            <w:tcW w:w="3230" w:type="dxa"/>
            <w:shd w:val="clear" w:color="auto" w:fill="EEF4FB"/>
          </w:tcPr>
          <w:p w14:paraId="2BB26EBA" w14:textId="77777777" w:rsidR="00512165" w:rsidRDefault="00000000">
            <w:r>
              <w:rPr>
                <w:sz w:val="18"/>
              </w:rPr>
              <w:t>Edit config/config.py — set BASE_URL, USERNAME, PASSWORD,</w:t>
            </w:r>
            <w:r>
              <w:rPr>
                <w:sz w:val="18"/>
              </w:rPr>
              <w:br/>
              <w:t xml:space="preserve">  TESTRAIL_URL, TESTRAIL_API_KEY, JIRA_API_TOKEN</w:t>
            </w:r>
          </w:p>
        </w:tc>
        <w:tc>
          <w:tcPr>
            <w:tcW w:w="3230" w:type="dxa"/>
            <w:shd w:val="clear" w:color="auto" w:fill="EEF4FB"/>
          </w:tcPr>
          <w:p w14:paraId="774EA30B" w14:textId="77777777" w:rsidR="00512165" w:rsidRDefault="00000000">
            <w:r>
              <w:rPr>
                <w:sz w:val="18"/>
              </w:rPr>
              <w:t>Config file updated. All credentials point to QALS1011</w:t>
            </w:r>
          </w:p>
        </w:tc>
      </w:tr>
      <w:tr w:rsidR="00512165" w14:paraId="55C6A5DA" w14:textId="77777777">
        <w:tc>
          <w:tcPr>
            <w:tcW w:w="3230" w:type="dxa"/>
          </w:tcPr>
          <w:p w14:paraId="73118B6E" w14:textId="77777777" w:rsidR="00512165" w:rsidRDefault="00000000">
            <w:r>
              <w:rPr>
                <w:sz w:val="18"/>
              </w:rPr>
              <w:t>4</w:t>
            </w:r>
          </w:p>
        </w:tc>
        <w:tc>
          <w:tcPr>
            <w:tcW w:w="3230" w:type="dxa"/>
          </w:tcPr>
          <w:p w14:paraId="031EDF12" w14:textId="77777777" w:rsidR="00512165" w:rsidRDefault="00000000">
            <w:r>
              <w:rPr>
                <w:sz w:val="18"/>
              </w:rPr>
              <w:t>Verify connectivity</w:t>
            </w:r>
            <w:r>
              <w:rPr>
                <w:sz w:val="18"/>
              </w:rPr>
              <w:br/>
              <w:t xml:space="preserve">  python check_testrail.py</w:t>
            </w:r>
          </w:p>
        </w:tc>
        <w:tc>
          <w:tcPr>
            <w:tcW w:w="3230" w:type="dxa"/>
          </w:tcPr>
          <w:p w14:paraId="52605C6D" w14:textId="77777777" w:rsidR="00512165" w:rsidRDefault="00000000">
            <w:r>
              <w:rPr>
                <w:sz w:val="18"/>
              </w:rPr>
              <w:t>TestRail project 15 listed; all API calls succeed</w:t>
            </w:r>
          </w:p>
        </w:tc>
      </w:tr>
    </w:tbl>
    <w:p w14:paraId="40D58E63" w14:textId="77777777" w:rsidR="00512165" w:rsidRDefault="00512165"/>
    <w:p w14:paraId="5BC43EE9" w14:textId="77777777" w:rsidR="00512165" w:rsidRDefault="00000000">
      <w:pPr>
        <w:pStyle w:val="Heading3"/>
        <w:spacing w:before="160"/>
      </w:pPr>
      <w:r>
        <w:rPr>
          <w:color w:val="2E75B6"/>
        </w:rPr>
        <w:t>3.3  Step 2 — Login Page (TC-001, TC-002)</w:t>
      </w:r>
    </w:p>
    <w:p w14:paraId="12AE4D69" w14:textId="77777777" w:rsidR="00512165" w:rsidRDefault="00000000">
      <w:pPr>
        <w:spacing w:after="80"/>
      </w:pPr>
      <w:r>
        <w:t>The LoginPage object navigates to the BASE_URL, enters credentials and verifies successful authentication by checking for the logout link or dashboard element.</w:t>
      </w:r>
    </w:p>
    <w:p w14:paraId="43DC63AD" w14:textId="77777777" w:rsidR="00512165" w:rsidRDefault="00000000">
      <w:pPr>
        <w:jc w:val="center"/>
      </w:pPr>
      <w:r>
        <w:rPr>
          <w:noProof/>
        </w:rPr>
        <w:drawing>
          <wp:inline distT="0" distB="0" distL="0" distR="0" wp14:anchorId="105E64DA" wp14:editId="104FAAA8">
            <wp:extent cx="5303520" cy="33452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1_login_page.png"/>
                    <pic:cNvPicPr/>
                  </pic:nvPicPr>
                  <pic:blipFill>
                    <a:blip r:embed="rId8"/>
                    <a:stretch>
                      <a:fillRect/>
                    </a:stretch>
                  </pic:blipFill>
                  <pic:spPr>
                    <a:xfrm>
                      <a:off x="0" y="0"/>
                      <a:ext cx="5303520" cy="3345297"/>
                    </a:xfrm>
                    <a:prstGeom prst="rect">
                      <a:avLst/>
                    </a:prstGeom>
                  </pic:spPr>
                </pic:pic>
              </a:graphicData>
            </a:graphic>
          </wp:inline>
        </w:drawing>
      </w:r>
    </w:p>
    <w:p w14:paraId="78E8B5F7" w14:textId="77777777" w:rsidR="00512165" w:rsidRDefault="00000000">
      <w:pPr>
        <w:jc w:val="center"/>
      </w:pPr>
      <w:r>
        <w:rPr>
          <w:i/>
          <w:color w:val="666666"/>
          <w:sz w:val="18"/>
        </w:rPr>
        <w:t>Screenshot 3.3a — Ultriva LMS Login Page (QALS1011) — file: demo_01_login_page.png</w:t>
      </w:r>
    </w:p>
    <w:p w14:paraId="1299C7EF" w14:textId="77777777" w:rsidR="00512165" w:rsidRDefault="00512165"/>
    <w:p w14:paraId="3097D166" w14:textId="77777777" w:rsidR="00512165" w:rsidRDefault="00000000">
      <w:pPr>
        <w:spacing w:after="40"/>
      </w:pPr>
      <w:r>
        <w:rPr>
          <w:b/>
          <w:color w:val="C55A11"/>
          <w:sz w:val="18"/>
        </w:rPr>
        <w:t>File: qa_automation/tests/test_login.py</w:t>
      </w:r>
      <w:r>
        <w:rPr>
          <w:sz w:val="18"/>
        </w:rPr>
        <w:t xml:space="preserve">  —  TC-001: Login page loads | TC-002: Valid login | TC-003–005: Invalid cases | TC-006: Logout</w:t>
      </w:r>
    </w:p>
    <w:p w14:paraId="4B490B06" w14:textId="77777777" w:rsidR="00512165" w:rsidRDefault="00000000">
      <w:pPr>
        <w:spacing w:after="20"/>
      </w:pPr>
      <w:r>
        <w:rPr>
          <w:b/>
          <w:color w:val="538135"/>
          <w:sz w:val="18"/>
        </w:rPr>
        <w:t xml:space="preserve">  File: tests/test_login.py — TC-002 Valid Login Test</w:t>
      </w:r>
    </w:p>
    <w:p w14:paraId="4C38BE45" w14:textId="77777777" w:rsidR="00512165" w:rsidRDefault="00000000">
      <w:pPr>
        <w:shd w:val="clear" w:color="auto" w:fill="EEF2F7"/>
        <w:spacing w:after="0"/>
        <w:ind w:left="432"/>
      </w:pPr>
      <w:r>
        <w:rPr>
          <w:rFonts w:ascii="Courier New" w:hAnsi="Courier New"/>
          <w:color w:val="1F4E79"/>
          <w:sz w:val="16"/>
        </w:rPr>
        <w:t># tests/test_login.py  ——  TC-002  Valid login</w:t>
      </w:r>
    </w:p>
    <w:p w14:paraId="37E835C8" w14:textId="77777777" w:rsidR="00512165" w:rsidRDefault="00000000">
      <w:pPr>
        <w:shd w:val="clear" w:color="auto" w:fill="EEF2F7"/>
        <w:spacing w:after="0"/>
        <w:ind w:left="432"/>
      </w:pPr>
      <w:r>
        <w:rPr>
          <w:rFonts w:ascii="Courier New" w:hAnsi="Courier New"/>
          <w:color w:val="1F4E79"/>
          <w:sz w:val="16"/>
        </w:rPr>
        <w:t>def test_valid_login(self, driver, reporter):</w:t>
      </w:r>
    </w:p>
    <w:p w14:paraId="626415E4" w14:textId="77777777" w:rsidR="00512165" w:rsidRDefault="00000000">
      <w:pPr>
        <w:shd w:val="clear" w:color="auto" w:fill="EEF2F7"/>
        <w:spacing w:after="0"/>
        <w:ind w:left="432"/>
      </w:pPr>
      <w:r>
        <w:rPr>
          <w:rFonts w:ascii="Courier New" w:hAnsi="Courier New"/>
          <w:color w:val="1F4E79"/>
          <w:sz w:val="16"/>
        </w:rPr>
        <w:t xml:space="preserve">    login_page = LoginPage(driver)</w:t>
      </w:r>
    </w:p>
    <w:p w14:paraId="34A8BCAC" w14:textId="77777777" w:rsidR="00512165" w:rsidRDefault="00000000">
      <w:pPr>
        <w:shd w:val="clear" w:color="auto" w:fill="EEF2F7"/>
        <w:spacing w:after="0"/>
        <w:ind w:left="432"/>
      </w:pPr>
      <w:r>
        <w:rPr>
          <w:rFonts w:ascii="Courier New" w:hAnsi="Courier New"/>
          <w:color w:val="1F4E79"/>
          <w:sz w:val="16"/>
        </w:rPr>
        <w:t xml:space="preserve">    login_page.login(USERNAME, PASSWORD)      # open → enter creds → click</w:t>
      </w:r>
    </w:p>
    <w:p w14:paraId="485ADB17" w14:textId="77777777" w:rsidR="00512165" w:rsidRDefault="00000000">
      <w:pPr>
        <w:shd w:val="clear" w:color="auto" w:fill="EEF2F7"/>
        <w:spacing w:after="0"/>
        <w:ind w:left="432"/>
      </w:pPr>
      <w:r>
        <w:rPr>
          <w:rFonts w:ascii="Courier New" w:hAnsi="Courier New"/>
          <w:color w:val="1F4E79"/>
          <w:sz w:val="16"/>
        </w:rPr>
        <w:t xml:space="preserve">    assert login_page.is_logged_in(), \</w:t>
      </w:r>
    </w:p>
    <w:p w14:paraId="6093DB91" w14:textId="77777777" w:rsidR="00512165" w:rsidRDefault="00000000">
      <w:pPr>
        <w:shd w:val="clear" w:color="auto" w:fill="EEF2F7"/>
        <w:spacing w:after="0"/>
        <w:ind w:left="432"/>
      </w:pPr>
      <w:r>
        <w:rPr>
          <w:rFonts w:ascii="Courier New" w:hAnsi="Courier New"/>
          <w:color w:val="1F4E79"/>
          <w:sz w:val="16"/>
        </w:rPr>
        <w:t xml:space="preserve">        "Login failed — logout link / dashboard not found"</w:t>
      </w:r>
    </w:p>
    <w:p w14:paraId="235B3E31" w14:textId="77777777" w:rsidR="00512165" w:rsidRDefault="00000000">
      <w:pPr>
        <w:shd w:val="clear" w:color="auto" w:fill="EEF2F7"/>
        <w:spacing w:after="0"/>
        <w:ind w:left="432"/>
      </w:pPr>
      <w:r>
        <w:rPr>
          <w:rFonts w:ascii="Courier New" w:hAnsi="Courier New"/>
          <w:color w:val="1F4E79"/>
          <w:sz w:val="16"/>
        </w:rPr>
        <w:t xml:space="preserve">    reporter.add_result(</w:t>
      </w:r>
    </w:p>
    <w:p w14:paraId="7E6DA295" w14:textId="77777777" w:rsidR="00512165" w:rsidRDefault="00000000">
      <w:pPr>
        <w:shd w:val="clear" w:color="auto" w:fill="EEF2F7"/>
        <w:spacing w:after="0"/>
        <w:ind w:left="432"/>
      </w:pPr>
      <w:r>
        <w:rPr>
          <w:rFonts w:ascii="Courier New" w:hAnsi="Courier New"/>
          <w:color w:val="1F4E79"/>
          <w:sz w:val="16"/>
        </w:rPr>
        <w:t xml:space="preserve">        test_id="TC-002", test_name="Valid login",</w:t>
      </w:r>
    </w:p>
    <w:p w14:paraId="4F032497" w14:textId="77777777" w:rsidR="00512165" w:rsidRDefault="00000000">
      <w:pPr>
        <w:shd w:val="clear" w:color="auto" w:fill="EEF2F7"/>
        <w:spacing w:after="0"/>
        <w:ind w:left="432"/>
      </w:pPr>
      <w:r>
        <w:rPr>
          <w:rFonts w:ascii="Courier New" w:hAnsi="Courier New"/>
          <w:color w:val="1F4E79"/>
          <w:sz w:val="16"/>
        </w:rPr>
        <w:t xml:space="preserve">        module="Authentication", status="PASS",</w:t>
      </w:r>
    </w:p>
    <w:p w14:paraId="469F9570" w14:textId="77777777" w:rsidR="00512165" w:rsidRDefault="00000000">
      <w:pPr>
        <w:shd w:val="clear" w:color="auto" w:fill="EEF2F7"/>
        <w:spacing w:after="0"/>
        <w:ind w:left="432"/>
      </w:pPr>
      <w:r>
        <w:rPr>
          <w:rFonts w:ascii="Courier New" w:hAnsi="Courier New"/>
          <w:color w:val="1F4E79"/>
          <w:sz w:val="16"/>
        </w:rPr>
        <w:t xml:space="preserve">        screenshot=login_page.take_screenshot("TC-002"),</w:t>
      </w:r>
    </w:p>
    <w:p w14:paraId="7334C8B2" w14:textId="77777777" w:rsidR="00512165" w:rsidRDefault="00000000">
      <w:pPr>
        <w:shd w:val="clear" w:color="auto" w:fill="EEF2F7"/>
        <w:spacing w:after="0"/>
        <w:ind w:left="432"/>
      </w:pPr>
      <w:r>
        <w:rPr>
          <w:rFonts w:ascii="Courier New" w:hAnsi="Courier New"/>
          <w:color w:val="1F4E79"/>
          <w:sz w:val="16"/>
        </w:rPr>
        <w:t xml:space="preserve">    )</w:t>
      </w:r>
    </w:p>
    <w:p w14:paraId="4B043ACA" w14:textId="77777777" w:rsidR="00512165" w:rsidRDefault="00512165"/>
    <w:p w14:paraId="7C504766" w14:textId="77777777" w:rsidR="00512165" w:rsidRDefault="00000000">
      <w:pPr>
        <w:pStyle w:val="Heading3"/>
        <w:spacing w:before="160"/>
      </w:pPr>
      <w:r>
        <w:rPr>
          <w:color w:val="2E75B6"/>
        </w:rPr>
        <w:t>3.4  Step 3 — Dashboard After Login</w:t>
      </w:r>
    </w:p>
    <w:p w14:paraId="2ED0031A" w14:textId="77777777" w:rsidR="00512165" w:rsidRDefault="00000000">
      <w:pPr>
        <w:jc w:val="center"/>
      </w:pPr>
      <w:r>
        <w:rPr>
          <w:noProof/>
        </w:rPr>
        <w:drawing>
          <wp:inline distT="0" distB="0" distL="0" distR="0" wp14:anchorId="5B52AFFE" wp14:editId="0E368FA0">
            <wp:extent cx="5303520" cy="3345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2_after_login.png"/>
                    <pic:cNvPicPr/>
                  </pic:nvPicPr>
                  <pic:blipFill>
                    <a:blip r:embed="rId9"/>
                    <a:stretch>
                      <a:fillRect/>
                    </a:stretch>
                  </pic:blipFill>
                  <pic:spPr>
                    <a:xfrm>
                      <a:off x="0" y="0"/>
                      <a:ext cx="5303520" cy="3345297"/>
                    </a:xfrm>
                    <a:prstGeom prst="rect">
                      <a:avLst/>
                    </a:prstGeom>
                  </pic:spPr>
                </pic:pic>
              </a:graphicData>
            </a:graphic>
          </wp:inline>
        </w:drawing>
      </w:r>
    </w:p>
    <w:p w14:paraId="7D13B769" w14:textId="77777777" w:rsidR="00512165" w:rsidRDefault="00000000">
      <w:pPr>
        <w:jc w:val="center"/>
      </w:pPr>
      <w:r>
        <w:rPr>
          <w:i/>
          <w:color w:val="666666"/>
          <w:sz w:val="18"/>
        </w:rPr>
        <w:t>Screenshot 3.4a — Buyer Home Dashboard after successful login — file: demo_02_after_login.png</w:t>
      </w:r>
    </w:p>
    <w:p w14:paraId="78703578" w14:textId="77777777" w:rsidR="00512165" w:rsidRDefault="00512165"/>
    <w:p w14:paraId="03C04664" w14:textId="77777777" w:rsidR="00512165" w:rsidRDefault="00000000">
      <w:pPr>
        <w:spacing w:after="80"/>
      </w:pPr>
      <w:r>
        <w:t>After login, the Dashboard tests (TC-101–TC-107) verify: navigation menu present, correct URL, page header visible, menu items populated, and footer visible.</w:t>
      </w:r>
    </w:p>
    <w:p w14:paraId="02591F4E" w14:textId="77777777" w:rsidR="00512165" w:rsidRDefault="00000000">
      <w:pPr>
        <w:pStyle w:val="Heading3"/>
        <w:spacing w:before="160"/>
      </w:pPr>
      <w:r>
        <w:rPr>
          <w:color w:val="2E75B6"/>
        </w:rPr>
        <w:t>3.5  Step 4 — Execute Full Test Suite</w:t>
      </w:r>
    </w:p>
    <w:tbl>
      <w:tblPr>
        <w:tblStyle w:val="TableGrid"/>
        <w:tblW w:w="0" w:type="auto"/>
        <w:tblLook w:val="04A0" w:firstRow="1" w:lastRow="0" w:firstColumn="1" w:lastColumn="0" w:noHBand="0" w:noVBand="1"/>
      </w:tblPr>
      <w:tblGrid>
        <w:gridCol w:w="3230"/>
        <w:gridCol w:w="3230"/>
        <w:gridCol w:w="3230"/>
      </w:tblGrid>
      <w:tr w:rsidR="00512165" w14:paraId="5ED6D18E" w14:textId="77777777">
        <w:tc>
          <w:tcPr>
            <w:tcW w:w="3230" w:type="dxa"/>
            <w:shd w:val="clear" w:color="auto" w:fill="2E75B6"/>
          </w:tcPr>
          <w:p w14:paraId="3012B6EC" w14:textId="77777777" w:rsidR="00512165" w:rsidRDefault="00000000">
            <w:r>
              <w:rPr>
                <w:b/>
                <w:color w:val="FFFFFF"/>
                <w:sz w:val="18"/>
              </w:rPr>
              <w:t>Step</w:t>
            </w:r>
          </w:p>
        </w:tc>
        <w:tc>
          <w:tcPr>
            <w:tcW w:w="3230" w:type="dxa"/>
            <w:shd w:val="clear" w:color="auto" w:fill="2E75B6"/>
          </w:tcPr>
          <w:p w14:paraId="59004F6E" w14:textId="77777777" w:rsidR="00512165" w:rsidRDefault="00000000">
            <w:r>
              <w:rPr>
                <w:b/>
                <w:color w:val="FFFFFF"/>
                <w:sz w:val="18"/>
              </w:rPr>
              <w:t>Action</w:t>
            </w:r>
          </w:p>
        </w:tc>
        <w:tc>
          <w:tcPr>
            <w:tcW w:w="3230" w:type="dxa"/>
            <w:shd w:val="clear" w:color="auto" w:fill="2E75B6"/>
          </w:tcPr>
          <w:p w14:paraId="7BF41BAE" w14:textId="77777777" w:rsidR="00512165" w:rsidRDefault="00000000">
            <w:r>
              <w:rPr>
                <w:b/>
                <w:color w:val="FFFFFF"/>
                <w:sz w:val="18"/>
              </w:rPr>
              <w:t>Expected Result</w:t>
            </w:r>
          </w:p>
        </w:tc>
      </w:tr>
      <w:tr w:rsidR="00512165" w14:paraId="285CE35D" w14:textId="77777777">
        <w:tc>
          <w:tcPr>
            <w:tcW w:w="3230" w:type="dxa"/>
            <w:shd w:val="clear" w:color="auto" w:fill="EEF4FB"/>
          </w:tcPr>
          <w:p w14:paraId="72320B6D" w14:textId="77777777" w:rsidR="00512165" w:rsidRDefault="00000000">
            <w:r>
              <w:rPr>
                <w:sz w:val="18"/>
              </w:rPr>
              <w:t>1</w:t>
            </w:r>
          </w:p>
        </w:tc>
        <w:tc>
          <w:tcPr>
            <w:tcW w:w="3230" w:type="dxa"/>
            <w:shd w:val="clear" w:color="auto" w:fill="EEF4FB"/>
          </w:tcPr>
          <w:p w14:paraId="04ED4272" w14:textId="77777777" w:rsidR="00512165" w:rsidRDefault="00000000">
            <w:r>
              <w:rPr>
                <w:sz w:val="18"/>
              </w:rPr>
              <w:t>cd qa_automation</w:t>
            </w:r>
          </w:p>
        </w:tc>
        <w:tc>
          <w:tcPr>
            <w:tcW w:w="3230" w:type="dxa"/>
            <w:shd w:val="clear" w:color="auto" w:fill="EEF4FB"/>
          </w:tcPr>
          <w:p w14:paraId="1D1ACDFB" w14:textId="77777777" w:rsidR="00512165" w:rsidRDefault="00000000">
            <w:r>
              <w:rPr>
                <w:sz w:val="18"/>
              </w:rPr>
              <w:t>Working directory set</w:t>
            </w:r>
          </w:p>
        </w:tc>
      </w:tr>
      <w:tr w:rsidR="00512165" w14:paraId="2C58803D" w14:textId="77777777">
        <w:tc>
          <w:tcPr>
            <w:tcW w:w="3230" w:type="dxa"/>
          </w:tcPr>
          <w:p w14:paraId="0E8B1DB6" w14:textId="77777777" w:rsidR="00512165" w:rsidRDefault="00000000">
            <w:r>
              <w:rPr>
                <w:sz w:val="18"/>
              </w:rPr>
              <w:t>2</w:t>
            </w:r>
          </w:p>
        </w:tc>
        <w:tc>
          <w:tcPr>
            <w:tcW w:w="3230" w:type="dxa"/>
          </w:tcPr>
          <w:p w14:paraId="09FF8811" w14:textId="77777777" w:rsidR="00512165" w:rsidRDefault="00000000">
            <w:r>
              <w:rPr>
                <w:sz w:val="18"/>
              </w:rPr>
              <w:t>pytest tests/ -v --html=reports/report.html --self-contained-html</w:t>
            </w:r>
          </w:p>
        </w:tc>
        <w:tc>
          <w:tcPr>
            <w:tcW w:w="3230" w:type="dxa"/>
          </w:tcPr>
          <w:p w14:paraId="2B13A974" w14:textId="77777777" w:rsidR="00512165" w:rsidRDefault="00000000">
            <w:r>
              <w:rPr>
                <w:sz w:val="18"/>
              </w:rPr>
              <w:t>All 17 tests executed; HTML report generated</w:t>
            </w:r>
          </w:p>
        </w:tc>
      </w:tr>
      <w:tr w:rsidR="00512165" w14:paraId="51C5145D" w14:textId="77777777">
        <w:tc>
          <w:tcPr>
            <w:tcW w:w="3230" w:type="dxa"/>
            <w:shd w:val="clear" w:color="auto" w:fill="EEF4FB"/>
          </w:tcPr>
          <w:p w14:paraId="5A3C675F" w14:textId="77777777" w:rsidR="00512165" w:rsidRDefault="00000000">
            <w:r>
              <w:rPr>
                <w:sz w:val="18"/>
              </w:rPr>
              <w:t>3</w:t>
            </w:r>
          </w:p>
        </w:tc>
        <w:tc>
          <w:tcPr>
            <w:tcW w:w="3230" w:type="dxa"/>
            <w:shd w:val="clear" w:color="auto" w:fill="EEF4FB"/>
          </w:tcPr>
          <w:p w14:paraId="5A567EBA" w14:textId="77777777" w:rsidR="00512165" w:rsidRDefault="00000000">
            <w:r>
              <w:rPr>
                <w:sz w:val="18"/>
              </w:rPr>
              <w:t>pytest tests/test_login.py -v  (run one module)</w:t>
            </w:r>
          </w:p>
        </w:tc>
        <w:tc>
          <w:tcPr>
            <w:tcW w:w="3230" w:type="dxa"/>
            <w:shd w:val="clear" w:color="auto" w:fill="EEF4FB"/>
          </w:tcPr>
          <w:p w14:paraId="43488FE5" w14:textId="77777777" w:rsidR="00512165" w:rsidRDefault="00000000">
            <w:r>
              <w:rPr>
                <w:sz w:val="18"/>
              </w:rPr>
              <w:t>7 login tests pass in ~35 seconds</w:t>
            </w:r>
          </w:p>
        </w:tc>
      </w:tr>
      <w:tr w:rsidR="00512165" w14:paraId="5F4A84A1" w14:textId="77777777">
        <w:tc>
          <w:tcPr>
            <w:tcW w:w="3230" w:type="dxa"/>
          </w:tcPr>
          <w:p w14:paraId="10AB1B44" w14:textId="77777777" w:rsidR="00512165" w:rsidRDefault="00000000">
            <w:r>
              <w:rPr>
                <w:sz w:val="18"/>
              </w:rPr>
              <w:t>4</w:t>
            </w:r>
          </w:p>
        </w:tc>
        <w:tc>
          <w:tcPr>
            <w:tcW w:w="3230" w:type="dxa"/>
          </w:tcPr>
          <w:p w14:paraId="0F41AD43" w14:textId="77777777" w:rsidR="00512165" w:rsidRDefault="00000000">
            <w:r>
              <w:rPr>
                <w:sz w:val="18"/>
              </w:rPr>
              <w:t>pytest tests/ --tb=short -q  (quiet mode)</w:t>
            </w:r>
          </w:p>
        </w:tc>
        <w:tc>
          <w:tcPr>
            <w:tcW w:w="3230" w:type="dxa"/>
          </w:tcPr>
          <w:p w14:paraId="65A0A799" w14:textId="77777777" w:rsidR="00512165" w:rsidRDefault="00000000">
            <w:r>
              <w:rPr>
                <w:sz w:val="18"/>
              </w:rPr>
              <w:t>Summary: 17 passed, 0 failed in 2.5m</w:t>
            </w:r>
          </w:p>
        </w:tc>
      </w:tr>
    </w:tbl>
    <w:p w14:paraId="48CEEB7B" w14:textId="77777777" w:rsidR="00512165" w:rsidRDefault="00512165"/>
    <w:p w14:paraId="452CA31A" w14:textId="77777777" w:rsidR="00512165" w:rsidRDefault="00000000">
      <w:pPr>
        <w:pStyle w:val="Heading3"/>
        <w:spacing w:before="160"/>
      </w:pPr>
      <w:r>
        <w:rPr>
          <w:color w:val="2E75B6"/>
        </w:rPr>
        <w:t>3.6  Test Cases Table (Full)</w:t>
      </w:r>
    </w:p>
    <w:tbl>
      <w:tblPr>
        <w:tblStyle w:val="TableGrid"/>
        <w:tblW w:w="0" w:type="auto"/>
        <w:tblLook w:val="04A0" w:firstRow="1" w:lastRow="0" w:firstColumn="1" w:lastColumn="0" w:noHBand="0" w:noVBand="1"/>
      </w:tblPr>
      <w:tblGrid>
        <w:gridCol w:w="3230"/>
        <w:gridCol w:w="3230"/>
        <w:gridCol w:w="3230"/>
      </w:tblGrid>
      <w:tr w:rsidR="00512165" w14:paraId="4DDE5A53" w14:textId="77777777">
        <w:tc>
          <w:tcPr>
            <w:tcW w:w="3230" w:type="dxa"/>
            <w:shd w:val="clear" w:color="auto" w:fill="1F4E79"/>
          </w:tcPr>
          <w:p w14:paraId="5C79F8FB" w14:textId="77777777" w:rsidR="00512165" w:rsidRDefault="00000000">
            <w:r>
              <w:rPr>
                <w:b/>
                <w:color w:val="FFFFFF"/>
                <w:sz w:val="18"/>
              </w:rPr>
              <w:t>Test ID</w:t>
            </w:r>
          </w:p>
        </w:tc>
        <w:tc>
          <w:tcPr>
            <w:tcW w:w="3230" w:type="dxa"/>
            <w:shd w:val="clear" w:color="auto" w:fill="1F4E79"/>
          </w:tcPr>
          <w:p w14:paraId="4E519B89" w14:textId="77777777" w:rsidR="00512165" w:rsidRDefault="00000000">
            <w:r>
              <w:rPr>
                <w:b/>
                <w:color w:val="FFFFFF"/>
                <w:sz w:val="18"/>
              </w:rPr>
              <w:t>Test Case Name</w:t>
            </w:r>
          </w:p>
        </w:tc>
        <w:tc>
          <w:tcPr>
            <w:tcW w:w="3230" w:type="dxa"/>
            <w:shd w:val="clear" w:color="auto" w:fill="1F4E79"/>
          </w:tcPr>
          <w:p w14:paraId="2BC8B541" w14:textId="77777777" w:rsidR="00512165" w:rsidRDefault="00000000">
            <w:r>
              <w:rPr>
                <w:b/>
                <w:color w:val="FFFFFF"/>
                <w:sz w:val="18"/>
              </w:rPr>
              <w:t>Module</w:t>
            </w:r>
          </w:p>
        </w:tc>
      </w:tr>
      <w:tr w:rsidR="00512165" w14:paraId="76A6399F" w14:textId="77777777">
        <w:tc>
          <w:tcPr>
            <w:tcW w:w="3230" w:type="dxa"/>
            <w:shd w:val="clear" w:color="auto" w:fill="EEF4FB"/>
          </w:tcPr>
          <w:p w14:paraId="663C0894" w14:textId="77777777" w:rsidR="00512165" w:rsidRDefault="00000000">
            <w:r>
              <w:rPr>
                <w:sz w:val="18"/>
              </w:rPr>
              <w:t>TC-001</w:t>
            </w:r>
          </w:p>
        </w:tc>
        <w:tc>
          <w:tcPr>
            <w:tcW w:w="3230" w:type="dxa"/>
            <w:shd w:val="clear" w:color="auto" w:fill="EEF4FB"/>
          </w:tcPr>
          <w:p w14:paraId="2821FB38" w14:textId="77777777" w:rsidR="00512165" w:rsidRDefault="00000000">
            <w:r>
              <w:rPr>
                <w:sz w:val="18"/>
              </w:rPr>
              <w:t>Login page loads with input fields</w:t>
            </w:r>
          </w:p>
        </w:tc>
        <w:tc>
          <w:tcPr>
            <w:tcW w:w="3230" w:type="dxa"/>
            <w:shd w:val="clear" w:color="auto" w:fill="EEF4FB"/>
          </w:tcPr>
          <w:p w14:paraId="3AAF6AF0" w14:textId="77777777" w:rsidR="00512165" w:rsidRDefault="00000000">
            <w:r>
              <w:rPr>
                <w:sz w:val="18"/>
              </w:rPr>
              <w:t>Authentication</w:t>
            </w:r>
          </w:p>
        </w:tc>
      </w:tr>
      <w:tr w:rsidR="00512165" w14:paraId="1D2F2037" w14:textId="77777777">
        <w:tc>
          <w:tcPr>
            <w:tcW w:w="3230" w:type="dxa"/>
          </w:tcPr>
          <w:p w14:paraId="61FD910E" w14:textId="77777777" w:rsidR="00512165" w:rsidRDefault="00000000">
            <w:r>
              <w:rPr>
                <w:sz w:val="18"/>
              </w:rPr>
              <w:t>TC-002</w:t>
            </w:r>
          </w:p>
        </w:tc>
        <w:tc>
          <w:tcPr>
            <w:tcW w:w="3230" w:type="dxa"/>
          </w:tcPr>
          <w:p w14:paraId="57B2AF82" w14:textId="77777777" w:rsidR="00512165" w:rsidRDefault="00000000">
            <w:r>
              <w:rPr>
                <w:sz w:val="18"/>
              </w:rPr>
              <w:t>Valid login – buyeruser/Ultriva!23</w:t>
            </w:r>
          </w:p>
        </w:tc>
        <w:tc>
          <w:tcPr>
            <w:tcW w:w="3230" w:type="dxa"/>
          </w:tcPr>
          <w:p w14:paraId="7D03FDDE" w14:textId="77777777" w:rsidR="00512165" w:rsidRDefault="00000000">
            <w:r>
              <w:rPr>
                <w:sz w:val="18"/>
              </w:rPr>
              <w:t>Authentication</w:t>
            </w:r>
          </w:p>
        </w:tc>
      </w:tr>
      <w:tr w:rsidR="00512165" w14:paraId="547EA6B8" w14:textId="77777777">
        <w:tc>
          <w:tcPr>
            <w:tcW w:w="3230" w:type="dxa"/>
            <w:shd w:val="clear" w:color="auto" w:fill="EEF4FB"/>
          </w:tcPr>
          <w:p w14:paraId="33F3AD7B" w14:textId="77777777" w:rsidR="00512165" w:rsidRDefault="00000000">
            <w:r>
              <w:rPr>
                <w:sz w:val="18"/>
              </w:rPr>
              <w:t>TC-003</w:t>
            </w:r>
          </w:p>
        </w:tc>
        <w:tc>
          <w:tcPr>
            <w:tcW w:w="3230" w:type="dxa"/>
            <w:shd w:val="clear" w:color="auto" w:fill="EEF4FB"/>
          </w:tcPr>
          <w:p w14:paraId="265316CF" w14:textId="77777777" w:rsidR="00512165" w:rsidRDefault="00000000">
            <w:r>
              <w:rPr>
                <w:sz w:val="18"/>
              </w:rPr>
              <w:t>Login rejected — invalid username</w:t>
            </w:r>
          </w:p>
        </w:tc>
        <w:tc>
          <w:tcPr>
            <w:tcW w:w="3230" w:type="dxa"/>
            <w:shd w:val="clear" w:color="auto" w:fill="EEF4FB"/>
          </w:tcPr>
          <w:p w14:paraId="5C9ED5D8" w14:textId="77777777" w:rsidR="00512165" w:rsidRDefault="00000000">
            <w:r>
              <w:rPr>
                <w:sz w:val="18"/>
              </w:rPr>
              <w:t>Authentication</w:t>
            </w:r>
          </w:p>
        </w:tc>
      </w:tr>
      <w:tr w:rsidR="00512165" w14:paraId="6734D83E" w14:textId="77777777">
        <w:tc>
          <w:tcPr>
            <w:tcW w:w="3230" w:type="dxa"/>
          </w:tcPr>
          <w:p w14:paraId="19CEC639" w14:textId="77777777" w:rsidR="00512165" w:rsidRDefault="00000000">
            <w:r>
              <w:rPr>
                <w:sz w:val="18"/>
              </w:rPr>
              <w:t>TC-004</w:t>
            </w:r>
          </w:p>
        </w:tc>
        <w:tc>
          <w:tcPr>
            <w:tcW w:w="3230" w:type="dxa"/>
          </w:tcPr>
          <w:p w14:paraId="2C974955" w14:textId="77777777" w:rsidR="00512165" w:rsidRDefault="00000000">
            <w:r>
              <w:rPr>
                <w:sz w:val="18"/>
              </w:rPr>
              <w:t>Login rejected — invalid password</w:t>
            </w:r>
          </w:p>
        </w:tc>
        <w:tc>
          <w:tcPr>
            <w:tcW w:w="3230" w:type="dxa"/>
          </w:tcPr>
          <w:p w14:paraId="42E50670" w14:textId="77777777" w:rsidR="00512165" w:rsidRDefault="00000000">
            <w:r>
              <w:rPr>
                <w:sz w:val="18"/>
              </w:rPr>
              <w:t>Authentication</w:t>
            </w:r>
          </w:p>
        </w:tc>
      </w:tr>
      <w:tr w:rsidR="00512165" w14:paraId="496F84FE" w14:textId="77777777">
        <w:tc>
          <w:tcPr>
            <w:tcW w:w="3230" w:type="dxa"/>
            <w:shd w:val="clear" w:color="auto" w:fill="EEF4FB"/>
          </w:tcPr>
          <w:p w14:paraId="7158AF64" w14:textId="77777777" w:rsidR="00512165" w:rsidRDefault="00000000">
            <w:r>
              <w:rPr>
                <w:sz w:val="18"/>
              </w:rPr>
              <w:t>TC-005</w:t>
            </w:r>
          </w:p>
        </w:tc>
        <w:tc>
          <w:tcPr>
            <w:tcW w:w="3230" w:type="dxa"/>
            <w:shd w:val="clear" w:color="auto" w:fill="EEF4FB"/>
          </w:tcPr>
          <w:p w14:paraId="724D8C9B" w14:textId="77777777" w:rsidR="00512165" w:rsidRDefault="00000000">
            <w:r>
              <w:rPr>
                <w:sz w:val="18"/>
              </w:rPr>
              <w:t>Login rejected — empty credentials</w:t>
            </w:r>
          </w:p>
        </w:tc>
        <w:tc>
          <w:tcPr>
            <w:tcW w:w="3230" w:type="dxa"/>
            <w:shd w:val="clear" w:color="auto" w:fill="EEF4FB"/>
          </w:tcPr>
          <w:p w14:paraId="24180B20" w14:textId="77777777" w:rsidR="00512165" w:rsidRDefault="00000000">
            <w:r>
              <w:rPr>
                <w:sz w:val="18"/>
              </w:rPr>
              <w:t>Authentication</w:t>
            </w:r>
          </w:p>
        </w:tc>
      </w:tr>
      <w:tr w:rsidR="00512165" w14:paraId="12241DE0" w14:textId="77777777">
        <w:tc>
          <w:tcPr>
            <w:tcW w:w="3230" w:type="dxa"/>
          </w:tcPr>
          <w:p w14:paraId="564DF138" w14:textId="77777777" w:rsidR="00512165" w:rsidRDefault="00000000">
            <w:r>
              <w:rPr>
                <w:sz w:val="18"/>
              </w:rPr>
              <w:t>TC-006</w:t>
            </w:r>
          </w:p>
        </w:tc>
        <w:tc>
          <w:tcPr>
            <w:tcW w:w="3230" w:type="dxa"/>
          </w:tcPr>
          <w:p w14:paraId="072BCF3C" w14:textId="77777777" w:rsidR="00512165" w:rsidRDefault="00000000">
            <w:r>
              <w:rPr>
                <w:sz w:val="18"/>
              </w:rPr>
              <w:t>Logout redirects to login page</w:t>
            </w:r>
          </w:p>
        </w:tc>
        <w:tc>
          <w:tcPr>
            <w:tcW w:w="3230" w:type="dxa"/>
          </w:tcPr>
          <w:p w14:paraId="36B9D4C3" w14:textId="77777777" w:rsidR="00512165" w:rsidRDefault="00000000">
            <w:r>
              <w:rPr>
                <w:sz w:val="18"/>
              </w:rPr>
              <w:t>Authentication</w:t>
            </w:r>
          </w:p>
        </w:tc>
      </w:tr>
      <w:tr w:rsidR="00512165" w14:paraId="6DFB982C" w14:textId="77777777">
        <w:tc>
          <w:tcPr>
            <w:tcW w:w="3230" w:type="dxa"/>
            <w:shd w:val="clear" w:color="auto" w:fill="EEF4FB"/>
          </w:tcPr>
          <w:p w14:paraId="0E9AD679" w14:textId="77777777" w:rsidR="00512165" w:rsidRDefault="00000000">
            <w:r>
              <w:rPr>
                <w:sz w:val="18"/>
              </w:rPr>
              <w:t>TC-007</w:t>
            </w:r>
          </w:p>
        </w:tc>
        <w:tc>
          <w:tcPr>
            <w:tcW w:w="3230" w:type="dxa"/>
            <w:shd w:val="clear" w:color="auto" w:fill="EEF4FB"/>
          </w:tcPr>
          <w:p w14:paraId="652286FE" w14:textId="77777777" w:rsidR="00512165" w:rsidRDefault="00000000">
            <w:r>
              <w:rPr>
                <w:sz w:val="18"/>
              </w:rPr>
              <w:t>Login page non-empty browser title</w:t>
            </w:r>
          </w:p>
        </w:tc>
        <w:tc>
          <w:tcPr>
            <w:tcW w:w="3230" w:type="dxa"/>
            <w:shd w:val="clear" w:color="auto" w:fill="EEF4FB"/>
          </w:tcPr>
          <w:p w14:paraId="78A1B076" w14:textId="77777777" w:rsidR="00512165" w:rsidRDefault="00000000">
            <w:r>
              <w:rPr>
                <w:sz w:val="18"/>
              </w:rPr>
              <w:t>Authentication</w:t>
            </w:r>
          </w:p>
        </w:tc>
      </w:tr>
      <w:tr w:rsidR="00512165" w14:paraId="52C6BE8A" w14:textId="77777777">
        <w:tc>
          <w:tcPr>
            <w:tcW w:w="3230" w:type="dxa"/>
          </w:tcPr>
          <w:p w14:paraId="6809D32F" w14:textId="77777777" w:rsidR="00512165" w:rsidRDefault="00000000">
            <w:r>
              <w:rPr>
                <w:sz w:val="18"/>
              </w:rPr>
              <w:t>TC-101</w:t>
            </w:r>
          </w:p>
        </w:tc>
        <w:tc>
          <w:tcPr>
            <w:tcW w:w="3230" w:type="dxa"/>
          </w:tcPr>
          <w:p w14:paraId="5BF78E03" w14:textId="77777777" w:rsidR="00512165" w:rsidRDefault="00000000">
            <w:r>
              <w:rPr>
                <w:sz w:val="18"/>
              </w:rPr>
              <w:t>Dashboard loads after valid login</w:t>
            </w:r>
          </w:p>
        </w:tc>
        <w:tc>
          <w:tcPr>
            <w:tcW w:w="3230" w:type="dxa"/>
          </w:tcPr>
          <w:p w14:paraId="430FDE0F" w14:textId="77777777" w:rsidR="00512165" w:rsidRDefault="00000000">
            <w:r>
              <w:rPr>
                <w:sz w:val="18"/>
              </w:rPr>
              <w:t>Dashboard</w:t>
            </w:r>
          </w:p>
        </w:tc>
      </w:tr>
      <w:tr w:rsidR="00512165" w14:paraId="6784D66B" w14:textId="77777777">
        <w:tc>
          <w:tcPr>
            <w:tcW w:w="3230" w:type="dxa"/>
            <w:shd w:val="clear" w:color="auto" w:fill="EEF4FB"/>
          </w:tcPr>
          <w:p w14:paraId="2D888CD9" w14:textId="77777777" w:rsidR="00512165" w:rsidRDefault="00000000">
            <w:r>
              <w:rPr>
                <w:sz w:val="18"/>
              </w:rPr>
              <w:t>TC-102</w:t>
            </w:r>
          </w:p>
        </w:tc>
        <w:tc>
          <w:tcPr>
            <w:tcW w:w="3230" w:type="dxa"/>
            <w:shd w:val="clear" w:color="auto" w:fill="EEF4FB"/>
          </w:tcPr>
          <w:p w14:paraId="6A903D11" w14:textId="77777777" w:rsidR="00512165" w:rsidRDefault="00000000">
            <w:r>
              <w:rPr>
                <w:sz w:val="18"/>
              </w:rPr>
              <w:t>Navigation menu is present</w:t>
            </w:r>
          </w:p>
        </w:tc>
        <w:tc>
          <w:tcPr>
            <w:tcW w:w="3230" w:type="dxa"/>
            <w:shd w:val="clear" w:color="auto" w:fill="EEF4FB"/>
          </w:tcPr>
          <w:p w14:paraId="3A83A605" w14:textId="77777777" w:rsidR="00512165" w:rsidRDefault="00000000">
            <w:r>
              <w:rPr>
                <w:sz w:val="18"/>
              </w:rPr>
              <w:t>Dashboard</w:t>
            </w:r>
          </w:p>
        </w:tc>
      </w:tr>
      <w:tr w:rsidR="00512165" w14:paraId="318B67DB" w14:textId="77777777">
        <w:tc>
          <w:tcPr>
            <w:tcW w:w="3230" w:type="dxa"/>
          </w:tcPr>
          <w:p w14:paraId="6E22C772" w14:textId="77777777" w:rsidR="00512165" w:rsidRDefault="00000000">
            <w:r>
              <w:rPr>
                <w:sz w:val="18"/>
              </w:rPr>
              <w:t>TC-103</w:t>
            </w:r>
          </w:p>
        </w:tc>
        <w:tc>
          <w:tcPr>
            <w:tcW w:w="3230" w:type="dxa"/>
          </w:tcPr>
          <w:p w14:paraId="474A54ED" w14:textId="77777777" w:rsidR="00512165" w:rsidRDefault="00000000">
            <w:r>
              <w:rPr>
                <w:sz w:val="18"/>
              </w:rPr>
              <w:t>URL changes after login</w:t>
            </w:r>
          </w:p>
        </w:tc>
        <w:tc>
          <w:tcPr>
            <w:tcW w:w="3230" w:type="dxa"/>
          </w:tcPr>
          <w:p w14:paraId="09A8F353" w14:textId="77777777" w:rsidR="00512165" w:rsidRDefault="00000000">
            <w:r>
              <w:rPr>
                <w:sz w:val="18"/>
              </w:rPr>
              <w:t>Dashboard</w:t>
            </w:r>
          </w:p>
        </w:tc>
      </w:tr>
      <w:tr w:rsidR="00512165" w14:paraId="726E028F" w14:textId="77777777">
        <w:tc>
          <w:tcPr>
            <w:tcW w:w="3230" w:type="dxa"/>
            <w:shd w:val="clear" w:color="auto" w:fill="EEF4FB"/>
          </w:tcPr>
          <w:p w14:paraId="4C1C18F2" w14:textId="77777777" w:rsidR="00512165" w:rsidRDefault="00000000">
            <w:r>
              <w:rPr>
                <w:sz w:val="18"/>
              </w:rPr>
              <w:t>TC-104</w:t>
            </w:r>
          </w:p>
        </w:tc>
        <w:tc>
          <w:tcPr>
            <w:tcW w:w="3230" w:type="dxa"/>
            <w:shd w:val="clear" w:color="auto" w:fill="EEF4FB"/>
          </w:tcPr>
          <w:p w14:paraId="6CF5D454" w14:textId="77777777" w:rsidR="00512165" w:rsidRDefault="00000000">
            <w:r>
              <w:rPr>
                <w:sz w:val="18"/>
              </w:rPr>
              <w:t>Page header visible</w:t>
            </w:r>
          </w:p>
        </w:tc>
        <w:tc>
          <w:tcPr>
            <w:tcW w:w="3230" w:type="dxa"/>
            <w:shd w:val="clear" w:color="auto" w:fill="EEF4FB"/>
          </w:tcPr>
          <w:p w14:paraId="2DDF813E" w14:textId="77777777" w:rsidR="00512165" w:rsidRDefault="00000000">
            <w:r>
              <w:rPr>
                <w:sz w:val="18"/>
              </w:rPr>
              <w:t>Dashboard</w:t>
            </w:r>
          </w:p>
        </w:tc>
      </w:tr>
      <w:tr w:rsidR="00512165" w14:paraId="276A2BD0" w14:textId="77777777">
        <w:tc>
          <w:tcPr>
            <w:tcW w:w="3230" w:type="dxa"/>
          </w:tcPr>
          <w:p w14:paraId="01651C64" w14:textId="77777777" w:rsidR="00512165" w:rsidRDefault="00000000">
            <w:r>
              <w:rPr>
                <w:sz w:val="18"/>
              </w:rPr>
              <w:t>TC-105</w:t>
            </w:r>
          </w:p>
        </w:tc>
        <w:tc>
          <w:tcPr>
            <w:tcW w:w="3230" w:type="dxa"/>
          </w:tcPr>
          <w:p w14:paraId="1EFEE64C" w14:textId="77777777" w:rsidR="00512165" w:rsidRDefault="00000000">
            <w:r>
              <w:rPr>
                <w:sz w:val="18"/>
              </w:rPr>
              <w:t>Menu items are populated</w:t>
            </w:r>
          </w:p>
        </w:tc>
        <w:tc>
          <w:tcPr>
            <w:tcW w:w="3230" w:type="dxa"/>
          </w:tcPr>
          <w:p w14:paraId="33D5AD68" w14:textId="77777777" w:rsidR="00512165" w:rsidRDefault="00000000">
            <w:r>
              <w:rPr>
                <w:sz w:val="18"/>
              </w:rPr>
              <w:t>Dashboard</w:t>
            </w:r>
          </w:p>
        </w:tc>
      </w:tr>
      <w:tr w:rsidR="00512165" w14:paraId="681E1817" w14:textId="77777777">
        <w:tc>
          <w:tcPr>
            <w:tcW w:w="3230" w:type="dxa"/>
            <w:shd w:val="clear" w:color="auto" w:fill="EEF4FB"/>
          </w:tcPr>
          <w:p w14:paraId="2F1F8F29" w14:textId="77777777" w:rsidR="00512165" w:rsidRDefault="00000000">
            <w:r>
              <w:rPr>
                <w:sz w:val="18"/>
              </w:rPr>
              <w:t>TC-106</w:t>
            </w:r>
          </w:p>
        </w:tc>
        <w:tc>
          <w:tcPr>
            <w:tcW w:w="3230" w:type="dxa"/>
            <w:shd w:val="clear" w:color="auto" w:fill="EEF4FB"/>
          </w:tcPr>
          <w:p w14:paraId="68C3E9C0" w14:textId="77777777" w:rsidR="00512165" w:rsidRDefault="00000000">
            <w:r>
              <w:rPr>
                <w:sz w:val="18"/>
              </w:rPr>
              <w:t>Footer is present</w:t>
            </w:r>
          </w:p>
        </w:tc>
        <w:tc>
          <w:tcPr>
            <w:tcW w:w="3230" w:type="dxa"/>
            <w:shd w:val="clear" w:color="auto" w:fill="EEF4FB"/>
          </w:tcPr>
          <w:p w14:paraId="3EEB68BE" w14:textId="77777777" w:rsidR="00512165" w:rsidRDefault="00000000">
            <w:r>
              <w:rPr>
                <w:sz w:val="18"/>
              </w:rPr>
              <w:t>Dashboard</w:t>
            </w:r>
          </w:p>
        </w:tc>
      </w:tr>
      <w:tr w:rsidR="00512165" w14:paraId="4A980778" w14:textId="77777777">
        <w:tc>
          <w:tcPr>
            <w:tcW w:w="3230" w:type="dxa"/>
          </w:tcPr>
          <w:p w14:paraId="658F06BD" w14:textId="77777777" w:rsidR="00512165" w:rsidRDefault="00000000">
            <w:r>
              <w:rPr>
                <w:sz w:val="18"/>
              </w:rPr>
              <w:t>TC-107</w:t>
            </w:r>
          </w:p>
        </w:tc>
        <w:tc>
          <w:tcPr>
            <w:tcW w:w="3230" w:type="dxa"/>
          </w:tcPr>
          <w:p w14:paraId="3B027F70" w14:textId="77777777" w:rsidR="00512165" w:rsidRDefault="00000000">
            <w:r>
              <w:rPr>
                <w:sz w:val="18"/>
              </w:rPr>
              <w:t>Dashboard browser title non-empty</w:t>
            </w:r>
          </w:p>
        </w:tc>
        <w:tc>
          <w:tcPr>
            <w:tcW w:w="3230" w:type="dxa"/>
          </w:tcPr>
          <w:p w14:paraId="69DFD269" w14:textId="77777777" w:rsidR="00512165" w:rsidRDefault="00000000">
            <w:r>
              <w:rPr>
                <w:sz w:val="18"/>
              </w:rPr>
              <w:t>Dashboard</w:t>
            </w:r>
          </w:p>
        </w:tc>
      </w:tr>
      <w:tr w:rsidR="00512165" w14:paraId="640BEAE4" w14:textId="77777777">
        <w:tc>
          <w:tcPr>
            <w:tcW w:w="3230" w:type="dxa"/>
            <w:shd w:val="clear" w:color="auto" w:fill="EEF4FB"/>
          </w:tcPr>
          <w:p w14:paraId="45637410" w14:textId="77777777" w:rsidR="00512165" w:rsidRDefault="00000000">
            <w:r>
              <w:rPr>
                <w:sz w:val="18"/>
              </w:rPr>
              <w:t>TC-201</w:t>
            </w:r>
          </w:p>
        </w:tc>
        <w:tc>
          <w:tcPr>
            <w:tcW w:w="3230" w:type="dxa"/>
            <w:shd w:val="clear" w:color="auto" w:fill="EEF4FB"/>
          </w:tcPr>
          <w:p w14:paraId="1368721E" w14:textId="77777777" w:rsidR="00512165" w:rsidRDefault="00000000">
            <w:r>
              <w:rPr>
                <w:sz w:val="18"/>
              </w:rPr>
              <w:t>Browser back button does not crash</w:t>
            </w:r>
          </w:p>
        </w:tc>
        <w:tc>
          <w:tcPr>
            <w:tcW w:w="3230" w:type="dxa"/>
            <w:shd w:val="clear" w:color="auto" w:fill="EEF4FB"/>
          </w:tcPr>
          <w:p w14:paraId="28EE9662" w14:textId="77777777" w:rsidR="00512165" w:rsidRDefault="00000000">
            <w:r>
              <w:rPr>
                <w:sz w:val="18"/>
              </w:rPr>
              <w:t>Navigation</w:t>
            </w:r>
          </w:p>
        </w:tc>
      </w:tr>
      <w:tr w:rsidR="00512165" w14:paraId="0664515E" w14:textId="77777777">
        <w:tc>
          <w:tcPr>
            <w:tcW w:w="3230" w:type="dxa"/>
          </w:tcPr>
          <w:p w14:paraId="383F1CFF" w14:textId="77777777" w:rsidR="00512165" w:rsidRDefault="00000000">
            <w:r>
              <w:rPr>
                <w:sz w:val="18"/>
              </w:rPr>
              <w:t>TC-202</w:t>
            </w:r>
          </w:p>
        </w:tc>
        <w:tc>
          <w:tcPr>
            <w:tcW w:w="3230" w:type="dxa"/>
          </w:tcPr>
          <w:p w14:paraId="68483940" w14:textId="77777777" w:rsidR="00512165" w:rsidRDefault="00000000">
            <w:r>
              <w:rPr>
                <w:sz w:val="18"/>
              </w:rPr>
              <w:t>Unauthenticated access → redirects</w:t>
            </w:r>
          </w:p>
        </w:tc>
        <w:tc>
          <w:tcPr>
            <w:tcW w:w="3230" w:type="dxa"/>
          </w:tcPr>
          <w:p w14:paraId="35C94B8E" w14:textId="77777777" w:rsidR="00512165" w:rsidRDefault="00000000">
            <w:r>
              <w:rPr>
                <w:sz w:val="18"/>
              </w:rPr>
              <w:t>Navigation</w:t>
            </w:r>
          </w:p>
        </w:tc>
      </w:tr>
      <w:tr w:rsidR="00512165" w14:paraId="02E9C999" w14:textId="77777777">
        <w:tc>
          <w:tcPr>
            <w:tcW w:w="3230" w:type="dxa"/>
            <w:shd w:val="clear" w:color="auto" w:fill="EEF4FB"/>
          </w:tcPr>
          <w:p w14:paraId="51924143" w14:textId="77777777" w:rsidR="00512165" w:rsidRDefault="00000000">
            <w:r>
              <w:rPr>
                <w:sz w:val="18"/>
              </w:rPr>
              <w:t>TC-203</w:t>
            </w:r>
          </w:p>
        </w:tc>
        <w:tc>
          <w:tcPr>
            <w:tcW w:w="3230" w:type="dxa"/>
            <w:shd w:val="clear" w:color="auto" w:fill="EEF4FB"/>
          </w:tcPr>
          <w:p w14:paraId="72DE976E" w14:textId="77777777" w:rsidR="00512165" w:rsidRDefault="00000000">
            <w:r>
              <w:rPr>
                <w:sz w:val="18"/>
              </w:rPr>
              <w:t>Session persists after page refresh</w:t>
            </w:r>
          </w:p>
        </w:tc>
        <w:tc>
          <w:tcPr>
            <w:tcW w:w="3230" w:type="dxa"/>
            <w:shd w:val="clear" w:color="auto" w:fill="EEF4FB"/>
          </w:tcPr>
          <w:p w14:paraId="60644CF9" w14:textId="77777777" w:rsidR="00512165" w:rsidRDefault="00000000">
            <w:r>
              <w:rPr>
                <w:sz w:val="18"/>
              </w:rPr>
              <w:t>Navigation</w:t>
            </w:r>
          </w:p>
        </w:tc>
      </w:tr>
    </w:tbl>
    <w:p w14:paraId="5DE79D97" w14:textId="77777777" w:rsidR="00512165" w:rsidRDefault="00512165"/>
    <w:p w14:paraId="19958DBD" w14:textId="77777777" w:rsidR="00512165" w:rsidRDefault="00000000">
      <w:r>
        <w:br w:type="page"/>
      </w:r>
    </w:p>
    <w:p w14:paraId="196B5B03" w14:textId="77777777" w:rsidR="00512165" w:rsidRDefault="00000000">
      <w:pPr>
        <w:pStyle w:val="Heading1"/>
        <w:spacing w:before="240" w:after="80"/>
      </w:pPr>
      <w:r>
        <w:rPr>
          <w:color w:val="1F4E79"/>
        </w:rPr>
        <w:t>4.  TestRail Integration with MCP Server</w:t>
      </w:r>
    </w:p>
    <w:p w14:paraId="468F4347" w14:textId="77777777" w:rsidR="00512165" w:rsidRDefault="00000000">
      <w:pPr>
        <w:spacing w:after="80"/>
      </w:pPr>
      <w:r>
        <w:t>TestRail test cases and runs are managed automatically through a Model Context Protocol (MCP) server. VS Code Copilot Chat triggers the MCP tools to create, update and fetch test cases — all without leaving the IDE.</w:t>
      </w:r>
    </w:p>
    <w:p w14:paraId="0114D5AF" w14:textId="77777777" w:rsidR="00512165" w:rsidRDefault="00000000">
      <w:pPr>
        <w:pStyle w:val="Heading3"/>
        <w:spacing w:before="160"/>
      </w:pPr>
      <w:r>
        <w:rPr>
          <w:color w:val="2E75B6"/>
        </w:rPr>
        <w:t>4.1  MCP Flow Diagram</w:t>
      </w:r>
    </w:p>
    <w:p w14:paraId="17565AB7" w14:textId="77777777" w:rsidR="00512165" w:rsidRDefault="00000000">
      <w:pPr>
        <w:jc w:val="center"/>
      </w:pPr>
      <w:r>
        <w:rPr>
          <w:noProof/>
        </w:rPr>
        <w:drawing>
          <wp:inline distT="0" distB="0" distL="0" distR="0" wp14:anchorId="5E309343" wp14:editId="088E5CA4">
            <wp:extent cx="5486400" cy="297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cp_flow.png"/>
                    <pic:cNvPicPr/>
                  </pic:nvPicPr>
                  <pic:blipFill>
                    <a:blip r:embed="rId10"/>
                    <a:stretch>
                      <a:fillRect/>
                    </a:stretch>
                  </pic:blipFill>
                  <pic:spPr>
                    <a:xfrm>
                      <a:off x="0" y="0"/>
                      <a:ext cx="5486400" cy="2976100"/>
                    </a:xfrm>
                    <a:prstGeom prst="rect">
                      <a:avLst/>
                    </a:prstGeom>
                  </pic:spPr>
                </pic:pic>
              </a:graphicData>
            </a:graphic>
          </wp:inline>
        </w:drawing>
      </w:r>
    </w:p>
    <w:p w14:paraId="66E2E48A" w14:textId="77777777" w:rsidR="00512165" w:rsidRDefault="00000000">
      <w:pPr>
        <w:jc w:val="center"/>
      </w:pPr>
      <w:r>
        <w:rPr>
          <w:i/>
          <w:color w:val="666666"/>
          <w:sz w:val="18"/>
        </w:rPr>
        <w:t>Fig 4.1 — TestRail &amp; JIRA MCP Flow: VS Code Copilot → MCP Server → API → Result</w:t>
      </w:r>
    </w:p>
    <w:p w14:paraId="2966611B" w14:textId="77777777" w:rsidR="00512165" w:rsidRDefault="00512165"/>
    <w:p w14:paraId="57A8183B" w14:textId="77777777" w:rsidR="00512165" w:rsidRDefault="00000000">
      <w:pPr>
        <w:pStyle w:val="Heading3"/>
        <w:spacing w:before="160"/>
      </w:pPr>
      <w:r>
        <w:rPr>
          <w:color w:val="2E75B6"/>
        </w:rPr>
        <w:t>4.2  mcp.json — TestRail Server Configuration</w:t>
      </w:r>
    </w:p>
    <w:p w14:paraId="66B67DF3" w14:textId="77777777" w:rsidR="00512165" w:rsidRDefault="00000000">
      <w:pPr>
        <w:spacing w:after="40"/>
      </w:pPr>
      <w:r>
        <w:rPr>
          <w:b/>
          <w:color w:val="C55A11"/>
          <w:sz w:val="18"/>
        </w:rPr>
        <w:t>File: .vscode/mcp.json</w:t>
      </w:r>
      <w:r>
        <w:rPr>
          <w:sz w:val="18"/>
        </w:rPr>
        <w:t xml:space="preserve">  —  MCP server definitions — testrail entry launches testrail.py as stdio server</w:t>
      </w:r>
    </w:p>
    <w:p w14:paraId="020AD069" w14:textId="77777777" w:rsidR="00512165" w:rsidRDefault="00000000">
      <w:pPr>
        <w:spacing w:after="20"/>
      </w:pPr>
      <w:r>
        <w:rPr>
          <w:b/>
          <w:color w:val="538135"/>
          <w:sz w:val="18"/>
        </w:rPr>
        <w:t xml:space="preserve">  File: .vscode/mcp.json — TestRail MCP Server Entry</w:t>
      </w:r>
    </w:p>
    <w:p w14:paraId="73EA0CA8" w14:textId="77777777" w:rsidR="00512165" w:rsidRDefault="00000000">
      <w:pPr>
        <w:shd w:val="clear" w:color="auto" w:fill="EEF2F7"/>
        <w:spacing w:after="0"/>
        <w:ind w:left="432"/>
      </w:pPr>
      <w:r>
        <w:rPr>
          <w:rFonts w:ascii="Courier New" w:hAnsi="Courier New"/>
          <w:color w:val="1F4E79"/>
          <w:sz w:val="16"/>
        </w:rPr>
        <w:t>// .vscode/mcp.json  — TestRail MCP Server entry</w:t>
      </w:r>
    </w:p>
    <w:p w14:paraId="74F471EE" w14:textId="77777777" w:rsidR="00512165" w:rsidRDefault="00000000">
      <w:pPr>
        <w:shd w:val="clear" w:color="auto" w:fill="EEF2F7"/>
        <w:spacing w:after="0"/>
        <w:ind w:left="432"/>
      </w:pPr>
      <w:r>
        <w:rPr>
          <w:rFonts w:ascii="Courier New" w:hAnsi="Courier New"/>
          <w:color w:val="1F4E79"/>
          <w:sz w:val="16"/>
        </w:rPr>
        <w:t>"testrail": {</w:t>
      </w:r>
    </w:p>
    <w:p w14:paraId="60C3B3C4" w14:textId="77777777" w:rsidR="00512165" w:rsidRDefault="00000000">
      <w:pPr>
        <w:shd w:val="clear" w:color="auto" w:fill="EEF2F7"/>
        <w:spacing w:after="0"/>
        <w:ind w:left="432"/>
      </w:pPr>
      <w:r>
        <w:rPr>
          <w:rFonts w:ascii="Courier New" w:hAnsi="Courier New"/>
          <w:color w:val="1F4E79"/>
          <w:sz w:val="16"/>
        </w:rPr>
        <w:t xml:space="preserve">    "command": "C:/Users/.../python.exe",</w:t>
      </w:r>
    </w:p>
    <w:p w14:paraId="4ED44D3B" w14:textId="77777777" w:rsidR="00512165" w:rsidRDefault="00000000">
      <w:pPr>
        <w:shd w:val="clear" w:color="auto" w:fill="EEF2F7"/>
        <w:spacing w:after="0"/>
        <w:ind w:left="432"/>
      </w:pPr>
      <w:r>
        <w:rPr>
          <w:rFonts w:ascii="Courier New" w:hAnsi="Courier New"/>
          <w:color w:val="1F4E79"/>
          <w:sz w:val="16"/>
        </w:rPr>
        <w:t xml:space="preserve">    "args":    ["C:/genai-training/Labs/Lab5/testrail.py"],</w:t>
      </w:r>
    </w:p>
    <w:p w14:paraId="41A3A0E8" w14:textId="77777777" w:rsidR="00512165" w:rsidRDefault="00000000">
      <w:pPr>
        <w:shd w:val="clear" w:color="auto" w:fill="EEF2F7"/>
        <w:spacing w:after="0"/>
        <w:ind w:left="432"/>
      </w:pPr>
      <w:r>
        <w:rPr>
          <w:rFonts w:ascii="Courier New" w:hAnsi="Courier New"/>
          <w:color w:val="1F4E79"/>
          <w:sz w:val="16"/>
        </w:rPr>
        <w:t xml:space="preserve">    "env": {</w:t>
      </w:r>
    </w:p>
    <w:p w14:paraId="3D60C145" w14:textId="77777777" w:rsidR="00512165" w:rsidRDefault="00000000">
      <w:pPr>
        <w:shd w:val="clear" w:color="auto" w:fill="EEF2F7"/>
        <w:spacing w:after="0"/>
        <w:ind w:left="432"/>
      </w:pPr>
      <w:r>
        <w:rPr>
          <w:rFonts w:ascii="Courier New" w:hAnsi="Courier New"/>
          <w:color w:val="1F4E79"/>
          <w:sz w:val="16"/>
        </w:rPr>
        <w:t xml:space="preserve">        "TESTRAIL_URL":      "https://genai.testrail.io",</w:t>
      </w:r>
    </w:p>
    <w:p w14:paraId="43E33781" w14:textId="77777777" w:rsidR="00512165" w:rsidRDefault="00000000">
      <w:pPr>
        <w:shd w:val="clear" w:color="auto" w:fill="EEF2F7"/>
        <w:spacing w:after="0"/>
        <w:ind w:left="432"/>
      </w:pPr>
      <w:r>
        <w:rPr>
          <w:rFonts w:ascii="Courier New" w:hAnsi="Courier New"/>
          <w:color w:val="1F4E79"/>
          <w:sz w:val="16"/>
        </w:rPr>
        <w:t xml:space="preserve">        "TESTRAIL_EMAIL":    "user@example.com",</w:t>
      </w:r>
    </w:p>
    <w:p w14:paraId="7ED5159E" w14:textId="77777777" w:rsidR="00512165" w:rsidRDefault="00000000">
      <w:pPr>
        <w:shd w:val="clear" w:color="auto" w:fill="EEF2F7"/>
        <w:spacing w:after="0"/>
        <w:ind w:left="432"/>
      </w:pPr>
      <w:r>
        <w:rPr>
          <w:rFonts w:ascii="Courier New" w:hAnsi="Courier New"/>
          <w:color w:val="1F4E79"/>
          <w:sz w:val="16"/>
        </w:rPr>
        <w:t xml:space="preserve">        "TESTRAIL_API_KEY":  "your_api_key_here"</w:t>
      </w:r>
    </w:p>
    <w:p w14:paraId="4FAB52B9" w14:textId="77777777" w:rsidR="00512165" w:rsidRDefault="00000000">
      <w:pPr>
        <w:shd w:val="clear" w:color="auto" w:fill="EEF2F7"/>
        <w:spacing w:after="0"/>
        <w:ind w:left="432"/>
      </w:pPr>
      <w:r>
        <w:rPr>
          <w:rFonts w:ascii="Courier New" w:hAnsi="Courier New"/>
          <w:color w:val="1F4E79"/>
          <w:sz w:val="16"/>
        </w:rPr>
        <w:t xml:space="preserve">    },</w:t>
      </w:r>
    </w:p>
    <w:p w14:paraId="7A9154A7" w14:textId="77777777" w:rsidR="00512165" w:rsidRDefault="00000000">
      <w:pPr>
        <w:shd w:val="clear" w:color="auto" w:fill="EEF2F7"/>
        <w:spacing w:after="0"/>
        <w:ind w:left="432"/>
      </w:pPr>
      <w:r>
        <w:rPr>
          <w:rFonts w:ascii="Courier New" w:hAnsi="Courier New"/>
          <w:color w:val="1F4E79"/>
          <w:sz w:val="16"/>
        </w:rPr>
        <w:t xml:space="preserve">    "type": "stdio"</w:t>
      </w:r>
    </w:p>
    <w:p w14:paraId="34697584" w14:textId="77777777" w:rsidR="00512165" w:rsidRDefault="00000000">
      <w:pPr>
        <w:shd w:val="clear" w:color="auto" w:fill="EEF2F7"/>
        <w:spacing w:after="0"/>
        <w:ind w:left="432"/>
      </w:pPr>
      <w:r>
        <w:rPr>
          <w:rFonts w:ascii="Courier New" w:hAnsi="Courier New"/>
          <w:color w:val="1F4E79"/>
          <w:sz w:val="16"/>
        </w:rPr>
        <w:t>}</w:t>
      </w:r>
    </w:p>
    <w:p w14:paraId="4CCE23B1" w14:textId="77777777" w:rsidR="00512165" w:rsidRDefault="00512165"/>
    <w:p w14:paraId="1B3C15DE" w14:textId="77777777" w:rsidR="00512165" w:rsidRDefault="00000000">
      <w:pPr>
        <w:spacing w:after="80"/>
      </w:pPr>
      <w:r>
        <w:t>How it works:  When VS Code starts, it reads mcp.json and launches testrail.py as a child process. Copilot Chat can then call TestRail tools directly in the chat with natural language — e.g. 'Create a test case for TC-002 in project 15'.</w:t>
      </w:r>
    </w:p>
    <w:p w14:paraId="6B1FB3F2" w14:textId="77777777" w:rsidR="00512165" w:rsidRDefault="00000000">
      <w:pPr>
        <w:pStyle w:val="Heading3"/>
        <w:spacing w:before="160"/>
      </w:pPr>
      <w:r>
        <w:rPr>
          <w:color w:val="2E75B6"/>
        </w:rPr>
        <w:t>4.3  utils/testrail_client.py — API Wrapper</w:t>
      </w:r>
    </w:p>
    <w:p w14:paraId="3A474400" w14:textId="77777777" w:rsidR="00512165" w:rsidRDefault="00000000">
      <w:pPr>
        <w:spacing w:after="40"/>
      </w:pPr>
      <w:r>
        <w:rPr>
          <w:b/>
          <w:color w:val="C55A11"/>
          <w:sz w:val="18"/>
        </w:rPr>
        <w:t>File: qa_automation/utils/testrail_client.py</w:t>
      </w:r>
      <w:r>
        <w:rPr>
          <w:sz w:val="18"/>
        </w:rPr>
        <w:t xml:space="preserve">  —  Wraps testrail-api library; provides get_case(), add_result(), push_results(), close_run()</w:t>
      </w:r>
    </w:p>
    <w:p w14:paraId="5B087BDB" w14:textId="77777777" w:rsidR="00512165" w:rsidRDefault="00000000">
      <w:pPr>
        <w:spacing w:after="20"/>
      </w:pPr>
      <w:r>
        <w:rPr>
          <w:b/>
          <w:color w:val="538135"/>
          <w:sz w:val="18"/>
        </w:rPr>
        <w:t xml:space="preserve">  File: utils/testrail_client.py — Core Methods</w:t>
      </w:r>
    </w:p>
    <w:p w14:paraId="6F8461D0" w14:textId="77777777" w:rsidR="00512165" w:rsidRDefault="00000000">
      <w:pPr>
        <w:shd w:val="clear" w:color="auto" w:fill="EEF2F7"/>
        <w:spacing w:after="0"/>
        <w:ind w:left="432"/>
      </w:pPr>
      <w:r>
        <w:rPr>
          <w:rFonts w:ascii="Courier New" w:hAnsi="Courier New"/>
          <w:color w:val="1F4E79"/>
          <w:sz w:val="16"/>
        </w:rPr>
        <w:t># utils/testrail_client.py</w:t>
      </w:r>
    </w:p>
    <w:p w14:paraId="44A95FEC" w14:textId="77777777" w:rsidR="00512165" w:rsidRDefault="00000000">
      <w:pPr>
        <w:shd w:val="clear" w:color="auto" w:fill="EEF2F7"/>
        <w:spacing w:after="0"/>
        <w:ind w:left="432"/>
      </w:pPr>
      <w:r>
        <w:rPr>
          <w:rFonts w:ascii="Courier New" w:hAnsi="Courier New"/>
          <w:color w:val="1F4E79"/>
          <w:sz w:val="16"/>
        </w:rPr>
        <w:t>from testrail_api import TestRailAPI</w:t>
      </w:r>
    </w:p>
    <w:p w14:paraId="30D1C836" w14:textId="77777777" w:rsidR="00512165" w:rsidRDefault="00000000">
      <w:pPr>
        <w:shd w:val="clear" w:color="auto" w:fill="EEF2F7"/>
        <w:spacing w:after="0"/>
        <w:ind w:left="432"/>
      </w:pPr>
      <w:r>
        <w:rPr>
          <w:rFonts w:ascii="Courier New" w:hAnsi="Courier New"/>
          <w:color w:val="1F4E79"/>
          <w:sz w:val="16"/>
        </w:rPr>
        <w:t>from config.config import TESTRAIL_URL, TESTRAIL_EMAIL, TESTRAIL_API_KEY</w:t>
      </w:r>
    </w:p>
    <w:p w14:paraId="7AFA9389" w14:textId="77777777" w:rsidR="00512165" w:rsidRDefault="00000000">
      <w:pPr>
        <w:shd w:val="clear" w:color="auto" w:fill="EEF2F7"/>
        <w:spacing w:after="0"/>
        <w:ind w:left="432"/>
      </w:pPr>
      <w:r>
        <w:rPr>
          <w:rFonts w:ascii="Courier New" w:hAnsi="Courier New"/>
          <w:color w:val="1F4E79"/>
          <w:sz w:val="16"/>
        </w:rPr>
        <w:t xml:space="preserve"> </w:t>
      </w:r>
    </w:p>
    <w:p w14:paraId="79FAD964" w14:textId="77777777" w:rsidR="00512165" w:rsidRDefault="00000000">
      <w:pPr>
        <w:shd w:val="clear" w:color="auto" w:fill="EEF2F7"/>
        <w:spacing w:after="0"/>
        <w:ind w:left="432"/>
      </w:pPr>
      <w:r>
        <w:rPr>
          <w:rFonts w:ascii="Courier New" w:hAnsi="Courier New"/>
          <w:color w:val="1F4E79"/>
          <w:sz w:val="16"/>
        </w:rPr>
        <w:t>class TestRailClient:</w:t>
      </w:r>
    </w:p>
    <w:p w14:paraId="2772BD74" w14:textId="77777777" w:rsidR="00512165" w:rsidRDefault="00000000">
      <w:pPr>
        <w:shd w:val="clear" w:color="auto" w:fill="EEF2F7"/>
        <w:spacing w:after="0"/>
        <w:ind w:left="432"/>
      </w:pPr>
      <w:r>
        <w:rPr>
          <w:rFonts w:ascii="Courier New" w:hAnsi="Courier New"/>
          <w:color w:val="1F4E79"/>
          <w:sz w:val="16"/>
        </w:rPr>
        <w:t xml:space="preserve">    def __init__(self):</w:t>
      </w:r>
    </w:p>
    <w:p w14:paraId="77DAC2CF" w14:textId="77777777" w:rsidR="00512165" w:rsidRDefault="00000000">
      <w:pPr>
        <w:shd w:val="clear" w:color="auto" w:fill="EEF2F7"/>
        <w:spacing w:after="0"/>
        <w:ind w:left="432"/>
      </w:pPr>
      <w:r>
        <w:rPr>
          <w:rFonts w:ascii="Courier New" w:hAnsi="Courier New"/>
          <w:color w:val="1F4E79"/>
          <w:sz w:val="16"/>
        </w:rPr>
        <w:t xml:space="preserve">        self._client = TestRailAPI(TESTRAIL_URL, TESTRAIL_EMAIL, TESTRAIL_API_KEY)</w:t>
      </w:r>
    </w:p>
    <w:p w14:paraId="1E707DD5" w14:textId="77777777" w:rsidR="00512165" w:rsidRDefault="00000000">
      <w:pPr>
        <w:shd w:val="clear" w:color="auto" w:fill="EEF2F7"/>
        <w:spacing w:after="0"/>
        <w:ind w:left="432"/>
      </w:pPr>
      <w:r>
        <w:rPr>
          <w:rFonts w:ascii="Courier New" w:hAnsi="Courier New"/>
          <w:color w:val="1F4E79"/>
          <w:sz w:val="16"/>
        </w:rPr>
        <w:t xml:space="preserve"> </w:t>
      </w:r>
    </w:p>
    <w:p w14:paraId="5C9806F4" w14:textId="77777777" w:rsidR="00512165" w:rsidRDefault="00000000">
      <w:pPr>
        <w:shd w:val="clear" w:color="auto" w:fill="EEF2F7"/>
        <w:spacing w:after="0"/>
        <w:ind w:left="432"/>
      </w:pPr>
      <w:r>
        <w:rPr>
          <w:rFonts w:ascii="Courier New" w:hAnsi="Courier New"/>
          <w:color w:val="1F4E79"/>
          <w:sz w:val="16"/>
        </w:rPr>
        <w:t xml:space="preserve">    def get_or_create_run(self) -&gt; int:</w:t>
      </w:r>
    </w:p>
    <w:p w14:paraId="4F4FAFC8" w14:textId="77777777" w:rsidR="00512165" w:rsidRDefault="00000000">
      <w:pPr>
        <w:shd w:val="clear" w:color="auto" w:fill="EEF2F7"/>
        <w:spacing w:after="0"/>
        <w:ind w:left="432"/>
      </w:pPr>
      <w:r>
        <w:rPr>
          <w:rFonts w:ascii="Courier New" w:hAnsi="Courier New"/>
          <w:color w:val="1F4E79"/>
          <w:sz w:val="16"/>
        </w:rPr>
        <w:t xml:space="preserve">        # Creates a new Test Run in TestRail for this session</w:t>
      </w:r>
    </w:p>
    <w:p w14:paraId="3F177023" w14:textId="77777777" w:rsidR="00512165" w:rsidRDefault="00000000">
      <w:pPr>
        <w:shd w:val="clear" w:color="auto" w:fill="EEF2F7"/>
        <w:spacing w:after="0"/>
        <w:ind w:left="432"/>
      </w:pPr>
      <w:r>
        <w:rPr>
          <w:rFonts w:ascii="Courier New" w:hAnsi="Courier New"/>
          <w:color w:val="1F4E79"/>
          <w:sz w:val="16"/>
        </w:rPr>
        <w:t xml:space="preserve">        name = TESTRAIL_RUN_NAME.replace("{date}", datetime.now().strftime("%Y-%m-%d %H:%M"))</w:t>
      </w:r>
    </w:p>
    <w:p w14:paraId="0135B873" w14:textId="77777777" w:rsidR="00512165" w:rsidRDefault="00000000">
      <w:pPr>
        <w:shd w:val="clear" w:color="auto" w:fill="EEF2F7"/>
        <w:spacing w:after="0"/>
        <w:ind w:left="432"/>
      </w:pPr>
      <w:r>
        <w:rPr>
          <w:rFonts w:ascii="Courier New" w:hAnsi="Courier New"/>
          <w:color w:val="1F4E79"/>
          <w:sz w:val="16"/>
        </w:rPr>
        <w:t xml:space="preserve">        run = self._client.runs.add_run(</w:t>
      </w:r>
    </w:p>
    <w:p w14:paraId="04F1BD11" w14:textId="77777777" w:rsidR="00512165" w:rsidRDefault="00000000">
      <w:pPr>
        <w:shd w:val="clear" w:color="auto" w:fill="EEF2F7"/>
        <w:spacing w:after="0"/>
        <w:ind w:left="432"/>
      </w:pPr>
      <w:r>
        <w:rPr>
          <w:rFonts w:ascii="Courier New" w:hAnsi="Courier New"/>
          <w:color w:val="1F4E79"/>
          <w:sz w:val="16"/>
        </w:rPr>
        <w:t xml:space="preserve">            project_id=TESTRAIL_PROJECT_ID,</w:t>
      </w:r>
    </w:p>
    <w:p w14:paraId="48EEEBE0" w14:textId="77777777" w:rsidR="00512165" w:rsidRDefault="00000000">
      <w:pPr>
        <w:shd w:val="clear" w:color="auto" w:fill="EEF2F7"/>
        <w:spacing w:after="0"/>
        <w:ind w:left="432"/>
      </w:pPr>
      <w:r>
        <w:rPr>
          <w:rFonts w:ascii="Courier New" w:hAnsi="Courier New"/>
          <w:color w:val="1F4E79"/>
          <w:sz w:val="16"/>
        </w:rPr>
        <w:t xml:space="preserve">            name=name,</w:t>
      </w:r>
    </w:p>
    <w:p w14:paraId="10DBC647" w14:textId="77777777" w:rsidR="00512165" w:rsidRDefault="00000000">
      <w:pPr>
        <w:shd w:val="clear" w:color="auto" w:fill="EEF2F7"/>
        <w:spacing w:after="0"/>
        <w:ind w:left="432"/>
      </w:pPr>
      <w:r>
        <w:rPr>
          <w:rFonts w:ascii="Courier New" w:hAnsi="Courier New"/>
          <w:color w:val="1F4E79"/>
          <w:sz w:val="16"/>
        </w:rPr>
        <w:t xml:space="preserve">            suite_id=TESTRAIL_SUITE_ID,</w:t>
      </w:r>
    </w:p>
    <w:p w14:paraId="5A525A79" w14:textId="77777777" w:rsidR="00512165" w:rsidRDefault="00000000">
      <w:pPr>
        <w:shd w:val="clear" w:color="auto" w:fill="EEF2F7"/>
        <w:spacing w:after="0"/>
        <w:ind w:left="432"/>
      </w:pPr>
      <w:r>
        <w:rPr>
          <w:rFonts w:ascii="Courier New" w:hAnsi="Courier New"/>
          <w:color w:val="1F4E79"/>
          <w:sz w:val="16"/>
        </w:rPr>
        <w:t xml:space="preserve">        )</w:t>
      </w:r>
    </w:p>
    <w:p w14:paraId="2465B524" w14:textId="77777777" w:rsidR="00512165" w:rsidRDefault="00000000">
      <w:pPr>
        <w:shd w:val="clear" w:color="auto" w:fill="EEF2F7"/>
        <w:spacing w:after="0"/>
        <w:ind w:left="432"/>
      </w:pPr>
      <w:r>
        <w:rPr>
          <w:rFonts w:ascii="Courier New" w:hAnsi="Courier New"/>
          <w:color w:val="1F4E79"/>
          <w:sz w:val="16"/>
        </w:rPr>
        <w:t xml:space="preserve">        return run["id"]</w:t>
      </w:r>
    </w:p>
    <w:p w14:paraId="6CE2F01B" w14:textId="77777777" w:rsidR="00512165" w:rsidRDefault="00000000">
      <w:pPr>
        <w:shd w:val="clear" w:color="auto" w:fill="EEF2F7"/>
        <w:spacing w:after="0"/>
        <w:ind w:left="432"/>
      </w:pPr>
      <w:r>
        <w:rPr>
          <w:rFonts w:ascii="Courier New" w:hAnsi="Courier New"/>
          <w:color w:val="1F4E79"/>
          <w:sz w:val="16"/>
        </w:rPr>
        <w:t xml:space="preserve"> </w:t>
      </w:r>
    </w:p>
    <w:p w14:paraId="59222754" w14:textId="77777777" w:rsidR="00512165" w:rsidRDefault="00000000">
      <w:pPr>
        <w:shd w:val="clear" w:color="auto" w:fill="EEF2F7"/>
        <w:spacing w:after="0"/>
        <w:ind w:left="432"/>
      </w:pPr>
      <w:r>
        <w:rPr>
          <w:rFonts w:ascii="Courier New" w:hAnsi="Courier New"/>
          <w:color w:val="1F4E79"/>
          <w:sz w:val="16"/>
        </w:rPr>
        <w:t xml:space="preserve">    def add_result(self, run_id, case_id, status, comment=""):</w:t>
      </w:r>
    </w:p>
    <w:p w14:paraId="0E4BB489" w14:textId="77777777" w:rsidR="00512165" w:rsidRDefault="00000000">
      <w:pPr>
        <w:shd w:val="clear" w:color="auto" w:fill="EEF2F7"/>
        <w:spacing w:after="0"/>
        <w:ind w:left="432"/>
      </w:pPr>
      <w:r>
        <w:rPr>
          <w:rFonts w:ascii="Courier New" w:hAnsi="Courier New"/>
          <w:color w:val="1F4E79"/>
          <w:sz w:val="16"/>
        </w:rPr>
        <w:t xml:space="preserve">        self._client.results.add_result_for_case(</w:t>
      </w:r>
    </w:p>
    <w:p w14:paraId="09599848" w14:textId="77777777" w:rsidR="00512165" w:rsidRDefault="00000000">
      <w:pPr>
        <w:shd w:val="clear" w:color="auto" w:fill="EEF2F7"/>
        <w:spacing w:after="0"/>
        <w:ind w:left="432"/>
      </w:pPr>
      <w:r>
        <w:rPr>
          <w:rFonts w:ascii="Courier New" w:hAnsi="Courier New"/>
          <w:color w:val="1F4E79"/>
          <w:sz w:val="16"/>
        </w:rPr>
        <w:t xml:space="preserve">            run_id=run_id, case_id=case_id,</w:t>
      </w:r>
    </w:p>
    <w:p w14:paraId="4D33B196" w14:textId="77777777" w:rsidR="00512165" w:rsidRDefault="00000000">
      <w:pPr>
        <w:shd w:val="clear" w:color="auto" w:fill="EEF2F7"/>
        <w:spacing w:after="0"/>
        <w:ind w:left="432"/>
      </w:pPr>
      <w:r>
        <w:rPr>
          <w:rFonts w:ascii="Courier New" w:hAnsi="Courier New"/>
          <w:color w:val="1F4E79"/>
          <w:sz w:val="16"/>
        </w:rPr>
        <w:t xml:space="preserve">            status_id=STATUS_MAP[status],</w:t>
      </w:r>
    </w:p>
    <w:p w14:paraId="5330A082" w14:textId="77777777" w:rsidR="00512165" w:rsidRDefault="00000000">
      <w:pPr>
        <w:shd w:val="clear" w:color="auto" w:fill="EEF2F7"/>
        <w:spacing w:after="0"/>
        <w:ind w:left="432"/>
      </w:pPr>
      <w:r>
        <w:rPr>
          <w:rFonts w:ascii="Courier New" w:hAnsi="Courier New"/>
          <w:color w:val="1F4E79"/>
          <w:sz w:val="16"/>
        </w:rPr>
        <w:t xml:space="preserve">            comment=comment,</w:t>
      </w:r>
    </w:p>
    <w:p w14:paraId="0B8A6CFA" w14:textId="77777777" w:rsidR="00512165" w:rsidRDefault="00000000">
      <w:pPr>
        <w:shd w:val="clear" w:color="auto" w:fill="EEF2F7"/>
        <w:spacing w:after="0"/>
        <w:ind w:left="432"/>
      </w:pPr>
      <w:r>
        <w:rPr>
          <w:rFonts w:ascii="Courier New" w:hAnsi="Courier New"/>
          <w:color w:val="1F4E79"/>
          <w:sz w:val="16"/>
        </w:rPr>
        <w:t xml:space="preserve">        )</w:t>
      </w:r>
    </w:p>
    <w:p w14:paraId="58836CD0" w14:textId="77777777" w:rsidR="00512165" w:rsidRDefault="00512165"/>
    <w:p w14:paraId="44F25808" w14:textId="77777777" w:rsidR="00512165" w:rsidRDefault="00000000">
      <w:pPr>
        <w:pStyle w:val="Heading3"/>
        <w:spacing w:before="160"/>
      </w:pPr>
      <w:r>
        <w:rPr>
          <w:color w:val="2E75B6"/>
        </w:rPr>
        <w:t>4.4  JIRA Ticket Scripts — TestRail Case Creation</w:t>
      </w:r>
    </w:p>
    <w:p w14:paraId="2027F709" w14:textId="77777777" w:rsidR="00512165" w:rsidRDefault="00000000">
      <w:pPr>
        <w:spacing w:after="40"/>
      </w:pPr>
      <w:r>
        <w:rPr>
          <w:b/>
          <w:color w:val="C55A11"/>
          <w:sz w:val="18"/>
        </w:rPr>
        <w:t>File: qa_automation/JIRA Tickets/Bugs/ULT-10069_add_testrail_case.py</w:t>
      </w:r>
      <w:r>
        <w:rPr>
          <w:sz w:val="18"/>
        </w:rPr>
        <w:t xml:space="preserve">  —  Fetches reference case C13569701, creates/updates C17520015 for bug ULT-10069</w:t>
      </w:r>
    </w:p>
    <w:p w14:paraId="383CDCBA" w14:textId="77777777" w:rsidR="00512165" w:rsidRDefault="00000000">
      <w:pPr>
        <w:spacing w:after="20"/>
      </w:pPr>
      <w:r>
        <w:rPr>
          <w:b/>
          <w:color w:val="538135"/>
          <w:sz w:val="18"/>
        </w:rPr>
        <w:t xml:space="preserve">  File: JIRA Tickets/Bugs/ULT-10069_add_testrail_case.py</w:t>
      </w:r>
    </w:p>
    <w:p w14:paraId="11EC97DA" w14:textId="77777777" w:rsidR="00512165" w:rsidRDefault="00000000">
      <w:pPr>
        <w:shd w:val="clear" w:color="auto" w:fill="EEF2F7"/>
        <w:spacing w:after="0"/>
        <w:ind w:left="432"/>
      </w:pPr>
      <w:r>
        <w:rPr>
          <w:rFonts w:ascii="Courier New" w:hAnsi="Courier New"/>
          <w:color w:val="1F4E79"/>
          <w:sz w:val="16"/>
        </w:rPr>
        <w:t># JIRA Tickets/Bugs/ULT-10069_add_testrail_case.py</w:t>
      </w:r>
    </w:p>
    <w:p w14:paraId="3C8A363A" w14:textId="77777777" w:rsidR="00512165" w:rsidRDefault="00000000">
      <w:pPr>
        <w:shd w:val="clear" w:color="auto" w:fill="EEF2F7"/>
        <w:spacing w:after="0"/>
        <w:ind w:left="432"/>
      </w:pPr>
      <w:r>
        <w:rPr>
          <w:rFonts w:ascii="Courier New" w:hAnsi="Courier New"/>
          <w:color w:val="1F4E79"/>
          <w:sz w:val="16"/>
        </w:rPr>
        <w:t>from utils.testrail_client import TestRailClient</w:t>
      </w:r>
    </w:p>
    <w:p w14:paraId="1D4F131C" w14:textId="77777777" w:rsidR="00512165" w:rsidRDefault="00000000">
      <w:pPr>
        <w:shd w:val="clear" w:color="auto" w:fill="EEF2F7"/>
        <w:spacing w:after="0"/>
        <w:ind w:left="432"/>
      </w:pPr>
      <w:r>
        <w:rPr>
          <w:rFonts w:ascii="Courier New" w:hAnsi="Courier New"/>
          <w:color w:val="1F4E79"/>
          <w:sz w:val="16"/>
        </w:rPr>
        <w:t xml:space="preserve"> </w:t>
      </w:r>
    </w:p>
    <w:p w14:paraId="7D9CC9F2" w14:textId="77777777" w:rsidR="00512165" w:rsidRDefault="00000000">
      <w:pPr>
        <w:shd w:val="clear" w:color="auto" w:fill="EEF2F7"/>
        <w:spacing w:after="0"/>
        <w:ind w:left="432"/>
      </w:pPr>
      <w:r>
        <w:rPr>
          <w:rFonts w:ascii="Courier New" w:hAnsi="Courier New"/>
          <w:color w:val="1F4E79"/>
          <w:sz w:val="16"/>
        </w:rPr>
        <w:t>SECTION_ID  = 372888     # Suite S2571 (Admin) → Kanban Loop Design</w:t>
      </w:r>
    </w:p>
    <w:p w14:paraId="02FC52A3" w14:textId="77777777" w:rsidR="00512165" w:rsidRDefault="00000000">
      <w:pPr>
        <w:shd w:val="clear" w:color="auto" w:fill="EEF2F7"/>
        <w:spacing w:after="0"/>
        <w:ind w:left="432"/>
      </w:pPr>
      <w:r>
        <w:rPr>
          <w:rFonts w:ascii="Courier New" w:hAnsi="Courier New"/>
          <w:color w:val="1F4E79"/>
          <w:sz w:val="16"/>
        </w:rPr>
        <w:t>REF_CASE_ID = 13569701   # C13569701 — reference case</w:t>
      </w:r>
    </w:p>
    <w:p w14:paraId="24FAE54C" w14:textId="77777777" w:rsidR="00512165" w:rsidRDefault="00000000">
      <w:pPr>
        <w:shd w:val="clear" w:color="auto" w:fill="EEF2F7"/>
        <w:spacing w:after="0"/>
        <w:ind w:left="432"/>
      </w:pPr>
      <w:r>
        <w:rPr>
          <w:rFonts w:ascii="Courier New" w:hAnsi="Courier New"/>
          <w:color w:val="1F4E79"/>
          <w:sz w:val="16"/>
        </w:rPr>
        <w:t xml:space="preserve"> </w:t>
      </w:r>
    </w:p>
    <w:p w14:paraId="483B6349" w14:textId="77777777" w:rsidR="00512165" w:rsidRDefault="00000000">
      <w:pPr>
        <w:shd w:val="clear" w:color="auto" w:fill="EEF2F7"/>
        <w:spacing w:after="0"/>
        <w:ind w:left="432"/>
      </w:pPr>
      <w:r>
        <w:rPr>
          <w:rFonts w:ascii="Courier New" w:hAnsi="Courier New"/>
          <w:color w:val="1F4E79"/>
          <w:sz w:val="16"/>
        </w:rPr>
        <w:t>tr = TestRailClient()</w:t>
      </w:r>
    </w:p>
    <w:p w14:paraId="295CCDB9" w14:textId="77777777" w:rsidR="00512165" w:rsidRDefault="00000000">
      <w:pPr>
        <w:shd w:val="clear" w:color="auto" w:fill="EEF2F7"/>
        <w:spacing w:after="0"/>
        <w:ind w:left="432"/>
      </w:pPr>
      <w:r>
        <w:rPr>
          <w:rFonts w:ascii="Courier New" w:hAnsi="Courier New"/>
          <w:color w:val="1F4E79"/>
          <w:sz w:val="16"/>
        </w:rPr>
        <w:t>ref = tr.get_case(case_id=REF_CASE_ID)      # fetch reference steps</w:t>
      </w:r>
    </w:p>
    <w:p w14:paraId="684D02C1" w14:textId="77777777" w:rsidR="00512165" w:rsidRDefault="00000000">
      <w:pPr>
        <w:shd w:val="clear" w:color="auto" w:fill="EEF2F7"/>
        <w:spacing w:after="0"/>
        <w:ind w:left="432"/>
      </w:pPr>
      <w:r>
        <w:rPr>
          <w:rFonts w:ascii="Courier New" w:hAnsi="Courier New"/>
          <w:color w:val="1F4E79"/>
          <w:sz w:val="16"/>
        </w:rPr>
        <w:t xml:space="preserve"> </w:t>
      </w:r>
    </w:p>
    <w:p w14:paraId="6D6F8A11" w14:textId="77777777" w:rsidR="00512165" w:rsidRDefault="00000000">
      <w:pPr>
        <w:shd w:val="clear" w:color="auto" w:fill="EEF2F7"/>
        <w:spacing w:after="0"/>
        <w:ind w:left="432"/>
      </w:pPr>
      <w:r>
        <w:rPr>
          <w:rFonts w:ascii="Courier New" w:hAnsi="Courier New"/>
          <w:color w:val="1F4E79"/>
          <w:sz w:val="16"/>
        </w:rPr>
        <w:t>updated = tr.update_case(</w:t>
      </w:r>
    </w:p>
    <w:p w14:paraId="6B1093DA" w14:textId="77777777" w:rsidR="00512165" w:rsidRDefault="00000000">
      <w:pPr>
        <w:shd w:val="clear" w:color="auto" w:fill="EEF2F7"/>
        <w:spacing w:after="0"/>
        <w:ind w:left="432"/>
      </w:pPr>
      <w:r>
        <w:rPr>
          <w:rFonts w:ascii="Courier New" w:hAnsi="Courier New"/>
          <w:color w:val="1F4E79"/>
          <w:sz w:val="16"/>
        </w:rPr>
        <w:t xml:space="preserve">    case_id=17520015,</w:t>
      </w:r>
    </w:p>
    <w:p w14:paraId="7604FEC3" w14:textId="77777777" w:rsidR="00512165" w:rsidRDefault="00000000">
      <w:pPr>
        <w:shd w:val="clear" w:color="auto" w:fill="EEF2F7"/>
        <w:spacing w:after="0"/>
        <w:ind w:left="432"/>
      </w:pPr>
      <w:r>
        <w:rPr>
          <w:rFonts w:ascii="Courier New" w:hAnsi="Courier New"/>
          <w:color w:val="1F4E79"/>
          <w:sz w:val="16"/>
        </w:rPr>
        <w:t xml:space="preserve">    custom_steps    = ref["custom_steps"],</w:t>
      </w:r>
    </w:p>
    <w:p w14:paraId="38AE86B0" w14:textId="77777777" w:rsidR="00512165" w:rsidRDefault="00000000">
      <w:pPr>
        <w:shd w:val="clear" w:color="auto" w:fill="EEF2F7"/>
        <w:spacing w:after="0"/>
        <w:ind w:left="432"/>
      </w:pPr>
      <w:r>
        <w:rPr>
          <w:rFonts w:ascii="Courier New" w:hAnsi="Courier New"/>
          <w:color w:val="1F4E79"/>
          <w:sz w:val="16"/>
        </w:rPr>
        <w:t xml:space="preserve">    custom_expected = ref["custom_expected"],</w:t>
      </w:r>
    </w:p>
    <w:p w14:paraId="1A71CD8E" w14:textId="77777777" w:rsidR="00512165" w:rsidRDefault="00000000">
      <w:pPr>
        <w:shd w:val="clear" w:color="auto" w:fill="EEF2F7"/>
        <w:spacing w:after="0"/>
        <w:ind w:left="432"/>
      </w:pPr>
      <w:r>
        <w:rPr>
          <w:rFonts w:ascii="Courier New" w:hAnsi="Courier New"/>
          <w:color w:val="1F4E79"/>
          <w:sz w:val="16"/>
        </w:rPr>
        <w:t>)</w:t>
      </w:r>
    </w:p>
    <w:p w14:paraId="1AE77C3B" w14:textId="77777777" w:rsidR="00512165" w:rsidRDefault="00000000">
      <w:pPr>
        <w:shd w:val="clear" w:color="auto" w:fill="EEF2F7"/>
        <w:spacing w:after="0"/>
        <w:ind w:left="432"/>
      </w:pPr>
      <w:r>
        <w:rPr>
          <w:rFonts w:ascii="Courier New" w:hAnsi="Courier New"/>
          <w:color w:val="1F4E79"/>
          <w:sz w:val="16"/>
        </w:rPr>
        <w:t>print(f"Updated: C{updated['id']} — {updated['title']}")</w:t>
      </w:r>
    </w:p>
    <w:p w14:paraId="3D95AD63" w14:textId="77777777" w:rsidR="00512165" w:rsidRDefault="00512165"/>
    <w:p w14:paraId="32299385" w14:textId="77777777" w:rsidR="00512165" w:rsidRDefault="00000000">
      <w:pPr>
        <w:pStyle w:val="Heading3"/>
        <w:spacing w:before="160"/>
      </w:pPr>
      <w:r>
        <w:rPr>
          <w:color w:val="2E75B6"/>
        </w:rPr>
        <w:t>4.5  TestRail MCP — Step-by-Step Demo Steps</w:t>
      </w:r>
    </w:p>
    <w:tbl>
      <w:tblPr>
        <w:tblStyle w:val="TableGrid"/>
        <w:tblW w:w="0" w:type="auto"/>
        <w:tblLook w:val="04A0" w:firstRow="1" w:lastRow="0" w:firstColumn="1" w:lastColumn="0" w:noHBand="0" w:noVBand="1"/>
      </w:tblPr>
      <w:tblGrid>
        <w:gridCol w:w="3230"/>
        <w:gridCol w:w="3230"/>
        <w:gridCol w:w="3230"/>
      </w:tblGrid>
      <w:tr w:rsidR="00512165" w14:paraId="4EE03C4D" w14:textId="77777777">
        <w:tc>
          <w:tcPr>
            <w:tcW w:w="3230" w:type="dxa"/>
            <w:shd w:val="clear" w:color="auto" w:fill="2E75B6"/>
          </w:tcPr>
          <w:p w14:paraId="000D2605" w14:textId="77777777" w:rsidR="00512165" w:rsidRDefault="00000000">
            <w:r>
              <w:rPr>
                <w:b/>
                <w:color w:val="FFFFFF"/>
                <w:sz w:val="18"/>
              </w:rPr>
              <w:t>Step</w:t>
            </w:r>
          </w:p>
        </w:tc>
        <w:tc>
          <w:tcPr>
            <w:tcW w:w="3230" w:type="dxa"/>
            <w:shd w:val="clear" w:color="auto" w:fill="2E75B6"/>
          </w:tcPr>
          <w:p w14:paraId="137832FC" w14:textId="77777777" w:rsidR="00512165" w:rsidRDefault="00000000">
            <w:r>
              <w:rPr>
                <w:b/>
                <w:color w:val="FFFFFF"/>
                <w:sz w:val="18"/>
              </w:rPr>
              <w:t>Action</w:t>
            </w:r>
          </w:p>
        </w:tc>
        <w:tc>
          <w:tcPr>
            <w:tcW w:w="3230" w:type="dxa"/>
            <w:shd w:val="clear" w:color="auto" w:fill="2E75B6"/>
          </w:tcPr>
          <w:p w14:paraId="0548A4A0" w14:textId="77777777" w:rsidR="00512165" w:rsidRDefault="00000000">
            <w:r>
              <w:rPr>
                <w:b/>
                <w:color w:val="FFFFFF"/>
                <w:sz w:val="18"/>
              </w:rPr>
              <w:t>Expected Result</w:t>
            </w:r>
          </w:p>
        </w:tc>
      </w:tr>
      <w:tr w:rsidR="00512165" w14:paraId="7F89B397" w14:textId="77777777">
        <w:tc>
          <w:tcPr>
            <w:tcW w:w="3230" w:type="dxa"/>
            <w:shd w:val="clear" w:color="auto" w:fill="EEF4FB"/>
          </w:tcPr>
          <w:p w14:paraId="0B7623C5" w14:textId="77777777" w:rsidR="00512165" w:rsidRDefault="00000000">
            <w:r>
              <w:rPr>
                <w:sz w:val="18"/>
              </w:rPr>
              <w:t>1</w:t>
            </w:r>
          </w:p>
        </w:tc>
        <w:tc>
          <w:tcPr>
            <w:tcW w:w="3230" w:type="dxa"/>
            <w:shd w:val="clear" w:color="auto" w:fill="EEF4FB"/>
          </w:tcPr>
          <w:p w14:paraId="4E46FD01" w14:textId="77777777" w:rsidR="00512165" w:rsidRDefault="00000000">
            <w:r>
              <w:rPr>
                <w:sz w:val="18"/>
              </w:rPr>
              <w:t>Open VS Code → Copilot Chat panel</w:t>
            </w:r>
          </w:p>
        </w:tc>
        <w:tc>
          <w:tcPr>
            <w:tcW w:w="3230" w:type="dxa"/>
            <w:shd w:val="clear" w:color="auto" w:fill="EEF4FB"/>
          </w:tcPr>
          <w:p w14:paraId="1464F14C" w14:textId="77777777" w:rsidR="00512165" w:rsidRDefault="00000000">
            <w:r>
              <w:rPr>
                <w:sz w:val="18"/>
              </w:rPr>
              <w:t>MCP servers auto-start (testrail.py process visible in background)</w:t>
            </w:r>
          </w:p>
        </w:tc>
      </w:tr>
      <w:tr w:rsidR="00512165" w14:paraId="08CCADEF" w14:textId="77777777">
        <w:tc>
          <w:tcPr>
            <w:tcW w:w="3230" w:type="dxa"/>
          </w:tcPr>
          <w:p w14:paraId="60BBB6E4" w14:textId="77777777" w:rsidR="00512165" w:rsidRDefault="00000000">
            <w:r>
              <w:rPr>
                <w:sz w:val="18"/>
              </w:rPr>
              <w:t>2</w:t>
            </w:r>
          </w:p>
        </w:tc>
        <w:tc>
          <w:tcPr>
            <w:tcW w:w="3230" w:type="dxa"/>
          </w:tcPr>
          <w:p w14:paraId="1C643F98" w14:textId="77777777" w:rsidR="00512165" w:rsidRDefault="00000000">
            <w:r>
              <w:rPr>
                <w:sz w:val="18"/>
              </w:rPr>
              <w:t>Type: '@testrail Get project info for project 15'</w:t>
            </w:r>
          </w:p>
        </w:tc>
        <w:tc>
          <w:tcPr>
            <w:tcW w:w="3230" w:type="dxa"/>
          </w:tcPr>
          <w:p w14:paraId="4CE859DF" w14:textId="77777777" w:rsidR="00512165" w:rsidRDefault="00000000">
            <w:r>
              <w:rPr>
                <w:sz w:val="18"/>
              </w:rPr>
              <w:t>MCP tool: get_project → returns Project Name, ID, Suite count</w:t>
            </w:r>
          </w:p>
        </w:tc>
      </w:tr>
      <w:tr w:rsidR="00512165" w14:paraId="29E61691" w14:textId="77777777">
        <w:tc>
          <w:tcPr>
            <w:tcW w:w="3230" w:type="dxa"/>
            <w:shd w:val="clear" w:color="auto" w:fill="EEF4FB"/>
          </w:tcPr>
          <w:p w14:paraId="2F396F36" w14:textId="77777777" w:rsidR="00512165" w:rsidRDefault="00000000">
            <w:r>
              <w:rPr>
                <w:sz w:val="18"/>
              </w:rPr>
              <w:t>3</w:t>
            </w:r>
          </w:p>
        </w:tc>
        <w:tc>
          <w:tcPr>
            <w:tcW w:w="3230" w:type="dxa"/>
            <w:shd w:val="clear" w:color="auto" w:fill="EEF4FB"/>
          </w:tcPr>
          <w:p w14:paraId="496C25BC" w14:textId="77777777" w:rsidR="00512165" w:rsidRDefault="00000000">
            <w:r>
              <w:rPr>
                <w:sz w:val="18"/>
              </w:rPr>
              <w:t>Type: '@testrail List test cases for suite S2571'</w:t>
            </w:r>
          </w:p>
        </w:tc>
        <w:tc>
          <w:tcPr>
            <w:tcW w:w="3230" w:type="dxa"/>
            <w:shd w:val="clear" w:color="auto" w:fill="EEF4FB"/>
          </w:tcPr>
          <w:p w14:paraId="54F08333" w14:textId="77777777" w:rsidR="00512165" w:rsidRDefault="00000000">
            <w:r>
              <w:rPr>
                <w:sz w:val="18"/>
              </w:rPr>
              <w:t>MCP returns list of all cases: C-IDs, titles, priorities</w:t>
            </w:r>
          </w:p>
        </w:tc>
      </w:tr>
      <w:tr w:rsidR="00512165" w14:paraId="7C94E836" w14:textId="77777777">
        <w:tc>
          <w:tcPr>
            <w:tcW w:w="3230" w:type="dxa"/>
          </w:tcPr>
          <w:p w14:paraId="7AFC86BF" w14:textId="77777777" w:rsidR="00512165" w:rsidRDefault="00000000">
            <w:r>
              <w:rPr>
                <w:sz w:val="18"/>
              </w:rPr>
              <w:t>4</w:t>
            </w:r>
          </w:p>
        </w:tc>
        <w:tc>
          <w:tcPr>
            <w:tcW w:w="3230" w:type="dxa"/>
          </w:tcPr>
          <w:p w14:paraId="44CA57EE" w14:textId="77777777" w:rsidR="00512165" w:rsidRDefault="00000000">
            <w:r>
              <w:rPr>
                <w:sz w:val="18"/>
              </w:rPr>
              <w:t>Type: '@testrail Create a test case for ULT-10069 in section 372888'</w:t>
            </w:r>
          </w:p>
        </w:tc>
        <w:tc>
          <w:tcPr>
            <w:tcW w:w="3230" w:type="dxa"/>
          </w:tcPr>
          <w:p w14:paraId="219C19C2" w14:textId="77777777" w:rsidR="00512165" w:rsidRDefault="00000000">
            <w:r>
              <w:rPr>
                <w:sz w:val="18"/>
              </w:rPr>
              <w:t>New test case created; Copilot returns Case ID (e.g. C17520015)</w:t>
            </w:r>
          </w:p>
        </w:tc>
      </w:tr>
      <w:tr w:rsidR="00512165" w14:paraId="75F16E0C" w14:textId="77777777">
        <w:tc>
          <w:tcPr>
            <w:tcW w:w="3230" w:type="dxa"/>
            <w:shd w:val="clear" w:color="auto" w:fill="EEF4FB"/>
          </w:tcPr>
          <w:p w14:paraId="779D5D6B" w14:textId="77777777" w:rsidR="00512165" w:rsidRDefault="00000000">
            <w:r>
              <w:rPr>
                <w:sz w:val="18"/>
              </w:rPr>
              <w:t>5</w:t>
            </w:r>
          </w:p>
        </w:tc>
        <w:tc>
          <w:tcPr>
            <w:tcW w:w="3230" w:type="dxa"/>
            <w:shd w:val="clear" w:color="auto" w:fill="EEF4FB"/>
          </w:tcPr>
          <w:p w14:paraId="6B15D12C" w14:textId="77777777" w:rsidR="00512165" w:rsidRDefault="00000000">
            <w:r>
              <w:rPr>
                <w:sz w:val="18"/>
              </w:rPr>
              <w:t>Run: python check_testrail.py</w:t>
            </w:r>
          </w:p>
        </w:tc>
        <w:tc>
          <w:tcPr>
            <w:tcW w:w="3230" w:type="dxa"/>
            <w:shd w:val="clear" w:color="auto" w:fill="EEF4FB"/>
          </w:tcPr>
          <w:p w14:paraId="3F067634" w14:textId="77777777" w:rsidR="00512165" w:rsidRDefault="00000000">
            <w:r>
              <w:rPr>
                <w:sz w:val="18"/>
              </w:rPr>
              <w:t>Verifies connection and prints project info + case C5242647 details</w:t>
            </w:r>
          </w:p>
        </w:tc>
      </w:tr>
      <w:tr w:rsidR="00512165" w14:paraId="0A1DE84F" w14:textId="77777777">
        <w:tc>
          <w:tcPr>
            <w:tcW w:w="3230" w:type="dxa"/>
          </w:tcPr>
          <w:p w14:paraId="4A17B54D" w14:textId="77777777" w:rsidR="00512165" w:rsidRDefault="00000000">
            <w:r>
              <w:rPr>
                <w:sz w:val="18"/>
              </w:rPr>
              <w:t>6</w:t>
            </w:r>
          </w:p>
        </w:tc>
        <w:tc>
          <w:tcPr>
            <w:tcW w:w="3230" w:type="dxa"/>
          </w:tcPr>
          <w:p w14:paraId="0A931707" w14:textId="77777777" w:rsidR="00512165" w:rsidRDefault="00000000">
            <w:r>
              <w:rPr>
                <w:sz w:val="18"/>
              </w:rPr>
              <w:t>Run: pytest tests/ (with TESTRAIL_ENABLED=True)</w:t>
            </w:r>
          </w:p>
        </w:tc>
        <w:tc>
          <w:tcPr>
            <w:tcW w:w="3230" w:type="dxa"/>
          </w:tcPr>
          <w:p w14:paraId="47E72908" w14:textId="77777777" w:rsidR="00512165" w:rsidRDefault="00000000">
            <w:r>
              <w:rPr>
                <w:sz w:val="18"/>
              </w:rPr>
              <w:t>Each TC result auto-pushed to TestRail run; run closed at end of session</w:t>
            </w:r>
          </w:p>
        </w:tc>
      </w:tr>
    </w:tbl>
    <w:p w14:paraId="3865CE5B" w14:textId="77777777" w:rsidR="00512165" w:rsidRDefault="00512165"/>
    <w:p w14:paraId="34AA409E" w14:textId="77777777" w:rsidR="00512165" w:rsidRDefault="00000000">
      <w:pPr>
        <w:pStyle w:val="Heading3"/>
        <w:spacing w:before="160"/>
      </w:pPr>
      <w:r>
        <w:rPr>
          <w:color w:val="2E75B6"/>
        </w:rPr>
        <w:t>4.6  check_testrail.py — Quick Verification Script</w:t>
      </w:r>
    </w:p>
    <w:p w14:paraId="027DB2C9" w14:textId="77777777" w:rsidR="00512165" w:rsidRDefault="00000000">
      <w:pPr>
        <w:spacing w:after="40"/>
      </w:pPr>
      <w:r>
        <w:rPr>
          <w:b/>
          <w:color w:val="C55A11"/>
          <w:sz w:val="18"/>
        </w:rPr>
        <w:t>File: qa_automation/check_testrail.py</w:t>
      </w:r>
      <w:r>
        <w:rPr>
          <w:sz w:val="18"/>
        </w:rPr>
        <w:t xml:space="preserve">  —  Quick script to verify TestRail connection and fetch case C5242647</w:t>
      </w:r>
    </w:p>
    <w:p w14:paraId="2B408424" w14:textId="77777777" w:rsidR="00512165" w:rsidRDefault="00000000">
      <w:pPr>
        <w:spacing w:after="20"/>
      </w:pPr>
      <w:r>
        <w:rPr>
          <w:b/>
          <w:color w:val="538135"/>
          <w:sz w:val="18"/>
        </w:rPr>
        <w:t xml:space="preserve">  File: qa_automation/check_testrail.py — Verification Script</w:t>
      </w:r>
    </w:p>
    <w:p w14:paraId="651A189E" w14:textId="77777777" w:rsidR="00512165" w:rsidRDefault="00000000">
      <w:pPr>
        <w:shd w:val="clear" w:color="auto" w:fill="EEF2F7"/>
        <w:spacing w:after="0"/>
        <w:ind w:left="432"/>
      </w:pPr>
      <w:r>
        <w:rPr>
          <w:rFonts w:ascii="Courier New" w:hAnsi="Courier New"/>
          <w:color w:val="1F4E79"/>
          <w:sz w:val="16"/>
        </w:rPr>
        <w:t># check_testrail.py</w:t>
      </w:r>
    </w:p>
    <w:p w14:paraId="352F5771" w14:textId="77777777" w:rsidR="00512165" w:rsidRDefault="00000000">
      <w:pPr>
        <w:shd w:val="clear" w:color="auto" w:fill="EEF2F7"/>
        <w:spacing w:after="0"/>
        <w:ind w:left="432"/>
      </w:pPr>
      <w:r>
        <w:rPr>
          <w:rFonts w:ascii="Courier New" w:hAnsi="Courier New"/>
          <w:color w:val="1F4E79"/>
          <w:sz w:val="16"/>
        </w:rPr>
        <w:t>from utils.testrail_client import TestRailClient</w:t>
      </w:r>
    </w:p>
    <w:p w14:paraId="743A4F0F" w14:textId="77777777" w:rsidR="00512165" w:rsidRDefault="00000000">
      <w:pPr>
        <w:shd w:val="clear" w:color="auto" w:fill="EEF2F7"/>
        <w:spacing w:after="0"/>
        <w:ind w:left="432"/>
      </w:pPr>
      <w:r>
        <w:rPr>
          <w:rFonts w:ascii="Courier New" w:hAnsi="Courier New"/>
          <w:color w:val="1F4E79"/>
          <w:sz w:val="16"/>
        </w:rPr>
        <w:t xml:space="preserve"> </w:t>
      </w:r>
    </w:p>
    <w:p w14:paraId="7BF7D773" w14:textId="77777777" w:rsidR="00512165" w:rsidRDefault="00000000">
      <w:pPr>
        <w:shd w:val="clear" w:color="auto" w:fill="EEF2F7"/>
        <w:spacing w:after="0"/>
        <w:ind w:left="432"/>
      </w:pPr>
      <w:r>
        <w:rPr>
          <w:rFonts w:ascii="Courier New" w:hAnsi="Courier New"/>
          <w:color w:val="1F4E79"/>
          <w:sz w:val="16"/>
        </w:rPr>
        <w:t>tr = TestRailClient()</w:t>
      </w:r>
    </w:p>
    <w:p w14:paraId="6E115148" w14:textId="77777777" w:rsidR="00512165" w:rsidRDefault="00000000">
      <w:pPr>
        <w:shd w:val="clear" w:color="auto" w:fill="EEF2F7"/>
        <w:spacing w:after="0"/>
        <w:ind w:left="432"/>
      </w:pPr>
      <w:r>
        <w:rPr>
          <w:rFonts w:ascii="Courier New" w:hAnsi="Courier New"/>
          <w:color w:val="1F4E79"/>
          <w:sz w:val="16"/>
        </w:rPr>
        <w:t>project = tr.get_project()          # [1] Project info</w:t>
      </w:r>
    </w:p>
    <w:p w14:paraId="296836C3" w14:textId="77777777" w:rsidR="00512165" w:rsidRDefault="00000000">
      <w:pPr>
        <w:shd w:val="clear" w:color="auto" w:fill="EEF2F7"/>
        <w:spacing w:after="0"/>
        <w:ind w:left="432"/>
      </w:pPr>
      <w:r>
        <w:rPr>
          <w:rFonts w:ascii="Courier New" w:hAnsi="Courier New"/>
          <w:color w:val="1F4E79"/>
          <w:sz w:val="16"/>
        </w:rPr>
        <w:t>print(f"Name: {project['name']}")</w:t>
      </w:r>
    </w:p>
    <w:p w14:paraId="1E099735" w14:textId="77777777" w:rsidR="00512165" w:rsidRDefault="00000000">
      <w:pPr>
        <w:shd w:val="clear" w:color="auto" w:fill="EEF2F7"/>
        <w:spacing w:after="0"/>
        <w:ind w:left="432"/>
      </w:pPr>
      <w:r>
        <w:rPr>
          <w:rFonts w:ascii="Courier New" w:hAnsi="Courier New"/>
          <w:color w:val="1F4E79"/>
          <w:sz w:val="16"/>
        </w:rPr>
        <w:t xml:space="preserve"> </w:t>
      </w:r>
    </w:p>
    <w:p w14:paraId="70FA80DA" w14:textId="77777777" w:rsidR="00512165" w:rsidRDefault="00000000">
      <w:pPr>
        <w:shd w:val="clear" w:color="auto" w:fill="EEF2F7"/>
        <w:spacing w:after="0"/>
        <w:ind w:left="432"/>
      </w:pPr>
      <w:r>
        <w:rPr>
          <w:rFonts w:ascii="Courier New" w:hAnsi="Courier New"/>
          <w:color w:val="1F4E79"/>
          <w:sz w:val="16"/>
        </w:rPr>
        <w:t>case = tr.get_case(case_id=5242647) # [2] Specific case</w:t>
      </w:r>
    </w:p>
    <w:p w14:paraId="552E18AA" w14:textId="77777777" w:rsidR="00512165" w:rsidRDefault="00000000">
      <w:pPr>
        <w:shd w:val="clear" w:color="auto" w:fill="EEF2F7"/>
        <w:spacing w:after="0"/>
        <w:ind w:left="432"/>
      </w:pPr>
      <w:r>
        <w:rPr>
          <w:rFonts w:ascii="Courier New" w:hAnsi="Courier New"/>
          <w:color w:val="1F4E79"/>
          <w:sz w:val="16"/>
        </w:rPr>
        <w:t>print(f"Case: C{case['id']} — {case['title']}")</w:t>
      </w:r>
    </w:p>
    <w:p w14:paraId="64751A22" w14:textId="77777777" w:rsidR="00512165" w:rsidRDefault="00000000">
      <w:pPr>
        <w:shd w:val="clear" w:color="auto" w:fill="EEF2F7"/>
        <w:spacing w:after="0"/>
        <w:ind w:left="432"/>
      </w:pPr>
      <w:r>
        <w:rPr>
          <w:rFonts w:ascii="Courier New" w:hAnsi="Courier New"/>
          <w:color w:val="1F4E79"/>
          <w:sz w:val="16"/>
        </w:rPr>
        <w:t xml:space="preserve"> </w:t>
      </w:r>
    </w:p>
    <w:p w14:paraId="7B786529" w14:textId="77777777" w:rsidR="00512165" w:rsidRDefault="00000000">
      <w:pPr>
        <w:shd w:val="clear" w:color="auto" w:fill="EEF2F7"/>
        <w:spacing w:after="0"/>
        <w:ind w:left="432"/>
      </w:pPr>
      <w:r>
        <w:rPr>
          <w:rFonts w:ascii="Courier New" w:hAnsi="Courier New"/>
          <w:color w:val="1F4E79"/>
          <w:sz w:val="16"/>
        </w:rPr>
        <w:t>runs = tr.get_runs()                # [3] Recent runs</w:t>
      </w:r>
    </w:p>
    <w:p w14:paraId="54CDDBCA" w14:textId="77777777" w:rsidR="00512165" w:rsidRDefault="00000000">
      <w:pPr>
        <w:shd w:val="clear" w:color="auto" w:fill="EEF2F7"/>
        <w:spacing w:after="0"/>
        <w:ind w:left="432"/>
      </w:pPr>
      <w:r>
        <w:rPr>
          <w:rFonts w:ascii="Courier New" w:hAnsi="Courier New"/>
          <w:color w:val="1F4E79"/>
          <w:sz w:val="16"/>
        </w:rPr>
        <w:t>for r in runs[:3]:</w:t>
      </w:r>
    </w:p>
    <w:p w14:paraId="7875C4FF" w14:textId="77777777" w:rsidR="00512165" w:rsidRDefault="00000000">
      <w:pPr>
        <w:shd w:val="clear" w:color="auto" w:fill="EEF2F7"/>
        <w:spacing w:after="0"/>
        <w:ind w:left="432"/>
      </w:pPr>
      <w:r>
        <w:rPr>
          <w:rFonts w:ascii="Courier New" w:hAnsi="Courier New"/>
          <w:color w:val="1F4E79"/>
          <w:sz w:val="16"/>
        </w:rPr>
        <w:t xml:space="preserve">    print(f"Run {r['id']}: {r['name']} — {r['passed_count']} passed")</w:t>
      </w:r>
    </w:p>
    <w:p w14:paraId="59136B10" w14:textId="77777777" w:rsidR="00512165" w:rsidRDefault="00512165"/>
    <w:p w14:paraId="58FF2B8A" w14:textId="77777777" w:rsidR="00512165" w:rsidRDefault="00000000">
      <w:r>
        <w:br w:type="page"/>
      </w:r>
    </w:p>
    <w:p w14:paraId="50362818" w14:textId="77777777" w:rsidR="00512165" w:rsidRDefault="00000000">
      <w:pPr>
        <w:pStyle w:val="Heading1"/>
        <w:spacing w:before="240" w:after="80"/>
      </w:pPr>
      <w:r>
        <w:rPr>
          <w:color w:val="1F4E79"/>
        </w:rPr>
        <w:t>5.  JIRA Integration with MCP Server &amp; Creating Subtasks</w:t>
      </w:r>
    </w:p>
    <w:p w14:paraId="48AD0E30" w14:textId="77777777" w:rsidR="00512165" w:rsidRDefault="00000000">
      <w:pPr>
        <w:spacing w:after="80"/>
      </w:pPr>
      <w:r>
        <w:t>JIRA is integrated through the Atlassian MCP HTTP server. VS Code Copilot Chat can list tickets, get issue details, create subtasks, add comments, and transition issues — directly from the chat panel using natural language commands.</w:t>
      </w:r>
    </w:p>
    <w:p w14:paraId="32062FBD" w14:textId="77777777" w:rsidR="00512165" w:rsidRDefault="00000000">
      <w:pPr>
        <w:pStyle w:val="Heading3"/>
        <w:spacing w:before="160"/>
      </w:pPr>
      <w:r>
        <w:rPr>
          <w:color w:val="2E75B6"/>
        </w:rPr>
        <w:t>5.1  mcp.json — Atlassian MCP Server Configuration</w:t>
      </w:r>
    </w:p>
    <w:p w14:paraId="32623982" w14:textId="77777777" w:rsidR="00512165" w:rsidRDefault="00000000">
      <w:pPr>
        <w:spacing w:after="40"/>
      </w:pPr>
      <w:r>
        <w:rPr>
          <w:b/>
          <w:color w:val="C55A11"/>
          <w:sz w:val="18"/>
        </w:rPr>
        <w:t>File: .vscode/mcp.json</w:t>
      </w:r>
      <w:r>
        <w:rPr>
          <w:sz w:val="18"/>
        </w:rPr>
        <w:t xml:space="preserve">  —  Atlassian MCP entry — HTTP server with Bearer token auth; supports JIRA + Confluence</w:t>
      </w:r>
    </w:p>
    <w:p w14:paraId="7D44ED84" w14:textId="77777777" w:rsidR="00512165" w:rsidRDefault="00000000">
      <w:pPr>
        <w:spacing w:after="20"/>
      </w:pPr>
      <w:r>
        <w:rPr>
          <w:b/>
          <w:color w:val="538135"/>
          <w:sz w:val="18"/>
        </w:rPr>
        <w:t xml:space="preserve">  File: .vscode/mcp.json — Atlassian MCP (JIRA) Configuration</w:t>
      </w:r>
    </w:p>
    <w:p w14:paraId="5858D11F" w14:textId="77777777" w:rsidR="00512165" w:rsidRDefault="00000000">
      <w:pPr>
        <w:shd w:val="clear" w:color="auto" w:fill="EEF2F7"/>
        <w:spacing w:after="0"/>
        <w:ind w:left="432"/>
      </w:pPr>
      <w:r>
        <w:rPr>
          <w:rFonts w:ascii="Courier New" w:hAnsi="Courier New"/>
          <w:color w:val="1F4E79"/>
          <w:sz w:val="16"/>
        </w:rPr>
        <w:t>// .vscode/mcp.json  — Atlassian MCP Server</w:t>
      </w:r>
    </w:p>
    <w:p w14:paraId="625B68F4" w14:textId="77777777" w:rsidR="00512165" w:rsidRDefault="00000000">
      <w:pPr>
        <w:shd w:val="clear" w:color="auto" w:fill="EEF2F7"/>
        <w:spacing w:after="0"/>
        <w:ind w:left="432"/>
      </w:pPr>
      <w:r>
        <w:rPr>
          <w:rFonts w:ascii="Courier New" w:hAnsi="Courier New"/>
          <w:color w:val="1F4E79"/>
          <w:sz w:val="16"/>
        </w:rPr>
        <w:t>"com.atlassian/atlassian-mcp-server": {</w:t>
      </w:r>
    </w:p>
    <w:p w14:paraId="67D6388C" w14:textId="77777777" w:rsidR="00512165" w:rsidRDefault="00000000">
      <w:pPr>
        <w:shd w:val="clear" w:color="auto" w:fill="EEF2F7"/>
        <w:spacing w:after="0"/>
        <w:ind w:left="432"/>
      </w:pPr>
      <w:r>
        <w:rPr>
          <w:rFonts w:ascii="Courier New" w:hAnsi="Courier New"/>
          <w:color w:val="1F4E79"/>
          <w:sz w:val="16"/>
        </w:rPr>
        <w:t xml:space="preserve">    "type":    "http",</w:t>
      </w:r>
    </w:p>
    <w:p w14:paraId="20443FE2" w14:textId="77777777" w:rsidR="00512165" w:rsidRDefault="00000000">
      <w:pPr>
        <w:shd w:val="clear" w:color="auto" w:fill="EEF2F7"/>
        <w:spacing w:after="0"/>
        <w:ind w:left="432"/>
      </w:pPr>
      <w:r>
        <w:rPr>
          <w:rFonts w:ascii="Courier New" w:hAnsi="Courier New"/>
          <w:color w:val="1F4E79"/>
          <w:sz w:val="16"/>
        </w:rPr>
        <w:t xml:space="preserve">    "url":     "https://mcp.atlassian.com/v1/mcp",</w:t>
      </w:r>
    </w:p>
    <w:p w14:paraId="75537F97" w14:textId="77777777" w:rsidR="00512165" w:rsidRDefault="00000000">
      <w:pPr>
        <w:shd w:val="clear" w:color="auto" w:fill="EEF2F7"/>
        <w:spacing w:after="0"/>
        <w:ind w:left="432"/>
      </w:pPr>
      <w:r>
        <w:rPr>
          <w:rFonts w:ascii="Courier New" w:hAnsi="Courier New"/>
          <w:color w:val="1F4E79"/>
          <w:sz w:val="16"/>
        </w:rPr>
        <w:t xml:space="preserve">    "headers": {</w:t>
      </w:r>
    </w:p>
    <w:p w14:paraId="1F52B06E" w14:textId="77777777" w:rsidR="00512165" w:rsidRDefault="00000000">
      <w:pPr>
        <w:shd w:val="clear" w:color="auto" w:fill="EEF2F7"/>
        <w:spacing w:after="0"/>
        <w:ind w:left="432"/>
      </w:pPr>
      <w:r>
        <w:rPr>
          <w:rFonts w:ascii="Courier New" w:hAnsi="Courier New"/>
          <w:color w:val="1F4E79"/>
          <w:sz w:val="16"/>
        </w:rPr>
        <w:t xml:space="preserve">        "Authorization": "Bearer ${input:ATLASSIAN_API_TOKEN}"</w:t>
      </w:r>
    </w:p>
    <w:p w14:paraId="42472714" w14:textId="77777777" w:rsidR="00512165" w:rsidRDefault="00000000">
      <w:pPr>
        <w:shd w:val="clear" w:color="auto" w:fill="EEF2F7"/>
        <w:spacing w:after="0"/>
        <w:ind w:left="432"/>
      </w:pPr>
      <w:r>
        <w:rPr>
          <w:rFonts w:ascii="Courier New" w:hAnsi="Courier New"/>
          <w:color w:val="1F4E79"/>
          <w:sz w:val="16"/>
        </w:rPr>
        <w:t xml:space="preserve">    }</w:t>
      </w:r>
    </w:p>
    <w:p w14:paraId="3EB3102B" w14:textId="77777777" w:rsidR="00512165" w:rsidRDefault="00000000">
      <w:pPr>
        <w:shd w:val="clear" w:color="auto" w:fill="EEF2F7"/>
        <w:spacing w:after="0"/>
        <w:ind w:left="432"/>
      </w:pPr>
      <w:r>
        <w:rPr>
          <w:rFonts w:ascii="Courier New" w:hAnsi="Courier New"/>
          <w:color w:val="1F4E79"/>
          <w:sz w:val="16"/>
        </w:rPr>
        <w:t>}</w:t>
      </w:r>
    </w:p>
    <w:p w14:paraId="76801CA8" w14:textId="77777777" w:rsidR="00512165" w:rsidRDefault="00000000">
      <w:pPr>
        <w:shd w:val="clear" w:color="auto" w:fill="EEF2F7"/>
        <w:spacing w:after="0"/>
        <w:ind w:left="432"/>
      </w:pPr>
      <w:r>
        <w:rPr>
          <w:rFonts w:ascii="Courier New" w:hAnsi="Courier New"/>
          <w:color w:val="1F4E79"/>
          <w:sz w:val="16"/>
        </w:rPr>
        <w:t xml:space="preserve"> </w:t>
      </w:r>
    </w:p>
    <w:p w14:paraId="2BD84D79" w14:textId="77777777" w:rsidR="00512165" w:rsidRDefault="00000000">
      <w:pPr>
        <w:shd w:val="clear" w:color="auto" w:fill="EEF2F7"/>
        <w:spacing w:after="0"/>
        <w:ind w:left="432"/>
      </w:pPr>
      <w:r>
        <w:rPr>
          <w:rFonts w:ascii="Courier New" w:hAnsi="Courier New"/>
          <w:color w:val="1F4E79"/>
          <w:sz w:val="16"/>
        </w:rPr>
        <w:t>// inputs section — prompts for token securely</w:t>
      </w:r>
    </w:p>
    <w:p w14:paraId="2420D8ED" w14:textId="77777777" w:rsidR="00512165" w:rsidRDefault="00000000">
      <w:pPr>
        <w:shd w:val="clear" w:color="auto" w:fill="EEF2F7"/>
        <w:spacing w:after="0"/>
        <w:ind w:left="432"/>
      </w:pPr>
      <w:r>
        <w:rPr>
          <w:rFonts w:ascii="Courier New" w:hAnsi="Courier New"/>
          <w:color w:val="1F4E79"/>
          <w:sz w:val="16"/>
        </w:rPr>
        <w:t>"inputs": [</w:t>
      </w:r>
    </w:p>
    <w:p w14:paraId="1B2EB7E5" w14:textId="77777777" w:rsidR="00512165" w:rsidRDefault="00000000">
      <w:pPr>
        <w:shd w:val="clear" w:color="auto" w:fill="EEF2F7"/>
        <w:spacing w:after="0"/>
        <w:ind w:left="432"/>
      </w:pPr>
      <w:r>
        <w:rPr>
          <w:rFonts w:ascii="Courier New" w:hAnsi="Courier New"/>
          <w:color w:val="1F4E79"/>
          <w:sz w:val="16"/>
        </w:rPr>
        <w:t xml:space="preserve">    {</w:t>
      </w:r>
    </w:p>
    <w:p w14:paraId="6A517DB7" w14:textId="77777777" w:rsidR="00512165" w:rsidRDefault="00000000">
      <w:pPr>
        <w:shd w:val="clear" w:color="auto" w:fill="EEF2F7"/>
        <w:spacing w:after="0"/>
        <w:ind w:left="432"/>
      </w:pPr>
      <w:r>
        <w:rPr>
          <w:rFonts w:ascii="Courier New" w:hAnsi="Courier New"/>
          <w:color w:val="1F4E79"/>
          <w:sz w:val="16"/>
        </w:rPr>
        <w:t xml:space="preserve">        "id":          "ATLASSIAN_API_TOKEN",</w:t>
      </w:r>
    </w:p>
    <w:p w14:paraId="5350D828" w14:textId="77777777" w:rsidR="00512165" w:rsidRDefault="00000000">
      <w:pPr>
        <w:shd w:val="clear" w:color="auto" w:fill="EEF2F7"/>
        <w:spacing w:after="0"/>
        <w:ind w:left="432"/>
      </w:pPr>
      <w:r>
        <w:rPr>
          <w:rFonts w:ascii="Courier New" w:hAnsi="Courier New"/>
          <w:color w:val="1F4E79"/>
          <w:sz w:val="16"/>
        </w:rPr>
        <w:t xml:space="preserve">        "type":        "promptString",</w:t>
      </w:r>
    </w:p>
    <w:p w14:paraId="5F8147FA" w14:textId="77777777" w:rsidR="00512165" w:rsidRDefault="00000000">
      <w:pPr>
        <w:shd w:val="clear" w:color="auto" w:fill="EEF2F7"/>
        <w:spacing w:after="0"/>
        <w:ind w:left="432"/>
      </w:pPr>
      <w:r>
        <w:rPr>
          <w:rFonts w:ascii="Courier New" w:hAnsi="Courier New"/>
          <w:color w:val="1F4E79"/>
          <w:sz w:val="16"/>
        </w:rPr>
        <w:t xml:space="preserve">        "description": "Atlassian API Token (from id.atlassian.com)",</w:t>
      </w:r>
    </w:p>
    <w:p w14:paraId="7DB32CAA" w14:textId="77777777" w:rsidR="00512165" w:rsidRDefault="00000000">
      <w:pPr>
        <w:shd w:val="clear" w:color="auto" w:fill="EEF2F7"/>
        <w:spacing w:after="0"/>
        <w:ind w:left="432"/>
      </w:pPr>
      <w:r>
        <w:rPr>
          <w:rFonts w:ascii="Courier New" w:hAnsi="Courier New"/>
          <w:color w:val="1F4E79"/>
          <w:sz w:val="16"/>
        </w:rPr>
        <w:t xml:space="preserve">        "password":    true</w:t>
      </w:r>
    </w:p>
    <w:p w14:paraId="5DC576B5" w14:textId="77777777" w:rsidR="00512165" w:rsidRDefault="00000000">
      <w:pPr>
        <w:shd w:val="clear" w:color="auto" w:fill="EEF2F7"/>
        <w:spacing w:after="0"/>
        <w:ind w:left="432"/>
      </w:pPr>
      <w:r>
        <w:rPr>
          <w:rFonts w:ascii="Courier New" w:hAnsi="Courier New"/>
          <w:color w:val="1F4E79"/>
          <w:sz w:val="16"/>
        </w:rPr>
        <w:t xml:space="preserve">    }</w:t>
      </w:r>
    </w:p>
    <w:p w14:paraId="7B67EED1" w14:textId="77777777" w:rsidR="00512165" w:rsidRDefault="00000000">
      <w:pPr>
        <w:shd w:val="clear" w:color="auto" w:fill="EEF2F7"/>
        <w:spacing w:after="0"/>
        <w:ind w:left="432"/>
      </w:pPr>
      <w:r>
        <w:rPr>
          <w:rFonts w:ascii="Courier New" w:hAnsi="Courier New"/>
          <w:color w:val="1F4E79"/>
          <w:sz w:val="16"/>
        </w:rPr>
        <w:t>]</w:t>
      </w:r>
    </w:p>
    <w:p w14:paraId="5D41CBCC" w14:textId="77777777" w:rsidR="00512165" w:rsidRDefault="00512165"/>
    <w:p w14:paraId="40344553" w14:textId="77777777" w:rsidR="00512165" w:rsidRDefault="00000000">
      <w:pPr>
        <w:pStyle w:val="Heading3"/>
        <w:spacing w:before="160"/>
      </w:pPr>
      <w:r>
        <w:rPr>
          <w:color w:val="2E75B6"/>
        </w:rPr>
        <w:t>5.2  utils/jira_client.py — Python JIRA Wrapper</w:t>
      </w:r>
    </w:p>
    <w:p w14:paraId="3054506E" w14:textId="77777777" w:rsidR="00512165" w:rsidRDefault="00000000">
      <w:pPr>
        <w:spacing w:after="40"/>
      </w:pPr>
      <w:r>
        <w:rPr>
          <w:b/>
          <w:color w:val="C55A11"/>
          <w:sz w:val="18"/>
        </w:rPr>
        <w:t>File: qa_automation/utils/jira_client.py</w:t>
      </w:r>
      <w:r>
        <w:rPr>
          <w:sz w:val="18"/>
        </w:rPr>
        <w:t xml:space="preserve">  —  Wraps python-jira library; connect(), search(), get_issue(), create_bug(), create_subtask()</w:t>
      </w:r>
    </w:p>
    <w:p w14:paraId="2D9E462F" w14:textId="77777777" w:rsidR="00512165" w:rsidRDefault="00000000">
      <w:pPr>
        <w:spacing w:after="20"/>
      </w:pPr>
      <w:r>
        <w:rPr>
          <w:b/>
          <w:color w:val="538135"/>
          <w:sz w:val="18"/>
        </w:rPr>
        <w:t xml:space="preserve">  File: utils/jira_client.py — Full JIRA Client</w:t>
      </w:r>
    </w:p>
    <w:p w14:paraId="2BF731B9" w14:textId="77777777" w:rsidR="00512165" w:rsidRDefault="00000000">
      <w:pPr>
        <w:shd w:val="clear" w:color="auto" w:fill="EEF2F7"/>
        <w:spacing w:after="0"/>
        <w:ind w:left="432"/>
      </w:pPr>
      <w:r>
        <w:rPr>
          <w:rFonts w:ascii="Courier New" w:hAnsi="Courier New"/>
          <w:color w:val="1F4E79"/>
          <w:sz w:val="16"/>
        </w:rPr>
        <w:t># utils/jira_client.py</w:t>
      </w:r>
    </w:p>
    <w:p w14:paraId="453B45F9" w14:textId="77777777" w:rsidR="00512165" w:rsidRDefault="00000000">
      <w:pPr>
        <w:shd w:val="clear" w:color="auto" w:fill="EEF2F7"/>
        <w:spacing w:after="0"/>
        <w:ind w:left="432"/>
      </w:pPr>
      <w:r>
        <w:rPr>
          <w:rFonts w:ascii="Courier New" w:hAnsi="Courier New"/>
          <w:color w:val="1F4E79"/>
          <w:sz w:val="16"/>
        </w:rPr>
        <w:t>from jira import JIRA</w:t>
      </w:r>
    </w:p>
    <w:p w14:paraId="0DF82B0A" w14:textId="77777777" w:rsidR="00512165" w:rsidRDefault="00000000">
      <w:pPr>
        <w:shd w:val="clear" w:color="auto" w:fill="EEF2F7"/>
        <w:spacing w:after="0"/>
        <w:ind w:left="432"/>
      </w:pPr>
      <w:r>
        <w:rPr>
          <w:rFonts w:ascii="Courier New" w:hAnsi="Courier New"/>
          <w:color w:val="1F4E79"/>
          <w:sz w:val="16"/>
        </w:rPr>
        <w:t>from config.config import JIRA_SERVER, JIRA_EMAIL, JIRA_API_TOKEN</w:t>
      </w:r>
    </w:p>
    <w:p w14:paraId="0497E059" w14:textId="77777777" w:rsidR="00512165" w:rsidRDefault="00000000">
      <w:pPr>
        <w:shd w:val="clear" w:color="auto" w:fill="EEF2F7"/>
        <w:spacing w:after="0"/>
        <w:ind w:left="432"/>
      </w:pPr>
      <w:r>
        <w:rPr>
          <w:rFonts w:ascii="Courier New" w:hAnsi="Courier New"/>
          <w:color w:val="1F4E79"/>
          <w:sz w:val="16"/>
        </w:rPr>
        <w:t xml:space="preserve"> </w:t>
      </w:r>
    </w:p>
    <w:p w14:paraId="51867545" w14:textId="77777777" w:rsidR="00512165" w:rsidRDefault="00000000">
      <w:pPr>
        <w:shd w:val="clear" w:color="auto" w:fill="EEF2F7"/>
        <w:spacing w:after="0"/>
        <w:ind w:left="432"/>
      </w:pPr>
      <w:r>
        <w:rPr>
          <w:rFonts w:ascii="Courier New" w:hAnsi="Courier New"/>
          <w:color w:val="1F4E79"/>
          <w:sz w:val="16"/>
        </w:rPr>
        <w:t>class JiraClient:</w:t>
      </w:r>
    </w:p>
    <w:p w14:paraId="2E4DC816" w14:textId="77777777" w:rsidR="00512165" w:rsidRDefault="00000000">
      <w:pPr>
        <w:shd w:val="clear" w:color="auto" w:fill="EEF2F7"/>
        <w:spacing w:after="0"/>
        <w:ind w:left="432"/>
      </w:pPr>
      <w:r>
        <w:rPr>
          <w:rFonts w:ascii="Courier New" w:hAnsi="Courier New"/>
          <w:color w:val="1F4E79"/>
          <w:sz w:val="16"/>
        </w:rPr>
        <w:t xml:space="preserve">    def __init__(self):</w:t>
      </w:r>
    </w:p>
    <w:p w14:paraId="7901BCAB" w14:textId="77777777" w:rsidR="00512165" w:rsidRDefault="00000000">
      <w:pPr>
        <w:shd w:val="clear" w:color="auto" w:fill="EEF2F7"/>
        <w:spacing w:after="0"/>
        <w:ind w:left="432"/>
      </w:pPr>
      <w:r>
        <w:rPr>
          <w:rFonts w:ascii="Courier New" w:hAnsi="Courier New"/>
          <w:color w:val="1F4E79"/>
          <w:sz w:val="16"/>
        </w:rPr>
        <w:t xml:space="preserve">        self._client = JIRA(</w:t>
      </w:r>
    </w:p>
    <w:p w14:paraId="52AFF3AA" w14:textId="77777777" w:rsidR="00512165" w:rsidRDefault="00000000">
      <w:pPr>
        <w:shd w:val="clear" w:color="auto" w:fill="EEF2F7"/>
        <w:spacing w:after="0"/>
        <w:ind w:left="432"/>
      </w:pPr>
      <w:r>
        <w:rPr>
          <w:rFonts w:ascii="Courier New" w:hAnsi="Courier New"/>
          <w:color w:val="1F4E79"/>
          <w:sz w:val="16"/>
        </w:rPr>
        <w:t xml:space="preserve">            server=JIRA_SERVER,</w:t>
      </w:r>
    </w:p>
    <w:p w14:paraId="4323B13A" w14:textId="77777777" w:rsidR="00512165" w:rsidRDefault="00000000">
      <w:pPr>
        <w:shd w:val="clear" w:color="auto" w:fill="EEF2F7"/>
        <w:spacing w:after="0"/>
        <w:ind w:left="432"/>
      </w:pPr>
      <w:r>
        <w:rPr>
          <w:rFonts w:ascii="Courier New" w:hAnsi="Courier New"/>
          <w:color w:val="1F4E79"/>
          <w:sz w:val="16"/>
        </w:rPr>
        <w:t xml:space="preserve">            basic_auth=(JIRA_EMAIL, JIRA_API_TOKEN),</w:t>
      </w:r>
    </w:p>
    <w:p w14:paraId="4B52CA32" w14:textId="77777777" w:rsidR="00512165" w:rsidRDefault="00000000">
      <w:pPr>
        <w:shd w:val="clear" w:color="auto" w:fill="EEF2F7"/>
        <w:spacing w:after="0"/>
        <w:ind w:left="432"/>
      </w:pPr>
      <w:r>
        <w:rPr>
          <w:rFonts w:ascii="Courier New" w:hAnsi="Courier New"/>
          <w:color w:val="1F4E79"/>
          <w:sz w:val="16"/>
        </w:rPr>
        <w:t xml:space="preserve">        )</w:t>
      </w:r>
    </w:p>
    <w:p w14:paraId="4223CEFC" w14:textId="77777777" w:rsidR="00512165" w:rsidRDefault="00000000">
      <w:pPr>
        <w:shd w:val="clear" w:color="auto" w:fill="EEF2F7"/>
        <w:spacing w:after="0"/>
        <w:ind w:left="432"/>
      </w:pPr>
      <w:r>
        <w:rPr>
          <w:rFonts w:ascii="Courier New" w:hAnsi="Courier New"/>
          <w:color w:val="1F4E79"/>
          <w:sz w:val="16"/>
        </w:rPr>
        <w:t xml:space="preserve"> </w:t>
      </w:r>
    </w:p>
    <w:p w14:paraId="72C865D2" w14:textId="77777777" w:rsidR="00512165" w:rsidRDefault="00000000">
      <w:pPr>
        <w:shd w:val="clear" w:color="auto" w:fill="EEF2F7"/>
        <w:spacing w:after="0"/>
        <w:ind w:left="432"/>
      </w:pPr>
      <w:r>
        <w:rPr>
          <w:rFonts w:ascii="Courier New" w:hAnsi="Courier New"/>
          <w:color w:val="1F4E79"/>
          <w:sz w:val="16"/>
        </w:rPr>
        <w:t xml:space="preserve">    def get_issue(self, key):</w:t>
      </w:r>
    </w:p>
    <w:p w14:paraId="0CF7260C" w14:textId="77777777" w:rsidR="00512165" w:rsidRDefault="00000000">
      <w:pPr>
        <w:shd w:val="clear" w:color="auto" w:fill="EEF2F7"/>
        <w:spacing w:after="0"/>
        <w:ind w:left="432"/>
      </w:pPr>
      <w:r>
        <w:rPr>
          <w:rFonts w:ascii="Courier New" w:hAnsi="Courier New"/>
          <w:color w:val="1F4E79"/>
          <w:sz w:val="16"/>
        </w:rPr>
        <w:t xml:space="preserve">        return self._client.issue(key)</w:t>
      </w:r>
    </w:p>
    <w:p w14:paraId="007B5E79" w14:textId="77777777" w:rsidR="00512165" w:rsidRDefault="00000000">
      <w:pPr>
        <w:shd w:val="clear" w:color="auto" w:fill="EEF2F7"/>
        <w:spacing w:after="0"/>
        <w:ind w:left="432"/>
      </w:pPr>
      <w:r>
        <w:rPr>
          <w:rFonts w:ascii="Courier New" w:hAnsi="Courier New"/>
          <w:color w:val="1F4E79"/>
          <w:sz w:val="16"/>
        </w:rPr>
        <w:t xml:space="preserve"> </w:t>
      </w:r>
    </w:p>
    <w:p w14:paraId="17E3FFB5" w14:textId="77777777" w:rsidR="00512165" w:rsidRDefault="00000000">
      <w:pPr>
        <w:shd w:val="clear" w:color="auto" w:fill="EEF2F7"/>
        <w:spacing w:after="0"/>
        <w:ind w:left="432"/>
      </w:pPr>
      <w:r>
        <w:rPr>
          <w:rFonts w:ascii="Courier New" w:hAnsi="Courier New"/>
          <w:color w:val="1F4E79"/>
          <w:sz w:val="16"/>
        </w:rPr>
        <w:t xml:space="preserve">    def create_bug(self, summary, description, labels=None):</w:t>
      </w:r>
    </w:p>
    <w:p w14:paraId="20D57BA1" w14:textId="77777777" w:rsidR="00512165" w:rsidRDefault="00000000">
      <w:pPr>
        <w:shd w:val="clear" w:color="auto" w:fill="EEF2F7"/>
        <w:spacing w:after="0"/>
        <w:ind w:left="432"/>
      </w:pPr>
      <w:r>
        <w:rPr>
          <w:rFonts w:ascii="Courier New" w:hAnsi="Courier New"/>
          <w:color w:val="1F4E79"/>
          <w:sz w:val="16"/>
        </w:rPr>
        <w:t xml:space="preserve">        issue_dict = {</w:t>
      </w:r>
    </w:p>
    <w:p w14:paraId="38F4894C" w14:textId="77777777" w:rsidR="00512165" w:rsidRDefault="00000000">
      <w:pPr>
        <w:shd w:val="clear" w:color="auto" w:fill="EEF2F7"/>
        <w:spacing w:after="0"/>
        <w:ind w:left="432"/>
      </w:pPr>
      <w:r>
        <w:rPr>
          <w:rFonts w:ascii="Courier New" w:hAnsi="Courier New"/>
          <w:color w:val="1F4E79"/>
          <w:sz w:val="16"/>
        </w:rPr>
        <w:t xml:space="preserve">            "project":     {"key": self.project_key},</w:t>
      </w:r>
    </w:p>
    <w:p w14:paraId="1843F47A" w14:textId="77777777" w:rsidR="00512165" w:rsidRDefault="00000000">
      <w:pPr>
        <w:shd w:val="clear" w:color="auto" w:fill="EEF2F7"/>
        <w:spacing w:after="0"/>
        <w:ind w:left="432"/>
      </w:pPr>
      <w:r>
        <w:rPr>
          <w:rFonts w:ascii="Courier New" w:hAnsi="Courier New"/>
          <w:color w:val="1F4E79"/>
          <w:sz w:val="16"/>
        </w:rPr>
        <w:t xml:space="preserve">            "summary":     summary,</w:t>
      </w:r>
    </w:p>
    <w:p w14:paraId="0206AF9C" w14:textId="77777777" w:rsidR="00512165" w:rsidRDefault="00000000">
      <w:pPr>
        <w:shd w:val="clear" w:color="auto" w:fill="EEF2F7"/>
        <w:spacing w:after="0"/>
        <w:ind w:left="432"/>
      </w:pPr>
      <w:r>
        <w:rPr>
          <w:rFonts w:ascii="Courier New" w:hAnsi="Courier New"/>
          <w:color w:val="1F4E79"/>
          <w:sz w:val="16"/>
        </w:rPr>
        <w:t xml:space="preserve">            "description": description,</w:t>
      </w:r>
    </w:p>
    <w:p w14:paraId="558BAB7E" w14:textId="77777777" w:rsidR="00512165" w:rsidRDefault="00000000">
      <w:pPr>
        <w:shd w:val="clear" w:color="auto" w:fill="EEF2F7"/>
        <w:spacing w:after="0"/>
        <w:ind w:left="432"/>
      </w:pPr>
      <w:r>
        <w:rPr>
          <w:rFonts w:ascii="Courier New" w:hAnsi="Courier New"/>
          <w:color w:val="1F4E79"/>
          <w:sz w:val="16"/>
        </w:rPr>
        <w:t xml:space="preserve">            "issuetype":   {"name": "Bug"},</w:t>
      </w:r>
    </w:p>
    <w:p w14:paraId="6A3EE6FA" w14:textId="77777777" w:rsidR="00512165" w:rsidRDefault="00000000">
      <w:pPr>
        <w:shd w:val="clear" w:color="auto" w:fill="EEF2F7"/>
        <w:spacing w:after="0"/>
        <w:ind w:left="432"/>
      </w:pPr>
      <w:r>
        <w:rPr>
          <w:rFonts w:ascii="Courier New" w:hAnsi="Courier New"/>
          <w:color w:val="1F4E79"/>
          <w:sz w:val="16"/>
        </w:rPr>
        <w:t xml:space="preserve">            "labels":      labels or [],</w:t>
      </w:r>
    </w:p>
    <w:p w14:paraId="0A2FEC60" w14:textId="77777777" w:rsidR="00512165" w:rsidRDefault="00000000">
      <w:pPr>
        <w:shd w:val="clear" w:color="auto" w:fill="EEF2F7"/>
        <w:spacing w:after="0"/>
        <w:ind w:left="432"/>
      </w:pPr>
      <w:r>
        <w:rPr>
          <w:rFonts w:ascii="Courier New" w:hAnsi="Courier New"/>
          <w:color w:val="1F4E79"/>
          <w:sz w:val="16"/>
        </w:rPr>
        <w:t xml:space="preserve">        }</w:t>
      </w:r>
    </w:p>
    <w:p w14:paraId="6B8BD366" w14:textId="77777777" w:rsidR="00512165" w:rsidRDefault="00000000">
      <w:pPr>
        <w:shd w:val="clear" w:color="auto" w:fill="EEF2F7"/>
        <w:spacing w:after="0"/>
        <w:ind w:left="432"/>
      </w:pPr>
      <w:r>
        <w:rPr>
          <w:rFonts w:ascii="Courier New" w:hAnsi="Courier New"/>
          <w:color w:val="1F4E79"/>
          <w:sz w:val="16"/>
        </w:rPr>
        <w:t xml:space="preserve">        issue = self._client.create_issue(fields=issue_dict)</w:t>
      </w:r>
    </w:p>
    <w:p w14:paraId="6E39D68E" w14:textId="77777777" w:rsidR="00512165" w:rsidRDefault="00000000">
      <w:pPr>
        <w:shd w:val="clear" w:color="auto" w:fill="EEF2F7"/>
        <w:spacing w:after="0"/>
        <w:ind w:left="432"/>
      </w:pPr>
      <w:r>
        <w:rPr>
          <w:rFonts w:ascii="Courier New" w:hAnsi="Courier New"/>
          <w:color w:val="1F4E79"/>
          <w:sz w:val="16"/>
        </w:rPr>
        <w:t xml:space="preserve">        return issue.key</w:t>
      </w:r>
    </w:p>
    <w:p w14:paraId="3BE8F202" w14:textId="77777777" w:rsidR="00512165" w:rsidRDefault="00000000">
      <w:pPr>
        <w:shd w:val="clear" w:color="auto" w:fill="EEF2F7"/>
        <w:spacing w:after="0"/>
        <w:ind w:left="432"/>
      </w:pPr>
      <w:r>
        <w:rPr>
          <w:rFonts w:ascii="Courier New" w:hAnsi="Courier New"/>
          <w:color w:val="1F4E79"/>
          <w:sz w:val="16"/>
        </w:rPr>
        <w:t xml:space="preserve"> </w:t>
      </w:r>
    </w:p>
    <w:p w14:paraId="72990A45" w14:textId="77777777" w:rsidR="00512165" w:rsidRDefault="00000000">
      <w:pPr>
        <w:shd w:val="clear" w:color="auto" w:fill="EEF2F7"/>
        <w:spacing w:after="0"/>
        <w:ind w:left="432"/>
      </w:pPr>
      <w:r>
        <w:rPr>
          <w:rFonts w:ascii="Courier New" w:hAnsi="Courier New"/>
          <w:color w:val="1F4E79"/>
          <w:sz w:val="16"/>
        </w:rPr>
        <w:t xml:space="preserve">    def create_subtask(self, parent_key, summary, description):</w:t>
      </w:r>
    </w:p>
    <w:p w14:paraId="742BE735" w14:textId="77777777" w:rsidR="00512165" w:rsidRDefault="00000000">
      <w:pPr>
        <w:shd w:val="clear" w:color="auto" w:fill="EEF2F7"/>
        <w:spacing w:after="0"/>
        <w:ind w:left="432"/>
      </w:pPr>
      <w:r>
        <w:rPr>
          <w:rFonts w:ascii="Courier New" w:hAnsi="Courier New"/>
          <w:color w:val="1F4E79"/>
          <w:sz w:val="16"/>
        </w:rPr>
        <w:t xml:space="preserve">        parent = self.get_issue(parent_key)</w:t>
      </w:r>
    </w:p>
    <w:p w14:paraId="5351DD0E" w14:textId="77777777" w:rsidR="00512165" w:rsidRDefault="00000000">
      <w:pPr>
        <w:shd w:val="clear" w:color="auto" w:fill="EEF2F7"/>
        <w:spacing w:after="0"/>
        <w:ind w:left="432"/>
      </w:pPr>
      <w:r>
        <w:rPr>
          <w:rFonts w:ascii="Courier New" w:hAnsi="Courier New"/>
          <w:color w:val="1F4E79"/>
          <w:sz w:val="16"/>
        </w:rPr>
        <w:t xml:space="preserve">        issue_dict = {</w:t>
      </w:r>
    </w:p>
    <w:p w14:paraId="069A4538" w14:textId="77777777" w:rsidR="00512165" w:rsidRDefault="00000000">
      <w:pPr>
        <w:shd w:val="clear" w:color="auto" w:fill="EEF2F7"/>
        <w:spacing w:after="0"/>
        <w:ind w:left="432"/>
      </w:pPr>
      <w:r>
        <w:rPr>
          <w:rFonts w:ascii="Courier New" w:hAnsi="Courier New"/>
          <w:color w:val="1F4E79"/>
          <w:sz w:val="16"/>
        </w:rPr>
        <w:t xml:space="preserve">            "project":      {"key": self.project_key},</w:t>
      </w:r>
    </w:p>
    <w:p w14:paraId="675E34BB" w14:textId="77777777" w:rsidR="00512165" w:rsidRDefault="00000000">
      <w:pPr>
        <w:shd w:val="clear" w:color="auto" w:fill="EEF2F7"/>
        <w:spacing w:after="0"/>
        <w:ind w:left="432"/>
      </w:pPr>
      <w:r>
        <w:rPr>
          <w:rFonts w:ascii="Courier New" w:hAnsi="Courier New"/>
          <w:color w:val="1F4E79"/>
          <w:sz w:val="16"/>
        </w:rPr>
        <w:t xml:space="preserve">            "summary":      summary,</w:t>
      </w:r>
    </w:p>
    <w:p w14:paraId="2419DD66" w14:textId="77777777" w:rsidR="00512165" w:rsidRDefault="00000000">
      <w:pPr>
        <w:shd w:val="clear" w:color="auto" w:fill="EEF2F7"/>
        <w:spacing w:after="0"/>
        <w:ind w:left="432"/>
      </w:pPr>
      <w:r>
        <w:rPr>
          <w:rFonts w:ascii="Courier New" w:hAnsi="Courier New"/>
          <w:color w:val="1F4E79"/>
          <w:sz w:val="16"/>
        </w:rPr>
        <w:t xml:space="preserve">            "description":  description,</w:t>
      </w:r>
    </w:p>
    <w:p w14:paraId="0F4F6860" w14:textId="77777777" w:rsidR="00512165" w:rsidRDefault="00000000">
      <w:pPr>
        <w:shd w:val="clear" w:color="auto" w:fill="EEF2F7"/>
        <w:spacing w:after="0"/>
        <w:ind w:left="432"/>
      </w:pPr>
      <w:r>
        <w:rPr>
          <w:rFonts w:ascii="Courier New" w:hAnsi="Courier New"/>
          <w:color w:val="1F4E79"/>
          <w:sz w:val="16"/>
        </w:rPr>
        <w:t xml:space="preserve">            "issuetype":    {"name": "Sub-task"},</w:t>
      </w:r>
    </w:p>
    <w:p w14:paraId="7463E7F0" w14:textId="77777777" w:rsidR="00512165" w:rsidRDefault="00000000">
      <w:pPr>
        <w:shd w:val="clear" w:color="auto" w:fill="EEF2F7"/>
        <w:spacing w:after="0"/>
        <w:ind w:left="432"/>
      </w:pPr>
      <w:r>
        <w:rPr>
          <w:rFonts w:ascii="Courier New" w:hAnsi="Courier New"/>
          <w:color w:val="1F4E79"/>
          <w:sz w:val="16"/>
        </w:rPr>
        <w:t xml:space="preserve">            "parent":       {"id": parent.id},</w:t>
      </w:r>
    </w:p>
    <w:p w14:paraId="37C5E3D0" w14:textId="77777777" w:rsidR="00512165" w:rsidRDefault="00000000">
      <w:pPr>
        <w:shd w:val="clear" w:color="auto" w:fill="EEF2F7"/>
        <w:spacing w:after="0"/>
        <w:ind w:left="432"/>
      </w:pPr>
      <w:r>
        <w:rPr>
          <w:rFonts w:ascii="Courier New" w:hAnsi="Courier New"/>
          <w:color w:val="1F4E79"/>
          <w:sz w:val="16"/>
        </w:rPr>
        <w:t xml:space="preserve">        }</w:t>
      </w:r>
    </w:p>
    <w:p w14:paraId="3DC185B1" w14:textId="77777777" w:rsidR="00512165" w:rsidRDefault="00000000">
      <w:pPr>
        <w:shd w:val="clear" w:color="auto" w:fill="EEF2F7"/>
        <w:spacing w:after="0"/>
        <w:ind w:left="432"/>
      </w:pPr>
      <w:r>
        <w:rPr>
          <w:rFonts w:ascii="Courier New" w:hAnsi="Courier New"/>
          <w:color w:val="1F4E79"/>
          <w:sz w:val="16"/>
        </w:rPr>
        <w:t xml:space="preserve">        subtask = self._client.create_issue(fields=issue_dict)</w:t>
      </w:r>
    </w:p>
    <w:p w14:paraId="4432BD0E" w14:textId="77777777" w:rsidR="00512165" w:rsidRDefault="00000000">
      <w:pPr>
        <w:shd w:val="clear" w:color="auto" w:fill="EEF2F7"/>
        <w:spacing w:after="0"/>
        <w:ind w:left="432"/>
      </w:pPr>
      <w:r>
        <w:rPr>
          <w:rFonts w:ascii="Courier New" w:hAnsi="Courier New"/>
          <w:color w:val="1F4E79"/>
          <w:sz w:val="16"/>
        </w:rPr>
        <w:t xml:space="preserve">        return subtask.key</w:t>
      </w:r>
    </w:p>
    <w:p w14:paraId="698B8F2F" w14:textId="77777777" w:rsidR="00512165" w:rsidRDefault="00000000">
      <w:pPr>
        <w:shd w:val="clear" w:color="auto" w:fill="EEF2F7"/>
        <w:spacing w:after="0"/>
        <w:ind w:left="432"/>
      </w:pPr>
      <w:r>
        <w:rPr>
          <w:rFonts w:ascii="Courier New" w:hAnsi="Courier New"/>
          <w:color w:val="1F4E79"/>
          <w:sz w:val="16"/>
        </w:rPr>
        <w:t xml:space="preserve"> </w:t>
      </w:r>
    </w:p>
    <w:p w14:paraId="2A00FAC2" w14:textId="77777777" w:rsidR="00512165" w:rsidRDefault="00000000">
      <w:pPr>
        <w:shd w:val="clear" w:color="auto" w:fill="EEF2F7"/>
        <w:spacing w:after="0"/>
        <w:ind w:left="432"/>
      </w:pPr>
      <w:r>
        <w:rPr>
          <w:rFonts w:ascii="Courier New" w:hAnsi="Courier New"/>
          <w:color w:val="1F4E79"/>
          <w:sz w:val="16"/>
        </w:rPr>
        <w:t xml:space="preserve">    def add_comment(self, issue_key, body):</w:t>
      </w:r>
    </w:p>
    <w:p w14:paraId="02A0A18C" w14:textId="77777777" w:rsidR="00512165" w:rsidRDefault="00000000">
      <w:pPr>
        <w:shd w:val="clear" w:color="auto" w:fill="EEF2F7"/>
        <w:spacing w:after="0"/>
        <w:ind w:left="432"/>
      </w:pPr>
      <w:r>
        <w:rPr>
          <w:rFonts w:ascii="Courier New" w:hAnsi="Courier New"/>
          <w:color w:val="1F4E79"/>
          <w:sz w:val="16"/>
        </w:rPr>
        <w:t xml:space="preserve">        self._client.add_comment(issue_key, body)</w:t>
      </w:r>
    </w:p>
    <w:p w14:paraId="67622CC2" w14:textId="77777777" w:rsidR="00512165" w:rsidRDefault="00000000">
      <w:pPr>
        <w:shd w:val="clear" w:color="auto" w:fill="EEF2F7"/>
        <w:spacing w:after="0"/>
        <w:ind w:left="432"/>
      </w:pPr>
      <w:r>
        <w:rPr>
          <w:rFonts w:ascii="Courier New" w:hAnsi="Courier New"/>
          <w:color w:val="1F4E79"/>
          <w:sz w:val="16"/>
        </w:rPr>
        <w:t xml:space="preserve"> </w:t>
      </w:r>
    </w:p>
    <w:p w14:paraId="3C5BF176" w14:textId="77777777" w:rsidR="00512165" w:rsidRDefault="00000000">
      <w:pPr>
        <w:shd w:val="clear" w:color="auto" w:fill="EEF2F7"/>
        <w:spacing w:after="0"/>
        <w:ind w:left="432"/>
      </w:pPr>
      <w:r>
        <w:rPr>
          <w:rFonts w:ascii="Courier New" w:hAnsi="Courier New"/>
          <w:color w:val="1F4E79"/>
          <w:sz w:val="16"/>
        </w:rPr>
        <w:t xml:space="preserve">    def transition_issue(self, issue_key, transition_name):</w:t>
      </w:r>
    </w:p>
    <w:p w14:paraId="2E4B0453" w14:textId="77777777" w:rsidR="00512165" w:rsidRDefault="00000000">
      <w:pPr>
        <w:shd w:val="clear" w:color="auto" w:fill="EEF2F7"/>
        <w:spacing w:after="0"/>
        <w:ind w:left="432"/>
      </w:pPr>
      <w:r>
        <w:rPr>
          <w:rFonts w:ascii="Courier New" w:hAnsi="Courier New"/>
          <w:color w:val="1F4E79"/>
          <w:sz w:val="16"/>
        </w:rPr>
        <w:t xml:space="preserve">        transitions = self._client.transitions(issue_key)</w:t>
      </w:r>
    </w:p>
    <w:p w14:paraId="0EF1B06F" w14:textId="77777777" w:rsidR="00512165" w:rsidRDefault="00000000">
      <w:pPr>
        <w:shd w:val="clear" w:color="auto" w:fill="EEF2F7"/>
        <w:spacing w:after="0"/>
        <w:ind w:left="432"/>
      </w:pPr>
      <w:r>
        <w:rPr>
          <w:rFonts w:ascii="Courier New" w:hAnsi="Courier New"/>
          <w:color w:val="1F4E79"/>
          <w:sz w:val="16"/>
        </w:rPr>
        <w:t xml:space="preserve">        for t in transitions:</w:t>
      </w:r>
    </w:p>
    <w:p w14:paraId="690A425A" w14:textId="77777777" w:rsidR="00512165" w:rsidRDefault="00000000">
      <w:pPr>
        <w:shd w:val="clear" w:color="auto" w:fill="EEF2F7"/>
        <w:spacing w:after="0"/>
        <w:ind w:left="432"/>
      </w:pPr>
      <w:r>
        <w:rPr>
          <w:rFonts w:ascii="Courier New" w:hAnsi="Courier New"/>
          <w:color w:val="1F4E79"/>
          <w:sz w:val="16"/>
        </w:rPr>
        <w:t xml:space="preserve">            if t["name"].lower() == transition_name.lower():</w:t>
      </w:r>
    </w:p>
    <w:p w14:paraId="49A06118" w14:textId="77777777" w:rsidR="00512165" w:rsidRDefault="00000000">
      <w:pPr>
        <w:shd w:val="clear" w:color="auto" w:fill="EEF2F7"/>
        <w:spacing w:after="0"/>
        <w:ind w:left="432"/>
      </w:pPr>
      <w:r>
        <w:rPr>
          <w:rFonts w:ascii="Courier New" w:hAnsi="Courier New"/>
          <w:color w:val="1F4E79"/>
          <w:sz w:val="16"/>
        </w:rPr>
        <w:t xml:space="preserve">                self._client.transition_issue(issue_key, t["id"])</w:t>
      </w:r>
    </w:p>
    <w:p w14:paraId="28B9ACDD" w14:textId="77777777" w:rsidR="00512165" w:rsidRDefault="00000000">
      <w:pPr>
        <w:shd w:val="clear" w:color="auto" w:fill="EEF2F7"/>
        <w:spacing w:after="0"/>
        <w:ind w:left="432"/>
      </w:pPr>
      <w:r>
        <w:rPr>
          <w:rFonts w:ascii="Courier New" w:hAnsi="Courier New"/>
          <w:color w:val="1F4E79"/>
          <w:sz w:val="16"/>
        </w:rPr>
        <w:t xml:space="preserve">                return t["name"]</w:t>
      </w:r>
    </w:p>
    <w:p w14:paraId="76295746" w14:textId="77777777" w:rsidR="00512165" w:rsidRDefault="00512165"/>
    <w:p w14:paraId="2B061317" w14:textId="77777777" w:rsidR="00512165" w:rsidRDefault="00000000">
      <w:pPr>
        <w:pStyle w:val="Heading3"/>
        <w:spacing w:before="160"/>
      </w:pPr>
      <w:r>
        <w:rPr>
          <w:color w:val="2E75B6"/>
        </w:rPr>
        <w:t>5.3  JIRA Tickets — Bug ULT-10069</w:t>
      </w:r>
    </w:p>
    <w:p w14:paraId="23171A2C" w14:textId="77777777" w:rsidR="00512165" w:rsidRDefault="00000000">
      <w:pPr>
        <w:spacing w:after="40"/>
      </w:pPr>
      <w:r>
        <w:rPr>
          <w:b/>
          <w:color w:val="C55A11"/>
          <w:sz w:val="18"/>
        </w:rPr>
        <w:t>File: qa_automation/JIRA Tickets/Bugs/ULT-10069_test_plan.md</w:t>
      </w:r>
      <w:r>
        <w:rPr>
          <w:sz w:val="18"/>
        </w:rPr>
        <w:t xml:space="preserve">  —  Bug: Kanban Loop Design not processing when HTTP exchange type is set</w:t>
      </w:r>
    </w:p>
    <w:tbl>
      <w:tblPr>
        <w:tblStyle w:val="TableGrid"/>
        <w:tblW w:w="0" w:type="auto"/>
        <w:tblLook w:val="04A0" w:firstRow="1" w:lastRow="0" w:firstColumn="1" w:lastColumn="0" w:noHBand="0" w:noVBand="1"/>
      </w:tblPr>
      <w:tblGrid>
        <w:gridCol w:w="1615"/>
        <w:gridCol w:w="1615"/>
        <w:gridCol w:w="1615"/>
        <w:gridCol w:w="1615"/>
        <w:gridCol w:w="1615"/>
        <w:gridCol w:w="1615"/>
      </w:tblGrid>
      <w:tr w:rsidR="00512165" w14:paraId="10303245" w14:textId="77777777">
        <w:tc>
          <w:tcPr>
            <w:tcW w:w="1615" w:type="dxa"/>
            <w:shd w:val="clear" w:color="auto" w:fill="1F4E79"/>
          </w:tcPr>
          <w:p w14:paraId="4853C208" w14:textId="77777777" w:rsidR="00512165" w:rsidRDefault="00000000">
            <w:r>
              <w:rPr>
                <w:b/>
                <w:color w:val="FFFFFF"/>
                <w:sz w:val="18"/>
              </w:rPr>
              <w:t>Ticket / ID</w:t>
            </w:r>
          </w:p>
        </w:tc>
        <w:tc>
          <w:tcPr>
            <w:tcW w:w="1615" w:type="dxa"/>
            <w:shd w:val="clear" w:color="auto" w:fill="1F4E79"/>
          </w:tcPr>
          <w:p w14:paraId="504781A6" w14:textId="77777777" w:rsidR="00512165" w:rsidRDefault="00000000">
            <w:r>
              <w:rPr>
                <w:b/>
                <w:color w:val="FFFFFF"/>
                <w:sz w:val="18"/>
              </w:rPr>
              <w:t>Summary</w:t>
            </w:r>
          </w:p>
        </w:tc>
        <w:tc>
          <w:tcPr>
            <w:tcW w:w="1615" w:type="dxa"/>
            <w:shd w:val="clear" w:color="auto" w:fill="1F4E79"/>
          </w:tcPr>
          <w:p w14:paraId="6245A7DA" w14:textId="77777777" w:rsidR="00512165" w:rsidRDefault="00000000">
            <w:r>
              <w:rPr>
                <w:b/>
                <w:color w:val="FFFFFF"/>
                <w:sz w:val="18"/>
              </w:rPr>
              <w:t>Type</w:t>
            </w:r>
          </w:p>
        </w:tc>
        <w:tc>
          <w:tcPr>
            <w:tcW w:w="1615" w:type="dxa"/>
            <w:shd w:val="clear" w:color="auto" w:fill="1F4E79"/>
          </w:tcPr>
          <w:p w14:paraId="25453B47" w14:textId="77777777" w:rsidR="00512165" w:rsidRDefault="00000000">
            <w:r>
              <w:rPr>
                <w:b/>
                <w:color w:val="FFFFFF"/>
                <w:sz w:val="18"/>
              </w:rPr>
              <w:t>Priority</w:t>
            </w:r>
          </w:p>
        </w:tc>
        <w:tc>
          <w:tcPr>
            <w:tcW w:w="1615" w:type="dxa"/>
            <w:shd w:val="clear" w:color="auto" w:fill="1F4E79"/>
          </w:tcPr>
          <w:p w14:paraId="6BFFC78A" w14:textId="77777777" w:rsidR="00512165" w:rsidRDefault="00000000">
            <w:r>
              <w:rPr>
                <w:b/>
                <w:color w:val="FFFFFF"/>
                <w:sz w:val="18"/>
              </w:rPr>
              <w:t>Status</w:t>
            </w:r>
          </w:p>
        </w:tc>
        <w:tc>
          <w:tcPr>
            <w:tcW w:w="1615" w:type="dxa"/>
            <w:shd w:val="clear" w:color="auto" w:fill="1F4E79"/>
          </w:tcPr>
          <w:p w14:paraId="4E96F48A" w14:textId="77777777" w:rsidR="00512165" w:rsidRDefault="00000000">
            <w:r>
              <w:rPr>
                <w:b/>
                <w:color w:val="FFFFFF"/>
                <w:sz w:val="18"/>
              </w:rPr>
              <w:t>Assignee</w:t>
            </w:r>
          </w:p>
        </w:tc>
      </w:tr>
      <w:tr w:rsidR="00512165" w14:paraId="0A1A5D60" w14:textId="77777777">
        <w:tc>
          <w:tcPr>
            <w:tcW w:w="1615" w:type="dxa"/>
            <w:shd w:val="clear" w:color="auto" w:fill="EEF4FB"/>
          </w:tcPr>
          <w:p w14:paraId="24053644" w14:textId="77777777" w:rsidR="00512165" w:rsidRDefault="00000000">
            <w:r>
              <w:rPr>
                <w:sz w:val="18"/>
              </w:rPr>
              <w:t>ULT-10069</w:t>
            </w:r>
          </w:p>
        </w:tc>
        <w:tc>
          <w:tcPr>
            <w:tcW w:w="1615" w:type="dxa"/>
            <w:shd w:val="clear" w:color="auto" w:fill="EEF4FB"/>
          </w:tcPr>
          <w:p w14:paraId="76FFA731" w14:textId="77777777" w:rsidR="00512165" w:rsidRDefault="00000000">
            <w:r>
              <w:rPr>
                <w:sz w:val="18"/>
              </w:rPr>
              <w:t>Kanban Loop Design Not Processing</w:t>
            </w:r>
          </w:p>
        </w:tc>
        <w:tc>
          <w:tcPr>
            <w:tcW w:w="1615" w:type="dxa"/>
            <w:shd w:val="clear" w:color="auto" w:fill="EEF4FB"/>
          </w:tcPr>
          <w:p w14:paraId="48BDF07F" w14:textId="77777777" w:rsidR="00512165" w:rsidRDefault="00000000">
            <w:r>
              <w:rPr>
                <w:sz w:val="18"/>
              </w:rPr>
              <w:t>Bug</w:t>
            </w:r>
          </w:p>
        </w:tc>
        <w:tc>
          <w:tcPr>
            <w:tcW w:w="1615" w:type="dxa"/>
            <w:shd w:val="clear" w:color="auto" w:fill="EEF4FB"/>
          </w:tcPr>
          <w:p w14:paraId="39C00EFB" w14:textId="77777777" w:rsidR="00512165" w:rsidRDefault="00000000">
            <w:r>
              <w:rPr>
                <w:sz w:val="18"/>
              </w:rPr>
              <w:t>Critical</w:t>
            </w:r>
          </w:p>
        </w:tc>
        <w:tc>
          <w:tcPr>
            <w:tcW w:w="1615" w:type="dxa"/>
            <w:shd w:val="clear" w:color="auto" w:fill="EEF4FB"/>
          </w:tcPr>
          <w:p w14:paraId="180B7AAB" w14:textId="77777777" w:rsidR="00512165" w:rsidRDefault="00000000">
            <w:r>
              <w:rPr>
                <w:sz w:val="18"/>
              </w:rPr>
              <w:t>In QA Review</w:t>
            </w:r>
          </w:p>
        </w:tc>
        <w:tc>
          <w:tcPr>
            <w:tcW w:w="1615" w:type="dxa"/>
            <w:shd w:val="clear" w:color="auto" w:fill="EEF4FB"/>
          </w:tcPr>
          <w:p w14:paraId="0B6DB08A" w14:textId="77777777" w:rsidR="00512165" w:rsidRDefault="00000000">
            <w:r>
              <w:rPr>
                <w:sz w:val="18"/>
              </w:rPr>
              <w:t>Sherif Hamdy</w:t>
            </w:r>
          </w:p>
        </w:tc>
      </w:tr>
      <w:tr w:rsidR="00512165" w14:paraId="1FE51022" w14:textId="77777777">
        <w:tc>
          <w:tcPr>
            <w:tcW w:w="1615" w:type="dxa"/>
          </w:tcPr>
          <w:p w14:paraId="307CEB0A" w14:textId="77777777" w:rsidR="00512165" w:rsidRDefault="00000000">
            <w:r>
              <w:rPr>
                <w:sz w:val="18"/>
              </w:rPr>
              <w:t>TS-01</w:t>
            </w:r>
          </w:p>
        </w:tc>
        <w:tc>
          <w:tcPr>
            <w:tcW w:w="1615" w:type="dxa"/>
          </w:tcPr>
          <w:p w14:paraId="4351BD31" w14:textId="77777777" w:rsidR="00512165" w:rsidRDefault="00000000">
            <w:r>
              <w:rPr>
                <w:sz w:val="18"/>
              </w:rPr>
              <w:t>KLD processes after Item Data Load sets HTTP exchange type</w:t>
            </w:r>
          </w:p>
        </w:tc>
        <w:tc>
          <w:tcPr>
            <w:tcW w:w="1615" w:type="dxa"/>
          </w:tcPr>
          <w:p w14:paraId="31D3E37C" w14:textId="77777777" w:rsidR="00512165" w:rsidRDefault="00000000">
            <w:r>
              <w:rPr>
                <w:sz w:val="18"/>
              </w:rPr>
              <w:t>Scenario</w:t>
            </w:r>
          </w:p>
        </w:tc>
        <w:tc>
          <w:tcPr>
            <w:tcW w:w="1615" w:type="dxa"/>
          </w:tcPr>
          <w:p w14:paraId="28CAC7FE" w14:textId="77777777" w:rsidR="00512165" w:rsidRDefault="00000000">
            <w:r>
              <w:rPr>
                <w:sz w:val="18"/>
              </w:rPr>
              <w:t>Critical</w:t>
            </w:r>
          </w:p>
        </w:tc>
        <w:tc>
          <w:tcPr>
            <w:tcW w:w="1615" w:type="dxa"/>
          </w:tcPr>
          <w:p w14:paraId="06671ABE" w14:textId="77777777" w:rsidR="00512165" w:rsidRDefault="00000000">
            <w:r>
              <w:rPr>
                <w:sz w:val="18"/>
              </w:rPr>
              <w:t>–</w:t>
            </w:r>
          </w:p>
        </w:tc>
        <w:tc>
          <w:tcPr>
            <w:tcW w:w="1615" w:type="dxa"/>
          </w:tcPr>
          <w:p w14:paraId="3C7998BB" w14:textId="77777777" w:rsidR="00512165" w:rsidRDefault="00000000">
            <w:r>
              <w:rPr>
                <w:sz w:val="18"/>
              </w:rPr>
              <w:t>–</w:t>
            </w:r>
          </w:p>
        </w:tc>
      </w:tr>
      <w:tr w:rsidR="00512165" w14:paraId="5CE4AC98" w14:textId="77777777">
        <w:tc>
          <w:tcPr>
            <w:tcW w:w="1615" w:type="dxa"/>
            <w:shd w:val="clear" w:color="auto" w:fill="EEF4FB"/>
          </w:tcPr>
          <w:p w14:paraId="31A8A5CB" w14:textId="77777777" w:rsidR="00512165" w:rsidRDefault="00000000">
            <w:r>
              <w:rPr>
                <w:sz w:val="18"/>
              </w:rPr>
              <w:t>TS-02</w:t>
            </w:r>
          </w:p>
        </w:tc>
        <w:tc>
          <w:tcPr>
            <w:tcW w:w="1615" w:type="dxa"/>
            <w:shd w:val="clear" w:color="auto" w:fill="EEF4FB"/>
          </w:tcPr>
          <w:p w14:paraId="2DED347D" w14:textId="77777777" w:rsidR="00512165" w:rsidRDefault="00000000">
            <w:r>
              <w:rPr>
                <w:sz w:val="18"/>
              </w:rPr>
              <w:t>Batch job transitions Created → InProgress → Completed</w:t>
            </w:r>
          </w:p>
        </w:tc>
        <w:tc>
          <w:tcPr>
            <w:tcW w:w="1615" w:type="dxa"/>
            <w:shd w:val="clear" w:color="auto" w:fill="EEF4FB"/>
          </w:tcPr>
          <w:p w14:paraId="00036DCA" w14:textId="77777777" w:rsidR="00512165" w:rsidRDefault="00000000">
            <w:r>
              <w:rPr>
                <w:sz w:val="18"/>
              </w:rPr>
              <w:t>Scenario</w:t>
            </w:r>
          </w:p>
        </w:tc>
        <w:tc>
          <w:tcPr>
            <w:tcW w:w="1615" w:type="dxa"/>
            <w:shd w:val="clear" w:color="auto" w:fill="EEF4FB"/>
          </w:tcPr>
          <w:p w14:paraId="1E9791B6" w14:textId="77777777" w:rsidR="00512165" w:rsidRDefault="00000000">
            <w:r>
              <w:rPr>
                <w:sz w:val="18"/>
              </w:rPr>
              <w:t>Critical</w:t>
            </w:r>
          </w:p>
        </w:tc>
        <w:tc>
          <w:tcPr>
            <w:tcW w:w="1615" w:type="dxa"/>
            <w:shd w:val="clear" w:color="auto" w:fill="EEF4FB"/>
          </w:tcPr>
          <w:p w14:paraId="37BDB6DB" w14:textId="77777777" w:rsidR="00512165" w:rsidRDefault="00000000">
            <w:r>
              <w:rPr>
                <w:sz w:val="18"/>
              </w:rPr>
              <w:t>–</w:t>
            </w:r>
          </w:p>
        </w:tc>
        <w:tc>
          <w:tcPr>
            <w:tcW w:w="1615" w:type="dxa"/>
            <w:shd w:val="clear" w:color="auto" w:fill="EEF4FB"/>
          </w:tcPr>
          <w:p w14:paraId="041CB8A8" w14:textId="77777777" w:rsidR="00512165" w:rsidRDefault="00000000">
            <w:r>
              <w:rPr>
                <w:sz w:val="18"/>
              </w:rPr>
              <w:t>–</w:t>
            </w:r>
          </w:p>
        </w:tc>
      </w:tr>
      <w:tr w:rsidR="00512165" w14:paraId="01E7074D" w14:textId="77777777">
        <w:tc>
          <w:tcPr>
            <w:tcW w:w="1615" w:type="dxa"/>
          </w:tcPr>
          <w:p w14:paraId="4BBE1976" w14:textId="77777777" w:rsidR="00512165" w:rsidRDefault="00000000">
            <w:r>
              <w:rPr>
                <w:sz w:val="18"/>
              </w:rPr>
              <w:t>TS-03</w:t>
            </w:r>
          </w:p>
        </w:tc>
        <w:tc>
          <w:tcPr>
            <w:tcW w:w="1615" w:type="dxa"/>
          </w:tcPr>
          <w:p w14:paraId="56E3A054" w14:textId="77777777" w:rsidR="00512165" w:rsidRDefault="00000000">
            <w:r>
              <w:rPr>
                <w:sz w:val="18"/>
              </w:rPr>
              <w:t>Item Data Load continues to work — no regression</w:t>
            </w:r>
          </w:p>
        </w:tc>
        <w:tc>
          <w:tcPr>
            <w:tcW w:w="1615" w:type="dxa"/>
          </w:tcPr>
          <w:p w14:paraId="758A95E5" w14:textId="77777777" w:rsidR="00512165" w:rsidRDefault="00000000">
            <w:r>
              <w:rPr>
                <w:sz w:val="18"/>
              </w:rPr>
              <w:t>Scenario</w:t>
            </w:r>
          </w:p>
        </w:tc>
        <w:tc>
          <w:tcPr>
            <w:tcW w:w="1615" w:type="dxa"/>
          </w:tcPr>
          <w:p w14:paraId="60A57B29" w14:textId="77777777" w:rsidR="00512165" w:rsidRDefault="00000000">
            <w:r>
              <w:rPr>
                <w:sz w:val="18"/>
              </w:rPr>
              <w:t>High</w:t>
            </w:r>
          </w:p>
        </w:tc>
        <w:tc>
          <w:tcPr>
            <w:tcW w:w="1615" w:type="dxa"/>
          </w:tcPr>
          <w:p w14:paraId="4772AF3B" w14:textId="77777777" w:rsidR="00512165" w:rsidRDefault="00000000">
            <w:r>
              <w:rPr>
                <w:sz w:val="18"/>
              </w:rPr>
              <w:t>–</w:t>
            </w:r>
          </w:p>
        </w:tc>
        <w:tc>
          <w:tcPr>
            <w:tcW w:w="1615" w:type="dxa"/>
          </w:tcPr>
          <w:p w14:paraId="15B95463" w14:textId="77777777" w:rsidR="00512165" w:rsidRDefault="00000000">
            <w:r>
              <w:rPr>
                <w:sz w:val="18"/>
              </w:rPr>
              <w:t>–</w:t>
            </w:r>
          </w:p>
        </w:tc>
      </w:tr>
      <w:tr w:rsidR="00512165" w14:paraId="08670944" w14:textId="77777777">
        <w:tc>
          <w:tcPr>
            <w:tcW w:w="1615" w:type="dxa"/>
            <w:shd w:val="clear" w:color="auto" w:fill="EEF4FB"/>
          </w:tcPr>
          <w:p w14:paraId="170FC455" w14:textId="77777777" w:rsidR="00512165" w:rsidRDefault="00000000">
            <w:r>
              <w:rPr>
                <w:sz w:val="18"/>
              </w:rPr>
              <w:t>TS-04</w:t>
            </w:r>
          </w:p>
        </w:tc>
        <w:tc>
          <w:tcPr>
            <w:tcW w:w="1615" w:type="dxa"/>
            <w:shd w:val="clear" w:color="auto" w:fill="EEF4FB"/>
          </w:tcPr>
          <w:p w14:paraId="52EB9C90" w14:textId="77777777" w:rsidR="00512165" w:rsidRDefault="00000000">
            <w:r>
              <w:rPr>
                <w:sz w:val="18"/>
              </w:rPr>
              <w:t>KLD processes when exchange type is HTTPS</w:t>
            </w:r>
          </w:p>
        </w:tc>
        <w:tc>
          <w:tcPr>
            <w:tcW w:w="1615" w:type="dxa"/>
            <w:shd w:val="clear" w:color="auto" w:fill="EEF4FB"/>
          </w:tcPr>
          <w:p w14:paraId="33E22D2F" w14:textId="77777777" w:rsidR="00512165" w:rsidRDefault="00000000">
            <w:r>
              <w:rPr>
                <w:sz w:val="18"/>
              </w:rPr>
              <w:t>Scenario</w:t>
            </w:r>
          </w:p>
        </w:tc>
        <w:tc>
          <w:tcPr>
            <w:tcW w:w="1615" w:type="dxa"/>
            <w:shd w:val="clear" w:color="auto" w:fill="EEF4FB"/>
          </w:tcPr>
          <w:p w14:paraId="06EC3AFF" w14:textId="77777777" w:rsidR="00512165" w:rsidRDefault="00000000">
            <w:r>
              <w:rPr>
                <w:sz w:val="18"/>
              </w:rPr>
              <w:t>High</w:t>
            </w:r>
          </w:p>
        </w:tc>
        <w:tc>
          <w:tcPr>
            <w:tcW w:w="1615" w:type="dxa"/>
            <w:shd w:val="clear" w:color="auto" w:fill="EEF4FB"/>
          </w:tcPr>
          <w:p w14:paraId="2F9FF0BA" w14:textId="77777777" w:rsidR="00512165" w:rsidRDefault="00000000">
            <w:r>
              <w:rPr>
                <w:sz w:val="18"/>
              </w:rPr>
              <w:t>–</w:t>
            </w:r>
          </w:p>
        </w:tc>
        <w:tc>
          <w:tcPr>
            <w:tcW w:w="1615" w:type="dxa"/>
            <w:shd w:val="clear" w:color="auto" w:fill="EEF4FB"/>
          </w:tcPr>
          <w:p w14:paraId="25E2C9DE" w14:textId="77777777" w:rsidR="00512165" w:rsidRDefault="00000000">
            <w:r>
              <w:rPr>
                <w:sz w:val="18"/>
              </w:rPr>
              <w:t>–</w:t>
            </w:r>
          </w:p>
        </w:tc>
      </w:tr>
    </w:tbl>
    <w:p w14:paraId="73DB3158" w14:textId="77777777" w:rsidR="00512165" w:rsidRDefault="00512165"/>
    <w:p w14:paraId="3B00ED49" w14:textId="77777777" w:rsidR="00512165" w:rsidRDefault="00000000">
      <w:pPr>
        <w:pStyle w:val="Heading3"/>
        <w:spacing w:before="160"/>
      </w:pPr>
      <w:r>
        <w:rPr>
          <w:color w:val="2E75B6"/>
        </w:rPr>
        <w:t>5.4  JIRA Tickets — Enhancement ULT-10425</w:t>
      </w:r>
    </w:p>
    <w:p w14:paraId="2D9BEE26" w14:textId="77777777" w:rsidR="00512165" w:rsidRDefault="00000000">
      <w:pPr>
        <w:spacing w:after="40"/>
      </w:pPr>
      <w:r>
        <w:rPr>
          <w:b/>
          <w:color w:val="C55A11"/>
          <w:sz w:val="18"/>
        </w:rPr>
        <w:t>File: qa_automation/JIRA Tickets/Enhancements/ULT-10425_test_plan.md</w:t>
      </w:r>
      <w:r>
        <w:rPr>
          <w:sz w:val="18"/>
        </w:rPr>
        <w:t xml:space="preserve">  —  Enhancement: Plant Home Page Integration Panel — remember last BU filter &amp; label rename</w:t>
      </w:r>
    </w:p>
    <w:tbl>
      <w:tblPr>
        <w:tblStyle w:val="TableGrid"/>
        <w:tblW w:w="0" w:type="auto"/>
        <w:tblLook w:val="04A0" w:firstRow="1" w:lastRow="0" w:firstColumn="1" w:lastColumn="0" w:noHBand="0" w:noVBand="1"/>
      </w:tblPr>
      <w:tblGrid>
        <w:gridCol w:w="1615"/>
        <w:gridCol w:w="1615"/>
        <w:gridCol w:w="1615"/>
        <w:gridCol w:w="1615"/>
        <w:gridCol w:w="1615"/>
        <w:gridCol w:w="1615"/>
      </w:tblGrid>
      <w:tr w:rsidR="00512165" w14:paraId="55B47CE1" w14:textId="77777777">
        <w:tc>
          <w:tcPr>
            <w:tcW w:w="1615" w:type="dxa"/>
            <w:shd w:val="clear" w:color="auto" w:fill="1F4E79"/>
          </w:tcPr>
          <w:p w14:paraId="520BFF78" w14:textId="77777777" w:rsidR="00512165" w:rsidRDefault="00000000">
            <w:r>
              <w:rPr>
                <w:b/>
                <w:color w:val="FFFFFF"/>
                <w:sz w:val="18"/>
              </w:rPr>
              <w:t>Ticket / ID</w:t>
            </w:r>
          </w:p>
        </w:tc>
        <w:tc>
          <w:tcPr>
            <w:tcW w:w="1615" w:type="dxa"/>
            <w:shd w:val="clear" w:color="auto" w:fill="1F4E79"/>
          </w:tcPr>
          <w:p w14:paraId="31548C5D" w14:textId="77777777" w:rsidR="00512165" w:rsidRDefault="00000000">
            <w:r>
              <w:rPr>
                <w:b/>
                <w:color w:val="FFFFFF"/>
                <w:sz w:val="18"/>
              </w:rPr>
              <w:t>Summary</w:t>
            </w:r>
          </w:p>
        </w:tc>
        <w:tc>
          <w:tcPr>
            <w:tcW w:w="1615" w:type="dxa"/>
            <w:shd w:val="clear" w:color="auto" w:fill="1F4E79"/>
          </w:tcPr>
          <w:p w14:paraId="1399A999" w14:textId="77777777" w:rsidR="00512165" w:rsidRDefault="00000000">
            <w:r>
              <w:rPr>
                <w:b/>
                <w:color w:val="FFFFFF"/>
                <w:sz w:val="18"/>
              </w:rPr>
              <w:t>Type</w:t>
            </w:r>
          </w:p>
        </w:tc>
        <w:tc>
          <w:tcPr>
            <w:tcW w:w="1615" w:type="dxa"/>
            <w:shd w:val="clear" w:color="auto" w:fill="1F4E79"/>
          </w:tcPr>
          <w:p w14:paraId="090C15F2" w14:textId="77777777" w:rsidR="00512165" w:rsidRDefault="00000000">
            <w:r>
              <w:rPr>
                <w:b/>
                <w:color w:val="FFFFFF"/>
                <w:sz w:val="18"/>
              </w:rPr>
              <w:t>Priority</w:t>
            </w:r>
          </w:p>
        </w:tc>
        <w:tc>
          <w:tcPr>
            <w:tcW w:w="1615" w:type="dxa"/>
            <w:shd w:val="clear" w:color="auto" w:fill="1F4E79"/>
          </w:tcPr>
          <w:p w14:paraId="2FB2A3B5" w14:textId="77777777" w:rsidR="00512165" w:rsidRDefault="00000000">
            <w:r>
              <w:rPr>
                <w:b/>
                <w:color w:val="FFFFFF"/>
                <w:sz w:val="18"/>
              </w:rPr>
              <w:t>Status</w:t>
            </w:r>
          </w:p>
        </w:tc>
        <w:tc>
          <w:tcPr>
            <w:tcW w:w="1615" w:type="dxa"/>
            <w:shd w:val="clear" w:color="auto" w:fill="1F4E79"/>
          </w:tcPr>
          <w:p w14:paraId="733F1278" w14:textId="77777777" w:rsidR="00512165" w:rsidRDefault="00000000">
            <w:r>
              <w:rPr>
                <w:b/>
                <w:color w:val="FFFFFF"/>
                <w:sz w:val="18"/>
              </w:rPr>
              <w:t>Assignee</w:t>
            </w:r>
          </w:p>
        </w:tc>
      </w:tr>
      <w:tr w:rsidR="00512165" w14:paraId="480C097E" w14:textId="77777777">
        <w:tc>
          <w:tcPr>
            <w:tcW w:w="1615" w:type="dxa"/>
            <w:shd w:val="clear" w:color="auto" w:fill="EEF4FB"/>
          </w:tcPr>
          <w:p w14:paraId="0827A42D" w14:textId="77777777" w:rsidR="00512165" w:rsidRDefault="00000000">
            <w:r>
              <w:rPr>
                <w:sz w:val="18"/>
              </w:rPr>
              <w:t>ULT-10425</w:t>
            </w:r>
          </w:p>
        </w:tc>
        <w:tc>
          <w:tcPr>
            <w:tcW w:w="1615" w:type="dxa"/>
            <w:shd w:val="clear" w:color="auto" w:fill="EEF4FB"/>
          </w:tcPr>
          <w:p w14:paraId="73D1FD0E" w14:textId="77777777" w:rsidR="00512165" w:rsidRDefault="00000000">
            <w:r>
              <w:rPr>
                <w:sz w:val="18"/>
              </w:rPr>
              <w:t>Plant Home Page: Remember Last BU Filter Choice</w:t>
            </w:r>
          </w:p>
        </w:tc>
        <w:tc>
          <w:tcPr>
            <w:tcW w:w="1615" w:type="dxa"/>
            <w:shd w:val="clear" w:color="auto" w:fill="EEF4FB"/>
          </w:tcPr>
          <w:p w14:paraId="59E5F074" w14:textId="77777777" w:rsidR="00512165" w:rsidRDefault="00000000">
            <w:r>
              <w:rPr>
                <w:sz w:val="18"/>
              </w:rPr>
              <w:t>Enhancement</w:t>
            </w:r>
          </w:p>
        </w:tc>
        <w:tc>
          <w:tcPr>
            <w:tcW w:w="1615" w:type="dxa"/>
            <w:shd w:val="clear" w:color="auto" w:fill="EEF4FB"/>
          </w:tcPr>
          <w:p w14:paraId="65468168" w14:textId="77777777" w:rsidR="00512165" w:rsidRDefault="00000000">
            <w:r>
              <w:rPr>
                <w:sz w:val="18"/>
              </w:rPr>
              <w:t>Critical</w:t>
            </w:r>
          </w:p>
        </w:tc>
        <w:tc>
          <w:tcPr>
            <w:tcW w:w="1615" w:type="dxa"/>
            <w:shd w:val="clear" w:color="auto" w:fill="EEF4FB"/>
          </w:tcPr>
          <w:p w14:paraId="5CDF68DE" w14:textId="77777777" w:rsidR="00512165" w:rsidRDefault="00000000">
            <w:r>
              <w:rPr>
                <w:sz w:val="18"/>
              </w:rPr>
              <w:t>In QA Review</w:t>
            </w:r>
          </w:p>
        </w:tc>
        <w:tc>
          <w:tcPr>
            <w:tcW w:w="1615" w:type="dxa"/>
            <w:shd w:val="clear" w:color="auto" w:fill="EEF4FB"/>
          </w:tcPr>
          <w:p w14:paraId="01C6F0AF" w14:textId="77777777" w:rsidR="00512165" w:rsidRDefault="00000000">
            <w:r>
              <w:rPr>
                <w:sz w:val="18"/>
              </w:rPr>
              <w:t>Sherif Hamdy</w:t>
            </w:r>
          </w:p>
        </w:tc>
      </w:tr>
      <w:tr w:rsidR="00512165" w14:paraId="670C81D1" w14:textId="77777777">
        <w:tc>
          <w:tcPr>
            <w:tcW w:w="1615" w:type="dxa"/>
          </w:tcPr>
          <w:p w14:paraId="10D50F27" w14:textId="77777777" w:rsidR="00512165" w:rsidRDefault="00000000">
            <w:r>
              <w:rPr>
                <w:sz w:val="18"/>
              </w:rPr>
              <w:t>TC-01</w:t>
            </w:r>
          </w:p>
        </w:tc>
        <w:tc>
          <w:tcPr>
            <w:tcW w:w="1615" w:type="dxa"/>
          </w:tcPr>
          <w:p w14:paraId="58B3169F" w14:textId="77777777" w:rsidR="00512165" w:rsidRDefault="00000000">
            <w:r>
              <w:rPr>
                <w:sz w:val="18"/>
              </w:rPr>
              <w:t>Label reads 'Plant and Associated Workcenters'</w:t>
            </w:r>
          </w:p>
        </w:tc>
        <w:tc>
          <w:tcPr>
            <w:tcW w:w="1615" w:type="dxa"/>
          </w:tcPr>
          <w:p w14:paraId="6977A83A" w14:textId="77777777" w:rsidR="00512165" w:rsidRDefault="00000000">
            <w:r>
              <w:rPr>
                <w:sz w:val="18"/>
              </w:rPr>
              <w:t>Test Case</w:t>
            </w:r>
          </w:p>
        </w:tc>
        <w:tc>
          <w:tcPr>
            <w:tcW w:w="1615" w:type="dxa"/>
          </w:tcPr>
          <w:p w14:paraId="2E7DAA70" w14:textId="77777777" w:rsidR="00512165" w:rsidRDefault="00000000">
            <w:r>
              <w:rPr>
                <w:sz w:val="18"/>
              </w:rPr>
              <w:t>Critical</w:t>
            </w:r>
          </w:p>
        </w:tc>
        <w:tc>
          <w:tcPr>
            <w:tcW w:w="1615" w:type="dxa"/>
          </w:tcPr>
          <w:p w14:paraId="26005DB6" w14:textId="77777777" w:rsidR="00512165" w:rsidRDefault="00000000">
            <w:r>
              <w:rPr>
                <w:sz w:val="18"/>
              </w:rPr>
              <w:t>–</w:t>
            </w:r>
          </w:p>
        </w:tc>
        <w:tc>
          <w:tcPr>
            <w:tcW w:w="1615" w:type="dxa"/>
          </w:tcPr>
          <w:p w14:paraId="7717CC7B" w14:textId="77777777" w:rsidR="00512165" w:rsidRDefault="00000000">
            <w:r>
              <w:rPr>
                <w:sz w:val="18"/>
              </w:rPr>
              <w:t>–</w:t>
            </w:r>
          </w:p>
        </w:tc>
      </w:tr>
      <w:tr w:rsidR="00512165" w14:paraId="7860B3D7" w14:textId="77777777">
        <w:tc>
          <w:tcPr>
            <w:tcW w:w="1615" w:type="dxa"/>
            <w:shd w:val="clear" w:color="auto" w:fill="EEF4FB"/>
          </w:tcPr>
          <w:p w14:paraId="65DD27EF" w14:textId="77777777" w:rsidR="00512165" w:rsidRDefault="00000000">
            <w:r>
              <w:rPr>
                <w:sz w:val="18"/>
              </w:rPr>
              <w:t>TC-02</w:t>
            </w:r>
          </w:p>
        </w:tc>
        <w:tc>
          <w:tcPr>
            <w:tcW w:w="1615" w:type="dxa"/>
            <w:shd w:val="clear" w:color="auto" w:fill="EEF4FB"/>
          </w:tcPr>
          <w:p w14:paraId="7051E313" w14:textId="77777777" w:rsidR="00512165" w:rsidRDefault="00000000">
            <w:r>
              <w:rPr>
                <w:sz w:val="18"/>
              </w:rPr>
              <w:t>'Only this BU' option still present after rename</w:t>
            </w:r>
          </w:p>
        </w:tc>
        <w:tc>
          <w:tcPr>
            <w:tcW w:w="1615" w:type="dxa"/>
            <w:shd w:val="clear" w:color="auto" w:fill="EEF4FB"/>
          </w:tcPr>
          <w:p w14:paraId="10813549" w14:textId="77777777" w:rsidR="00512165" w:rsidRDefault="00000000">
            <w:r>
              <w:rPr>
                <w:sz w:val="18"/>
              </w:rPr>
              <w:t>Test Case</w:t>
            </w:r>
          </w:p>
        </w:tc>
        <w:tc>
          <w:tcPr>
            <w:tcW w:w="1615" w:type="dxa"/>
            <w:shd w:val="clear" w:color="auto" w:fill="EEF4FB"/>
          </w:tcPr>
          <w:p w14:paraId="47E5DBDB" w14:textId="77777777" w:rsidR="00512165" w:rsidRDefault="00000000">
            <w:r>
              <w:rPr>
                <w:sz w:val="18"/>
              </w:rPr>
              <w:t>Critical</w:t>
            </w:r>
          </w:p>
        </w:tc>
        <w:tc>
          <w:tcPr>
            <w:tcW w:w="1615" w:type="dxa"/>
            <w:shd w:val="clear" w:color="auto" w:fill="EEF4FB"/>
          </w:tcPr>
          <w:p w14:paraId="58302C16" w14:textId="77777777" w:rsidR="00512165" w:rsidRDefault="00000000">
            <w:r>
              <w:rPr>
                <w:sz w:val="18"/>
              </w:rPr>
              <w:t>–</w:t>
            </w:r>
          </w:p>
        </w:tc>
        <w:tc>
          <w:tcPr>
            <w:tcW w:w="1615" w:type="dxa"/>
            <w:shd w:val="clear" w:color="auto" w:fill="EEF4FB"/>
          </w:tcPr>
          <w:p w14:paraId="4B18256D" w14:textId="77777777" w:rsidR="00512165" w:rsidRDefault="00000000">
            <w:r>
              <w:rPr>
                <w:sz w:val="18"/>
              </w:rPr>
              <w:t>–</w:t>
            </w:r>
          </w:p>
        </w:tc>
      </w:tr>
      <w:tr w:rsidR="00512165" w14:paraId="5AE88679" w14:textId="77777777">
        <w:tc>
          <w:tcPr>
            <w:tcW w:w="1615" w:type="dxa"/>
          </w:tcPr>
          <w:p w14:paraId="30E038DD" w14:textId="77777777" w:rsidR="00512165" w:rsidRDefault="00000000">
            <w:r>
              <w:rPr>
                <w:sz w:val="18"/>
              </w:rPr>
              <w:t>TC-03</w:t>
            </w:r>
          </w:p>
        </w:tc>
        <w:tc>
          <w:tcPr>
            <w:tcW w:w="1615" w:type="dxa"/>
          </w:tcPr>
          <w:p w14:paraId="24F25692" w14:textId="77777777" w:rsidR="00512165" w:rsidRDefault="00000000">
            <w:r>
              <w:rPr>
                <w:sz w:val="18"/>
              </w:rPr>
              <w:t>'Plant and Associated Workcenters' persists after nav</w:t>
            </w:r>
          </w:p>
        </w:tc>
        <w:tc>
          <w:tcPr>
            <w:tcW w:w="1615" w:type="dxa"/>
          </w:tcPr>
          <w:p w14:paraId="7FEFE22C" w14:textId="77777777" w:rsidR="00512165" w:rsidRDefault="00000000">
            <w:r>
              <w:rPr>
                <w:sz w:val="18"/>
              </w:rPr>
              <w:t>Test Case</w:t>
            </w:r>
          </w:p>
        </w:tc>
        <w:tc>
          <w:tcPr>
            <w:tcW w:w="1615" w:type="dxa"/>
          </w:tcPr>
          <w:p w14:paraId="30C4A899" w14:textId="77777777" w:rsidR="00512165" w:rsidRDefault="00000000">
            <w:r>
              <w:rPr>
                <w:sz w:val="18"/>
              </w:rPr>
              <w:t>High</w:t>
            </w:r>
          </w:p>
        </w:tc>
        <w:tc>
          <w:tcPr>
            <w:tcW w:w="1615" w:type="dxa"/>
          </w:tcPr>
          <w:p w14:paraId="0384BDBE" w14:textId="77777777" w:rsidR="00512165" w:rsidRDefault="00000000">
            <w:r>
              <w:rPr>
                <w:sz w:val="18"/>
              </w:rPr>
              <w:t>–</w:t>
            </w:r>
          </w:p>
        </w:tc>
        <w:tc>
          <w:tcPr>
            <w:tcW w:w="1615" w:type="dxa"/>
          </w:tcPr>
          <w:p w14:paraId="166FD26E" w14:textId="77777777" w:rsidR="00512165" w:rsidRDefault="00000000">
            <w:r>
              <w:rPr>
                <w:sz w:val="18"/>
              </w:rPr>
              <w:t>–</w:t>
            </w:r>
          </w:p>
        </w:tc>
      </w:tr>
      <w:tr w:rsidR="00512165" w14:paraId="39233C4A" w14:textId="77777777">
        <w:tc>
          <w:tcPr>
            <w:tcW w:w="1615" w:type="dxa"/>
            <w:shd w:val="clear" w:color="auto" w:fill="EEF4FB"/>
          </w:tcPr>
          <w:p w14:paraId="257BB8DC" w14:textId="77777777" w:rsidR="00512165" w:rsidRDefault="00000000">
            <w:r>
              <w:rPr>
                <w:sz w:val="18"/>
              </w:rPr>
              <w:t>TC-04</w:t>
            </w:r>
          </w:p>
        </w:tc>
        <w:tc>
          <w:tcPr>
            <w:tcW w:w="1615" w:type="dxa"/>
            <w:shd w:val="clear" w:color="auto" w:fill="EEF4FB"/>
          </w:tcPr>
          <w:p w14:paraId="166F8ECA" w14:textId="77777777" w:rsidR="00512165" w:rsidRDefault="00000000">
            <w:r>
              <w:rPr>
                <w:sz w:val="18"/>
              </w:rPr>
              <w:t>Default filter = 'Only this BU' for first-time user</w:t>
            </w:r>
          </w:p>
        </w:tc>
        <w:tc>
          <w:tcPr>
            <w:tcW w:w="1615" w:type="dxa"/>
            <w:shd w:val="clear" w:color="auto" w:fill="EEF4FB"/>
          </w:tcPr>
          <w:p w14:paraId="50C59E11" w14:textId="77777777" w:rsidR="00512165" w:rsidRDefault="00000000">
            <w:r>
              <w:rPr>
                <w:sz w:val="18"/>
              </w:rPr>
              <w:t>Test Case</w:t>
            </w:r>
          </w:p>
        </w:tc>
        <w:tc>
          <w:tcPr>
            <w:tcW w:w="1615" w:type="dxa"/>
            <w:shd w:val="clear" w:color="auto" w:fill="EEF4FB"/>
          </w:tcPr>
          <w:p w14:paraId="484DE557" w14:textId="77777777" w:rsidR="00512165" w:rsidRDefault="00000000">
            <w:r>
              <w:rPr>
                <w:sz w:val="18"/>
              </w:rPr>
              <w:t>High</w:t>
            </w:r>
          </w:p>
        </w:tc>
        <w:tc>
          <w:tcPr>
            <w:tcW w:w="1615" w:type="dxa"/>
            <w:shd w:val="clear" w:color="auto" w:fill="EEF4FB"/>
          </w:tcPr>
          <w:p w14:paraId="6F641B69" w14:textId="77777777" w:rsidR="00512165" w:rsidRDefault="00000000">
            <w:r>
              <w:rPr>
                <w:sz w:val="18"/>
              </w:rPr>
              <w:t>–</w:t>
            </w:r>
          </w:p>
        </w:tc>
        <w:tc>
          <w:tcPr>
            <w:tcW w:w="1615" w:type="dxa"/>
            <w:shd w:val="clear" w:color="auto" w:fill="EEF4FB"/>
          </w:tcPr>
          <w:p w14:paraId="6E7C7F0E" w14:textId="77777777" w:rsidR="00512165" w:rsidRDefault="00000000">
            <w:r>
              <w:rPr>
                <w:sz w:val="18"/>
              </w:rPr>
              <w:t>–</w:t>
            </w:r>
          </w:p>
        </w:tc>
      </w:tr>
    </w:tbl>
    <w:p w14:paraId="17CCB4A2" w14:textId="77777777" w:rsidR="00512165" w:rsidRDefault="00512165"/>
    <w:p w14:paraId="233A64D9" w14:textId="77777777" w:rsidR="00512165" w:rsidRDefault="00000000">
      <w:pPr>
        <w:pStyle w:val="Heading3"/>
        <w:spacing w:before="160"/>
      </w:pPr>
      <w:r>
        <w:rPr>
          <w:color w:val="2E75B6"/>
        </w:rPr>
        <w:t>5.5  Creating Subtasks via MCP — Step-by-Step</w:t>
      </w:r>
    </w:p>
    <w:tbl>
      <w:tblPr>
        <w:tblStyle w:val="TableGrid"/>
        <w:tblW w:w="0" w:type="auto"/>
        <w:tblLook w:val="04A0" w:firstRow="1" w:lastRow="0" w:firstColumn="1" w:lastColumn="0" w:noHBand="0" w:noVBand="1"/>
      </w:tblPr>
      <w:tblGrid>
        <w:gridCol w:w="3230"/>
        <w:gridCol w:w="3230"/>
        <w:gridCol w:w="3230"/>
      </w:tblGrid>
      <w:tr w:rsidR="00512165" w14:paraId="74184E60" w14:textId="77777777">
        <w:tc>
          <w:tcPr>
            <w:tcW w:w="3230" w:type="dxa"/>
            <w:shd w:val="clear" w:color="auto" w:fill="2E75B6"/>
          </w:tcPr>
          <w:p w14:paraId="123BA2F0" w14:textId="77777777" w:rsidR="00512165" w:rsidRDefault="00000000">
            <w:r>
              <w:rPr>
                <w:b/>
                <w:color w:val="FFFFFF"/>
                <w:sz w:val="18"/>
              </w:rPr>
              <w:t>Step</w:t>
            </w:r>
          </w:p>
        </w:tc>
        <w:tc>
          <w:tcPr>
            <w:tcW w:w="3230" w:type="dxa"/>
            <w:shd w:val="clear" w:color="auto" w:fill="2E75B6"/>
          </w:tcPr>
          <w:p w14:paraId="14E69D51" w14:textId="77777777" w:rsidR="00512165" w:rsidRDefault="00000000">
            <w:r>
              <w:rPr>
                <w:b/>
                <w:color w:val="FFFFFF"/>
                <w:sz w:val="18"/>
              </w:rPr>
              <w:t>Action</w:t>
            </w:r>
          </w:p>
        </w:tc>
        <w:tc>
          <w:tcPr>
            <w:tcW w:w="3230" w:type="dxa"/>
            <w:shd w:val="clear" w:color="auto" w:fill="2E75B6"/>
          </w:tcPr>
          <w:p w14:paraId="6E2DF4E1" w14:textId="77777777" w:rsidR="00512165" w:rsidRDefault="00000000">
            <w:r>
              <w:rPr>
                <w:b/>
                <w:color w:val="FFFFFF"/>
                <w:sz w:val="18"/>
              </w:rPr>
              <w:t>Expected Result</w:t>
            </w:r>
          </w:p>
        </w:tc>
      </w:tr>
      <w:tr w:rsidR="00512165" w14:paraId="08FC19F7" w14:textId="77777777">
        <w:tc>
          <w:tcPr>
            <w:tcW w:w="3230" w:type="dxa"/>
            <w:shd w:val="clear" w:color="auto" w:fill="EEF4FB"/>
          </w:tcPr>
          <w:p w14:paraId="6383B5C7" w14:textId="77777777" w:rsidR="00512165" w:rsidRDefault="00000000">
            <w:r>
              <w:rPr>
                <w:sz w:val="18"/>
              </w:rPr>
              <w:t>1</w:t>
            </w:r>
          </w:p>
        </w:tc>
        <w:tc>
          <w:tcPr>
            <w:tcW w:w="3230" w:type="dxa"/>
            <w:shd w:val="clear" w:color="auto" w:fill="EEF4FB"/>
          </w:tcPr>
          <w:p w14:paraId="4EE18BB4" w14:textId="77777777" w:rsidR="00512165" w:rsidRDefault="00000000">
            <w:r>
              <w:rPr>
                <w:sz w:val="18"/>
              </w:rPr>
              <w:t>Open VS Code → Copilot Chat</w:t>
            </w:r>
            <w:r>
              <w:rPr>
                <w:sz w:val="18"/>
              </w:rPr>
              <w:br/>
              <w:t>Ensure ATLASSIAN_API_TOKEN environment variable is set</w:t>
            </w:r>
          </w:p>
        </w:tc>
        <w:tc>
          <w:tcPr>
            <w:tcW w:w="3230" w:type="dxa"/>
            <w:shd w:val="clear" w:color="auto" w:fill="EEF4FB"/>
          </w:tcPr>
          <w:p w14:paraId="3DB94E42" w14:textId="77777777" w:rsidR="00512165" w:rsidRDefault="00000000">
            <w:r>
              <w:rPr>
                <w:sz w:val="18"/>
              </w:rPr>
              <w:t>Atlassian MCP server authenticates to uplandsoftware.atlassian.net</w:t>
            </w:r>
          </w:p>
        </w:tc>
      </w:tr>
      <w:tr w:rsidR="00512165" w14:paraId="7C3E8F95" w14:textId="77777777">
        <w:tc>
          <w:tcPr>
            <w:tcW w:w="3230" w:type="dxa"/>
          </w:tcPr>
          <w:p w14:paraId="4A7CBFFE" w14:textId="77777777" w:rsidR="00512165" w:rsidRDefault="00000000">
            <w:r>
              <w:rPr>
                <w:sz w:val="18"/>
              </w:rPr>
              <w:t>2</w:t>
            </w:r>
          </w:p>
        </w:tc>
        <w:tc>
          <w:tcPr>
            <w:tcW w:w="3230" w:type="dxa"/>
          </w:tcPr>
          <w:p w14:paraId="2EDE5402" w14:textId="77777777" w:rsidR="00512165" w:rsidRDefault="00000000">
            <w:r>
              <w:rPr>
                <w:sz w:val="18"/>
              </w:rPr>
              <w:t>Type: 'List open issues in project ULT assigned to me'</w:t>
            </w:r>
          </w:p>
        </w:tc>
        <w:tc>
          <w:tcPr>
            <w:tcW w:w="3230" w:type="dxa"/>
          </w:tcPr>
          <w:p w14:paraId="22499750" w14:textId="77777777" w:rsidR="00512165" w:rsidRDefault="00000000">
            <w:r>
              <w:rPr>
                <w:sz w:val="18"/>
              </w:rPr>
              <w:t>MCP tool: searchJiraIssuesUsingJql returns ticket list with keys, titles, status</w:t>
            </w:r>
          </w:p>
        </w:tc>
      </w:tr>
      <w:tr w:rsidR="00512165" w14:paraId="45B62E4A" w14:textId="77777777">
        <w:tc>
          <w:tcPr>
            <w:tcW w:w="3230" w:type="dxa"/>
            <w:shd w:val="clear" w:color="auto" w:fill="EEF4FB"/>
          </w:tcPr>
          <w:p w14:paraId="071737D3" w14:textId="77777777" w:rsidR="00512165" w:rsidRDefault="00000000">
            <w:r>
              <w:rPr>
                <w:sz w:val="18"/>
              </w:rPr>
              <w:t>3</w:t>
            </w:r>
          </w:p>
        </w:tc>
        <w:tc>
          <w:tcPr>
            <w:tcW w:w="3230" w:type="dxa"/>
            <w:shd w:val="clear" w:color="auto" w:fill="EEF4FB"/>
          </w:tcPr>
          <w:p w14:paraId="20C55453" w14:textId="77777777" w:rsidR="00512165" w:rsidRDefault="00000000">
            <w:r>
              <w:rPr>
                <w:sz w:val="18"/>
              </w:rPr>
              <w:t>Type: 'Get details for ULT-10069'</w:t>
            </w:r>
          </w:p>
        </w:tc>
        <w:tc>
          <w:tcPr>
            <w:tcW w:w="3230" w:type="dxa"/>
            <w:shd w:val="clear" w:color="auto" w:fill="EEF4FB"/>
          </w:tcPr>
          <w:p w14:paraId="4D40B03F" w14:textId="77777777" w:rsidR="00512165" w:rsidRDefault="00000000">
            <w:r>
              <w:rPr>
                <w:sz w:val="18"/>
              </w:rPr>
              <w:t>MCP returns: summary, description, status (In QA Review), assignee, components</w:t>
            </w:r>
          </w:p>
        </w:tc>
      </w:tr>
      <w:tr w:rsidR="00512165" w14:paraId="33B24F2B" w14:textId="77777777">
        <w:tc>
          <w:tcPr>
            <w:tcW w:w="3230" w:type="dxa"/>
          </w:tcPr>
          <w:p w14:paraId="791A98B5" w14:textId="77777777" w:rsidR="00512165" w:rsidRDefault="00000000">
            <w:r>
              <w:rPr>
                <w:sz w:val="18"/>
              </w:rPr>
              <w:t>4</w:t>
            </w:r>
          </w:p>
        </w:tc>
        <w:tc>
          <w:tcPr>
            <w:tcW w:w="3230" w:type="dxa"/>
          </w:tcPr>
          <w:p w14:paraId="0C615111" w14:textId="77777777" w:rsidR="00512165" w:rsidRDefault="00000000">
            <w:r>
              <w:rPr>
                <w:sz w:val="18"/>
              </w:rPr>
              <w:t>Type: 'Create a subtask under ULT-10069 for writing automated test cases'</w:t>
            </w:r>
          </w:p>
        </w:tc>
        <w:tc>
          <w:tcPr>
            <w:tcW w:w="3230" w:type="dxa"/>
          </w:tcPr>
          <w:p w14:paraId="0C6FAFA7" w14:textId="77777777" w:rsidR="00512165" w:rsidRDefault="00000000">
            <w:r>
              <w:rPr>
                <w:sz w:val="18"/>
              </w:rPr>
              <w:t>MCP tool: createJiraIssue with issuetype=Sub-task, parent=ULT-10069</w:t>
            </w:r>
          </w:p>
        </w:tc>
      </w:tr>
      <w:tr w:rsidR="00512165" w14:paraId="7405E3F1" w14:textId="77777777">
        <w:tc>
          <w:tcPr>
            <w:tcW w:w="3230" w:type="dxa"/>
            <w:shd w:val="clear" w:color="auto" w:fill="EEF4FB"/>
          </w:tcPr>
          <w:p w14:paraId="5A93F29F" w14:textId="77777777" w:rsidR="00512165" w:rsidRDefault="00000000">
            <w:r>
              <w:rPr>
                <w:sz w:val="18"/>
              </w:rPr>
              <w:t>5</w:t>
            </w:r>
          </w:p>
        </w:tc>
        <w:tc>
          <w:tcPr>
            <w:tcW w:w="3230" w:type="dxa"/>
            <w:shd w:val="clear" w:color="auto" w:fill="EEF4FB"/>
          </w:tcPr>
          <w:p w14:paraId="78CF9AF8" w14:textId="77777777" w:rsidR="00512165" w:rsidRDefault="00000000">
            <w:r>
              <w:rPr>
                <w:sz w:val="18"/>
              </w:rPr>
              <w:t>Type: 'Add comment to ULT-10069: Test cases created in TestRail Suite S2571'</w:t>
            </w:r>
          </w:p>
        </w:tc>
        <w:tc>
          <w:tcPr>
            <w:tcW w:w="3230" w:type="dxa"/>
            <w:shd w:val="clear" w:color="auto" w:fill="EEF4FB"/>
          </w:tcPr>
          <w:p w14:paraId="4F791ACC" w14:textId="77777777" w:rsidR="00512165" w:rsidRDefault="00000000">
            <w:r>
              <w:rPr>
                <w:sz w:val="18"/>
              </w:rPr>
              <w:t>MCP tool: addCommentToJiraIssue — comment appears in JIRA ticket</w:t>
            </w:r>
          </w:p>
        </w:tc>
      </w:tr>
      <w:tr w:rsidR="00512165" w14:paraId="241B6863" w14:textId="77777777">
        <w:tc>
          <w:tcPr>
            <w:tcW w:w="3230" w:type="dxa"/>
          </w:tcPr>
          <w:p w14:paraId="21067A9B" w14:textId="77777777" w:rsidR="00512165" w:rsidRDefault="00000000">
            <w:r>
              <w:rPr>
                <w:sz w:val="18"/>
              </w:rPr>
              <w:t>6</w:t>
            </w:r>
          </w:p>
        </w:tc>
        <w:tc>
          <w:tcPr>
            <w:tcW w:w="3230" w:type="dxa"/>
          </w:tcPr>
          <w:p w14:paraId="109A4F13" w14:textId="77777777" w:rsidR="00512165" w:rsidRDefault="00000000">
            <w:r>
              <w:rPr>
                <w:sz w:val="18"/>
              </w:rPr>
              <w:t>Type: 'Transition ULT-10069 to In Progress'</w:t>
            </w:r>
          </w:p>
        </w:tc>
        <w:tc>
          <w:tcPr>
            <w:tcW w:w="3230" w:type="dxa"/>
          </w:tcPr>
          <w:p w14:paraId="0AD83950" w14:textId="77777777" w:rsidR="00512165" w:rsidRDefault="00000000">
            <w:r>
              <w:rPr>
                <w:sz w:val="18"/>
              </w:rPr>
              <w:t>MCP tool: transitionJiraIssue — ticket status changes to In Progress</w:t>
            </w:r>
          </w:p>
        </w:tc>
      </w:tr>
      <w:tr w:rsidR="00512165" w14:paraId="02ACB263" w14:textId="77777777">
        <w:tc>
          <w:tcPr>
            <w:tcW w:w="3230" w:type="dxa"/>
            <w:shd w:val="clear" w:color="auto" w:fill="EEF4FB"/>
          </w:tcPr>
          <w:p w14:paraId="4A806BE4" w14:textId="77777777" w:rsidR="00512165" w:rsidRDefault="00000000">
            <w:r>
              <w:rPr>
                <w:sz w:val="18"/>
              </w:rPr>
              <w:t>7</w:t>
            </w:r>
          </w:p>
        </w:tc>
        <w:tc>
          <w:tcPr>
            <w:tcW w:w="3230" w:type="dxa"/>
            <w:shd w:val="clear" w:color="auto" w:fill="EEF4FB"/>
          </w:tcPr>
          <w:p w14:paraId="3BB7E012" w14:textId="77777777" w:rsidR="00512165" w:rsidRDefault="00000000">
            <w:r>
              <w:rPr>
                <w:sz w:val="18"/>
              </w:rPr>
              <w:t>Run: python jira_client.py (standalone verification)</w:t>
            </w:r>
          </w:p>
        </w:tc>
        <w:tc>
          <w:tcPr>
            <w:tcW w:w="3230" w:type="dxa"/>
            <w:shd w:val="clear" w:color="auto" w:fill="EEF4FB"/>
          </w:tcPr>
          <w:p w14:paraId="181BEF01" w14:textId="77777777" w:rsidR="00512165" w:rsidRDefault="00000000">
            <w:r>
              <w:rPr>
                <w:sz w:val="18"/>
              </w:rPr>
              <w:t>Console prints connected JIRA server + sample issue key</w:t>
            </w:r>
          </w:p>
        </w:tc>
      </w:tr>
    </w:tbl>
    <w:p w14:paraId="36443C35" w14:textId="77777777" w:rsidR="00512165" w:rsidRDefault="00512165"/>
    <w:p w14:paraId="72C69897" w14:textId="77777777" w:rsidR="00512165" w:rsidRDefault="00000000">
      <w:pPr>
        <w:pStyle w:val="Heading3"/>
        <w:spacing w:before="160"/>
      </w:pPr>
      <w:r>
        <w:rPr>
          <w:color w:val="2E75B6"/>
        </w:rPr>
        <w:t>5.6  JIRA Test Case Script — ULT-10425</w:t>
      </w:r>
    </w:p>
    <w:p w14:paraId="47D8D9CF" w14:textId="77777777" w:rsidR="00512165" w:rsidRDefault="00000000">
      <w:pPr>
        <w:spacing w:after="40"/>
      </w:pPr>
      <w:r>
        <w:rPr>
          <w:b/>
          <w:color w:val="C55A11"/>
          <w:sz w:val="18"/>
        </w:rPr>
        <w:t>File: qa_automation/JIRA Tickets/Enhancements/ULT-10425_test_cases.py</w:t>
      </w:r>
      <w:r>
        <w:rPr>
          <w:sz w:val="18"/>
        </w:rPr>
        <w:t xml:space="preserve">  —  Automated Selenium test cases for the Integration Panel filter feature</w:t>
      </w:r>
    </w:p>
    <w:p w14:paraId="6528A4E7" w14:textId="77777777" w:rsidR="00512165" w:rsidRDefault="00000000">
      <w:pPr>
        <w:spacing w:after="20"/>
      </w:pPr>
      <w:r>
        <w:rPr>
          <w:b/>
          <w:color w:val="538135"/>
          <w:sz w:val="18"/>
        </w:rPr>
        <w:t xml:space="preserve">  File: JIRA Tickets/Enhancements/ULT-10425_test_cases.py</w:t>
      </w:r>
    </w:p>
    <w:p w14:paraId="634B0F6D" w14:textId="77777777" w:rsidR="00512165" w:rsidRDefault="00000000">
      <w:pPr>
        <w:shd w:val="clear" w:color="auto" w:fill="EEF2F7"/>
        <w:spacing w:after="0"/>
        <w:ind w:left="432"/>
      </w:pPr>
      <w:r>
        <w:rPr>
          <w:rFonts w:ascii="Courier New" w:hAnsi="Courier New"/>
          <w:color w:val="1F4E79"/>
          <w:sz w:val="16"/>
        </w:rPr>
        <w:t># JIRA Tickets/Enhancements/ULT-10425_test_cases.py</w:t>
      </w:r>
    </w:p>
    <w:p w14:paraId="519BBCD0" w14:textId="77777777" w:rsidR="00512165" w:rsidRDefault="00000000">
      <w:pPr>
        <w:shd w:val="clear" w:color="auto" w:fill="EEF2F7"/>
        <w:spacing w:after="0"/>
        <w:ind w:left="432"/>
      </w:pPr>
      <w:r>
        <w:rPr>
          <w:rFonts w:ascii="Courier New" w:hAnsi="Courier New"/>
          <w:color w:val="1F4E79"/>
          <w:sz w:val="16"/>
        </w:rPr>
        <w:t>class TestIntegrationPanelFilterLabel:</w:t>
      </w:r>
    </w:p>
    <w:p w14:paraId="5EA746D6" w14:textId="77777777" w:rsidR="00512165" w:rsidRDefault="00000000">
      <w:pPr>
        <w:shd w:val="clear" w:color="auto" w:fill="EEF2F7"/>
        <w:spacing w:after="0"/>
        <w:ind w:left="432"/>
      </w:pPr>
      <w:r>
        <w:rPr>
          <w:rFonts w:ascii="Courier New" w:hAnsi="Courier New"/>
          <w:color w:val="1F4E79"/>
          <w:sz w:val="16"/>
        </w:rPr>
        <w:t xml:space="preserve"> </w:t>
      </w:r>
    </w:p>
    <w:p w14:paraId="52556053" w14:textId="77777777" w:rsidR="00512165" w:rsidRDefault="00000000">
      <w:pPr>
        <w:shd w:val="clear" w:color="auto" w:fill="EEF2F7"/>
        <w:spacing w:after="0"/>
        <w:ind w:left="432"/>
      </w:pPr>
      <w:r>
        <w:rPr>
          <w:rFonts w:ascii="Courier New" w:hAnsi="Courier New"/>
          <w:color w:val="1F4E79"/>
          <w:sz w:val="16"/>
        </w:rPr>
        <w:t xml:space="preserve">    # TC-01: Verify label renamed</w:t>
      </w:r>
    </w:p>
    <w:p w14:paraId="305D2F2A" w14:textId="77777777" w:rsidR="00512165" w:rsidRDefault="00000000">
      <w:pPr>
        <w:shd w:val="clear" w:color="auto" w:fill="EEF2F7"/>
        <w:spacing w:after="0"/>
        <w:ind w:left="432"/>
      </w:pPr>
      <w:r>
        <w:rPr>
          <w:rFonts w:ascii="Courier New" w:hAnsi="Courier New"/>
          <w:color w:val="1F4E79"/>
          <w:sz w:val="16"/>
        </w:rPr>
        <w:t xml:space="preserve">    def test_label_renamed_to_plant_and_associated_workcenters(self, driver):</w:t>
      </w:r>
    </w:p>
    <w:p w14:paraId="01E71E07" w14:textId="77777777" w:rsidR="00512165" w:rsidRDefault="00000000">
      <w:pPr>
        <w:shd w:val="clear" w:color="auto" w:fill="EEF2F7"/>
        <w:spacing w:after="0"/>
        <w:ind w:left="432"/>
      </w:pPr>
      <w:r>
        <w:rPr>
          <w:rFonts w:ascii="Courier New" w:hAnsi="Courier New"/>
          <w:color w:val="1F4E79"/>
          <w:sz w:val="16"/>
        </w:rPr>
        <w:t xml:space="preserve">        LoginPage(driver).login(USERNAME, PASSWORD)</w:t>
      </w:r>
    </w:p>
    <w:p w14:paraId="1A7795C3" w14:textId="77777777" w:rsidR="00512165" w:rsidRDefault="00000000">
      <w:pPr>
        <w:shd w:val="clear" w:color="auto" w:fill="EEF2F7"/>
        <w:spacing w:after="0"/>
        <w:ind w:left="432"/>
      </w:pPr>
      <w:r>
        <w:rPr>
          <w:rFonts w:ascii="Courier New" w:hAnsi="Courier New"/>
          <w:color w:val="1F4E79"/>
          <w:sz w:val="16"/>
        </w:rPr>
        <w:t xml:space="preserve">        driver.get(PLANT_HOME_URL)</w:t>
      </w:r>
    </w:p>
    <w:p w14:paraId="78B91B8D" w14:textId="77777777" w:rsidR="00512165" w:rsidRDefault="00000000">
      <w:pPr>
        <w:shd w:val="clear" w:color="auto" w:fill="EEF2F7"/>
        <w:spacing w:after="0"/>
        <w:ind w:left="432"/>
      </w:pPr>
      <w:r>
        <w:rPr>
          <w:rFonts w:ascii="Courier New" w:hAnsi="Courier New"/>
          <w:color w:val="1F4E79"/>
          <w:sz w:val="16"/>
        </w:rPr>
        <w:t xml:space="preserve">        elements = driver.find_elements("xpath", FILTER_WORKCENTERS)</w:t>
      </w:r>
    </w:p>
    <w:p w14:paraId="7062EC87" w14:textId="77777777" w:rsidR="00512165" w:rsidRDefault="00000000">
      <w:pPr>
        <w:shd w:val="clear" w:color="auto" w:fill="EEF2F7"/>
        <w:spacing w:after="0"/>
        <w:ind w:left="432"/>
      </w:pPr>
      <w:r>
        <w:rPr>
          <w:rFonts w:ascii="Courier New" w:hAnsi="Courier New"/>
          <w:color w:val="1F4E79"/>
          <w:sz w:val="16"/>
        </w:rPr>
        <w:t xml:space="preserve">        assert elements, "Label 'Plant and Associated Workcenters' NOT found!"</w:t>
      </w:r>
    </w:p>
    <w:p w14:paraId="1E18DE12" w14:textId="77777777" w:rsidR="00512165" w:rsidRDefault="00000000">
      <w:pPr>
        <w:shd w:val="clear" w:color="auto" w:fill="EEF2F7"/>
        <w:spacing w:after="0"/>
        <w:ind w:left="432"/>
      </w:pPr>
      <w:r>
        <w:rPr>
          <w:rFonts w:ascii="Courier New" w:hAnsi="Courier New"/>
          <w:color w:val="1F4E79"/>
          <w:sz w:val="16"/>
        </w:rPr>
        <w:t xml:space="preserve">        old = driver.find_elements("xpath", OLD_LABEL_CHECK)</w:t>
      </w:r>
    </w:p>
    <w:p w14:paraId="3B0C2916" w14:textId="77777777" w:rsidR="00512165" w:rsidRDefault="00000000">
      <w:pPr>
        <w:shd w:val="clear" w:color="auto" w:fill="EEF2F7"/>
        <w:spacing w:after="0"/>
        <w:ind w:left="432"/>
      </w:pPr>
      <w:r>
        <w:rPr>
          <w:rFonts w:ascii="Courier New" w:hAnsi="Courier New"/>
          <w:color w:val="1F4E79"/>
          <w:sz w:val="16"/>
        </w:rPr>
        <w:t xml:space="preserve">        assert not old, "Old label 'All Business Units' still present!"</w:t>
      </w:r>
    </w:p>
    <w:p w14:paraId="5C9114F2" w14:textId="77777777" w:rsidR="00512165" w:rsidRDefault="00000000">
      <w:pPr>
        <w:shd w:val="clear" w:color="auto" w:fill="EEF2F7"/>
        <w:spacing w:after="0"/>
        <w:ind w:left="432"/>
      </w:pPr>
      <w:r>
        <w:rPr>
          <w:rFonts w:ascii="Courier New" w:hAnsi="Courier New"/>
          <w:color w:val="1F4E79"/>
          <w:sz w:val="16"/>
        </w:rPr>
        <w:t xml:space="preserve"> </w:t>
      </w:r>
    </w:p>
    <w:p w14:paraId="44DD6D97" w14:textId="77777777" w:rsidR="00512165" w:rsidRDefault="00000000">
      <w:pPr>
        <w:shd w:val="clear" w:color="auto" w:fill="EEF2F7"/>
        <w:spacing w:after="0"/>
        <w:ind w:left="432"/>
      </w:pPr>
      <w:r>
        <w:rPr>
          <w:rFonts w:ascii="Courier New" w:hAnsi="Courier New"/>
          <w:color w:val="1F4E79"/>
          <w:sz w:val="16"/>
        </w:rPr>
        <w:t xml:space="preserve">    # TC-03: Verify persistence after navigation</w:t>
      </w:r>
    </w:p>
    <w:p w14:paraId="7DC22659" w14:textId="77777777" w:rsidR="00512165" w:rsidRDefault="00000000">
      <w:pPr>
        <w:shd w:val="clear" w:color="auto" w:fill="EEF2F7"/>
        <w:spacing w:after="0"/>
        <w:ind w:left="432"/>
      </w:pPr>
      <w:r>
        <w:rPr>
          <w:rFonts w:ascii="Courier New" w:hAnsi="Courier New"/>
          <w:color w:val="1F4E79"/>
          <w:sz w:val="16"/>
        </w:rPr>
        <w:t xml:space="preserve">    def test_filter_persists_after_navigation(self, driver):</w:t>
      </w:r>
    </w:p>
    <w:p w14:paraId="1C462523" w14:textId="77777777" w:rsidR="00512165" w:rsidRDefault="00000000">
      <w:pPr>
        <w:shd w:val="clear" w:color="auto" w:fill="EEF2F7"/>
        <w:spacing w:after="0"/>
        <w:ind w:left="432"/>
      </w:pPr>
      <w:r>
        <w:rPr>
          <w:rFonts w:ascii="Courier New" w:hAnsi="Courier New"/>
          <w:color w:val="1F4E79"/>
          <w:sz w:val="16"/>
        </w:rPr>
        <w:t xml:space="preserve">        LoginPage(driver).login(USERNAME, PASSWORD)</w:t>
      </w:r>
    </w:p>
    <w:p w14:paraId="4A0B6C7B" w14:textId="77777777" w:rsidR="00512165" w:rsidRDefault="00000000">
      <w:pPr>
        <w:shd w:val="clear" w:color="auto" w:fill="EEF2F7"/>
        <w:spacing w:after="0"/>
        <w:ind w:left="432"/>
      </w:pPr>
      <w:r>
        <w:rPr>
          <w:rFonts w:ascii="Courier New" w:hAnsi="Courier New"/>
          <w:color w:val="1F4E79"/>
          <w:sz w:val="16"/>
        </w:rPr>
        <w:t xml:space="preserve">        driver.get(PLANT_HOME_URL)</w:t>
      </w:r>
    </w:p>
    <w:p w14:paraId="334D9070" w14:textId="77777777" w:rsidR="00512165" w:rsidRDefault="00000000">
      <w:pPr>
        <w:shd w:val="clear" w:color="auto" w:fill="EEF2F7"/>
        <w:spacing w:after="0"/>
        <w:ind w:left="432"/>
      </w:pPr>
      <w:r>
        <w:rPr>
          <w:rFonts w:ascii="Courier New" w:hAnsi="Courier New"/>
          <w:color w:val="1F4E79"/>
          <w:sz w:val="16"/>
        </w:rPr>
        <w:t xml:space="preserve">        select_filter(driver, FILTER_WORKCENTERS)</w:t>
      </w:r>
    </w:p>
    <w:p w14:paraId="41AAE5CA" w14:textId="77777777" w:rsidR="00512165" w:rsidRDefault="00000000">
      <w:pPr>
        <w:shd w:val="clear" w:color="auto" w:fill="EEF2F7"/>
        <w:spacing w:after="0"/>
        <w:ind w:left="432"/>
      </w:pPr>
      <w:r>
        <w:rPr>
          <w:rFonts w:ascii="Courier New" w:hAnsi="Courier New"/>
          <w:color w:val="1F4E79"/>
          <w:sz w:val="16"/>
        </w:rPr>
        <w:t xml:space="preserve">        driver.refresh()</w:t>
      </w:r>
    </w:p>
    <w:p w14:paraId="543E4CB3" w14:textId="77777777" w:rsidR="00512165" w:rsidRDefault="00000000">
      <w:pPr>
        <w:shd w:val="clear" w:color="auto" w:fill="EEF2F7"/>
        <w:spacing w:after="0"/>
        <w:ind w:left="432"/>
      </w:pPr>
      <w:r>
        <w:rPr>
          <w:rFonts w:ascii="Courier New" w:hAnsi="Courier New"/>
          <w:color w:val="1F4E79"/>
          <w:sz w:val="16"/>
        </w:rPr>
        <w:t xml:space="preserve">        active = selected_filter_text(driver)</w:t>
      </w:r>
    </w:p>
    <w:p w14:paraId="75115274" w14:textId="77777777" w:rsidR="00512165" w:rsidRDefault="00000000">
      <w:pPr>
        <w:shd w:val="clear" w:color="auto" w:fill="EEF2F7"/>
        <w:spacing w:after="0"/>
        <w:ind w:left="432"/>
      </w:pPr>
      <w:r>
        <w:rPr>
          <w:rFonts w:ascii="Courier New" w:hAnsi="Courier New"/>
          <w:color w:val="1F4E79"/>
          <w:sz w:val="16"/>
        </w:rPr>
        <w:t xml:space="preserve">        assert "Plant and Associated Workcenters" in active, \</w:t>
      </w:r>
    </w:p>
    <w:p w14:paraId="34952DC5" w14:textId="77777777" w:rsidR="00512165" w:rsidRDefault="00000000">
      <w:pPr>
        <w:shd w:val="clear" w:color="auto" w:fill="EEF2F7"/>
        <w:spacing w:after="0"/>
        <w:ind w:left="432"/>
      </w:pPr>
      <w:r>
        <w:rPr>
          <w:rFonts w:ascii="Courier New" w:hAnsi="Courier New"/>
          <w:color w:val="1F4E79"/>
          <w:sz w:val="16"/>
        </w:rPr>
        <w:t xml:space="preserve">            f"Filter not persisted, got: {active!r}"</w:t>
      </w:r>
    </w:p>
    <w:p w14:paraId="5A099B55" w14:textId="77777777" w:rsidR="00512165" w:rsidRDefault="00512165"/>
    <w:p w14:paraId="3D98F1A2" w14:textId="77777777" w:rsidR="00512165" w:rsidRDefault="00000000">
      <w:r>
        <w:br w:type="page"/>
      </w:r>
    </w:p>
    <w:p w14:paraId="2F7AA0F4" w14:textId="77777777" w:rsidR="00512165" w:rsidRDefault="00000000">
      <w:pPr>
        <w:pStyle w:val="Heading1"/>
        <w:spacing w:before="240" w:after="80"/>
      </w:pPr>
      <w:r>
        <w:rPr>
          <w:color w:val="1F4E79"/>
        </w:rPr>
        <w:t>6.  Reports — Excel, HTML &amp; Screenshots</w:t>
      </w:r>
    </w:p>
    <w:p w14:paraId="0E7D86F6" w14:textId="77777777" w:rsidR="00512165" w:rsidRDefault="00000000">
      <w:pPr>
        <w:pStyle w:val="Heading3"/>
        <w:spacing w:before="160"/>
      </w:pPr>
      <w:r>
        <w:rPr>
          <w:color w:val="2E75B6"/>
        </w:rPr>
        <w:t>6.1  Excel Report (utils/excel_reporter.py)</w:t>
      </w:r>
    </w:p>
    <w:p w14:paraId="00AF4870" w14:textId="77777777" w:rsidR="00512165" w:rsidRDefault="00000000">
      <w:pPr>
        <w:spacing w:after="40"/>
      </w:pPr>
      <w:r>
        <w:rPr>
          <w:b/>
          <w:color w:val="C55A11"/>
          <w:sz w:val="18"/>
        </w:rPr>
        <w:t>File: qa_automation/utils/excel_reporter.py</w:t>
      </w:r>
      <w:r>
        <w:rPr>
          <w:sz w:val="18"/>
        </w:rPr>
        <w:t xml:space="preserve">  —  Generates colour-coded Excel report: PASS=Green, FAIL=Red, SKIP=Amber</w:t>
      </w:r>
    </w:p>
    <w:p w14:paraId="5F7AA596" w14:textId="77777777" w:rsidR="00512165" w:rsidRDefault="00000000">
      <w:pPr>
        <w:spacing w:after="20"/>
      </w:pPr>
      <w:r>
        <w:rPr>
          <w:b/>
          <w:color w:val="538135"/>
          <w:sz w:val="18"/>
        </w:rPr>
        <w:t xml:space="preserve">  File: utils/excel_reporter.py — Excel Report Generator</w:t>
      </w:r>
    </w:p>
    <w:p w14:paraId="7F2F4E78" w14:textId="77777777" w:rsidR="00512165" w:rsidRDefault="00000000">
      <w:pPr>
        <w:shd w:val="clear" w:color="auto" w:fill="EEF2F7"/>
        <w:spacing w:after="0"/>
        <w:ind w:left="432"/>
      </w:pPr>
      <w:r>
        <w:rPr>
          <w:rFonts w:ascii="Courier New" w:hAnsi="Courier New"/>
          <w:color w:val="1F4E79"/>
          <w:sz w:val="16"/>
        </w:rPr>
        <w:t># utils/excel_reporter.py  — ExcelReporter class</w:t>
      </w:r>
    </w:p>
    <w:p w14:paraId="54E25B3C" w14:textId="77777777" w:rsidR="00512165" w:rsidRDefault="00000000">
      <w:pPr>
        <w:shd w:val="clear" w:color="auto" w:fill="EEF2F7"/>
        <w:spacing w:after="0"/>
        <w:ind w:left="432"/>
      </w:pPr>
      <w:r>
        <w:rPr>
          <w:rFonts w:ascii="Courier New" w:hAnsi="Courier New"/>
          <w:color w:val="1F4E79"/>
          <w:sz w:val="16"/>
        </w:rPr>
        <w:t>PASS_COLOR   = "92D050"   # Green</w:t>
      </w:r>
    </w:p>
    <w:p w14:paraId="0AD30091" w14:textId="77777777" w:rsidR="00512165" w:rsidRDefault="00000000">
      <w:pPr>
        <w:shd w:val="clear" w:color="auto" w:fill="EEF2F7"/>
        <w:spacing w:after="0"/>
        <w:ind w:left="432"/>
      </w:pPr>
      <w:r>
        <w:rPr>
          <w:rFonts w:ascii="Courier New" w:hAnsi="Courier New"/>
          <w:color w:val="1F4E79"/>
          <w:sz w:val="16"/>
        </w:rPr>
        <w:t>FAIL_COLOR   = "FF0000"   # Red</w:t>
      </w:r>
    </w:p>
    <w:p w14:paraId="5BC96023" w14:textId="77777777" w:rsidR="00512165" w:rsidRDefault="00000000">
      <w:pPr>
        <w:shd w:val="clear" w:color="auto" w:fill="EEF2F7"/>
        <w:spacing w:after="0"/>
        <w:ind w:left="432"/>
      </w:pPr>
      <w:r>
        <w:rPr>
          <w:rFonts w:ascii="Courier New" w:hAnsi="Courier New"/>
          <w:color w:val="1F4E79"/>
          <w:sz w:val="16"/>
        </w:rPr>
        <w:t>SKIP_COLOR   = "FFC000"   # Amber</w:t>
      </w:r>
    </w:p>
    <w:p w14:paraId="577A1806" w14:textId="77777777" w:rsidR="00512165" w:rsidRDefault="00000000">
      <w:pPr>
        <w:shd w:val="clear" w:color="auto" w:fill="EEF2F7"/>
        <w:spacing w:after="0"/>
        <w:ind w:left="432"/>
      </w:pPr>
      <w:r>
        <w:rPr>
          <w:rFonts w:ascii="Courier New" w:hAnsi="Courier New"/>
          <w:color w:val="1F4E79"/>
          <w:sz w:val="16"/>
        </w:rPr>
        <w:t>HEADER_COLOR = "1F4E79"   # Dark blue</w:t>
      </w:r>
    </w:p>
    <w:p w14:paraId="01F87AF2" w14:textId="77777777" w:rsidR="00512165" w:rsidRDefault="00000000">
      <w:pPr>
        <w:shd w:val="clear" w:color="auto" w:fill="EEF2F7"/>
        <w:spacing w:after="0"/>
        <w:ind w:left="432"/>
      </w:pPr>
      <w:r>
        <w:rPr>
          <w:rFonts w:ascii="Courier New" w:hAnsi="Courier New"/>
          <w:color w:val="1F4E79"/>
          <w:sz w:val="16"/>
        </w:rPr>
        <w:t xml:space="preserve"> </w:t>
      </w:r>
    </w:p>
    <w:p w14:paraId="34914472" w14:textId="77777777" w:rsidR="00512165" w:rsidRDefault="00000000">
      <w:pPr>
        <w:shd w:val="clear" w:color="auto" w:fill="EEF2F7"/>
        <w:spacing w:after="0"/>
        <w:ind w:left="432"/>
      </w:pPr>
      <w:r>
        <w:rPr>
          <w:rFonts w:ascii="Courier New" w:hAnsi="Courier New"/>
          <w:color w:val="1F4E79"/>
          <w:sz w:val="16"/>
        </w:rPr>
        <w:t># Columns: Test ID | Test Case | Module | Status | Duration | Timestamp | Error | Screenshot</w:t>
      </w:r>
    </w:p>
    <w:p w14:paraId="43FB9B8A" w14:textId="77777777" w:rsidR="00512165" w:rsidRDefault="00000000">
      <w:pPr>
        <w:shd w:val="clear" w:color="auto" w:fill="EEF2F7"/>
        <w:spacing w:after="0"/>
        <w:ind w:left="432"/>
      </w:pPr>
      <w:r>
        <w:rPr>
          <w:rFonts w:ascii="Courier New" w:hAnsi="Courier New"/>
          <w:color w:val="1F4E79"/>
          <w:sz w:val="16"/>
        </w:rPr>
        <w:t>reporter.add_result(</w:t>
      </w:r>
    </w:p>
    <w:p w14:paraId="268ACA9C" w14:textId="77777777" w:rsidR="00512165" w:rsidRDefault="00000000">
      <w:pPr>
        <w:shd w:val="clear" w:color="auto" w:fill="EEF2F7"/>
        <w:spacing w:after="0"/>
        <w:ind w:left="432"/>
      </w:pPr>
      <w:r>
        <w:rPr>
          <w:rFonts w:ascii="Courier New" w:hAnsi="Courier New"/>
          <w:color w:val="1F4E79"/>
          <w:sz w:val="16"/>
        </w:rPr>
        <w:t xml:space="preserve">    test_id="TC-002", test_name="Valid login",</w:t>
      </w:r>
    </w:p>
    <w:p w14:paraId="358B9578" w14:textId="77777777" w:rsidR="00512165" w:rsidRDefault="00000000">
      <w:pPr>
        <w:shd w:val="clear" w:color="auto" w:fill="EEF2F7"/>
        <w:spacing w:after="0"/>
        <w:ind w:left="432"/>
      </w:pPr>
      <w:r>
        <w:rPr>
          <w:rFonts w:ascii="Courier New" w:hAnsi="Courier New"/>
          <w:color w:val="1F4E79"/>
          <w:sz w:val="16"/>
        </w:rPr>
        <w:t xml:space="preserve">    module="Authentication", status="PASS",</w:t>
      </w:r>
    </w:p>
    <w:p w14:paraId="46F1EB6B" w14:textId="77777777" w:rsidR="00512165" w:rsidRDefault="00000000">
      <w:pPr>
        <w:shd w:val="clear" w:color="auto" w:fill="EEF2F7"/>
        <w:spacing w:after="0"/>
        <w:ind w:left="432"/>
      </w:pPr>
      <w:r>
        <w:rPr>
          <w:rFonts w:ascii="Courier New" w:hAnsi="Courier New"/>
          <w:color w:val="1F4E79"/>
          <w:sz w:val="16"/>
        </w:rPr>
        <w:t xml:space="preserve">    duration=1.23, error_msg="", screenshot="reports/screenshots/TC-002.png",</w:t>
      </w:r>
    </w:p>
    <w:p w14:paraId="49E14502" w14:textId="77777777" w:rsidR="00512165" w:rsidRDefault="00000000">
      <w:pPr>
        <w:shd w:val="clear" w:color="auto" w:fill="EEF2F7"/>
        <w:spacing w:after="0"/>
        <w:ind w:left="432"/>
      </w:pPr>
      <w:r>
        <w:rPr>
          <w:rFonts w:ascii="Courier New" w:hAnsi="Courier New"/>
          <w:color w:val="1F4E79"/>
          <w:sz w:val="16"/>
        </w:rPr>
        <w:t>)</w:t>
      </w:r>
    </w:p>
    <w:p w14:paraId="62212F19" w14:textId="77777777" w:rsidR="00512165" w:rsidRDefault="00000000">
      <w:pPr>
        <w:shd w:val="clear" w:color="auto" w:fill="EEF2F7"/>
        <w:spacing w:after="0"/>
        <w:ind w:left="432"/>
      </w:pPr>
      <w:r>
        <w:rPr>
          <w:rFonts w:ascii="Courier New" w:hAnsi="Courier New"/>
          <w:color w:val="1F4E79"/>
          <w:sz w:val="16"/>
        </w:rPr>
        <w:t># Output: reports/test_results.xlsx</w:t>
      </w:r>
    </w:p>
    <w:p w14:paraId="2E18B5F6" w14:textId="77777777" w:rsidR="00512165" w:rsidRDefault="00512165"/>
    <w:p w14:paraId="05097D15" w14:textId="77777777" w:rsidR="00512165" w:rsidRDefault="00000000">
      <w:pPr>
        <w:pStyle w:val="Heading3"/>
        <w:spacing w:before="160"/>
      </w:pPr>
      <w:r>
        <w:rPr>
          <w:color w:val="2E75B6"/>
        </w:rPr>
        <w:t>6.2  HTML Report (pytest-html)</w:t>
      </w:r>
    </w:p>
    <w:p w14:paraId="58103285" w14:textId="77777777" w:rsidR="00512165" w:rsidRDefault="00000000">
      <w:pPr>
        <w:spacing w:after="80"/>
      </w:pPr>
      <w:r>
        <w:t>The HTML report is generated by pytest-html automatically after each run. It includes: pass/fail totals, test duration, error tracebacks, and embedded screenshots. Open: qa_automation/reports/report.html in any browser.</w:t>
      </w:r>
    </w:p>
    <w:p w14:paraId="006EF262" w14:textId="77777777" w:rsidR="00512165" w:rsidRDefault="00000000">
      <w:pPr>
        <w:pStyle w:val="Heading3"/>
        <w:spacing w:before="160"/>
      </w:pPr>
      <w:r>
        <w:rPr>
          <w:color w:val="2E75B6"/>
        </w:rPr>
        <w:t>6.3  Screenshots</w:t>
      </w:r>
    </w:p>
    <w:p w14:paraId="3B5559D1" w14:textId="77777777" w:rsidR="00512165" w:rsidRDefault="00000000">
      <w:pPr>
        <w:spacing w:after="80"/>
      </w:pPr>
      <w:r>
        <w:t>Every test calls take_screenshot(test_id) on pass and fail. Screenshots are saved under reports/screenshots/ with the test ID as filename (e.g. TC-002.png). Failed tests append '_fail' (e.g. TC-003_fail.png).</w:t>
      </w:r>
    </w:p>
    <w:tbl>
      <w:tblPr>
        <w:tblStyle w:val="TableGrid"/>
        <w:tblW w:w="0" w:type="auto"/>
        <w:tblLook w:val="04A0" w:firstRow="1" w:lastRow="0" w:firstColumn="1" w:lastColumn="0" w:noHBand="0" w:noVBand="1"/>
      </w:tblPr>
      <w:tblGrid>
        <w:gridCol w:w="4844"/>
        <w:gridCol w:w="4844"/>
      </w:tblGrid>
      <w:tr w:rsidR="00512165" w14:paraId="4CF06BAC" w14:textId="77777777">
        <w:tc>
          <w:tcPr>
            <w:tcW w:w="4844" w:type="dxa"/>
            <w:shd w:val="clear" w:color="auto" w:fill="1F4E79"/>
          </w:tcPr>
          <w:p w14:paraId="546373F4" w14:textId="77777777" w:rsidR="00512165" w:rsidRDefault="00000000">
            <w:r>
              <w:rPr>
                <w:b/>
                <w:color w:val="FFFFFF"/>
                <w:sz w:val="18"/>
              </w:rPr>
              <w:t>File / Path</w:t>
            </w:r>
          </w:p>
        </w:tc>
        <w:tc>
          <w:tcPr>
            <w:tcW w:w="4844" w:type="dxa"/>
            <w:shd w:val="clear" w:color="auto" w:fill="1F4E79"/>
          </w:tcPr>
          <w:p w14:paraId="06643275" w14:textId="77777777" w:rsidR="00512165" w:rsidRDefault="00000000">
            <w:r>
              <w:rPr>
                <w:b/>
                <w:color w:val="FFFFFF"/>
                <w:sz w:val="18"/>
              </w:rPr>
              <w:t>Description</w:t>
            </w:r>
          </w:p>
        </w:tc>
      </w:tr>
      <w:tr w:rsidR="00512165" w14:paraId="731420E9" w14:textId="77777777">
        <w:tc>
          <w:tcPr>
            <w:tcW w:w="4844" w:type="dxa"/>
            <w:shd w:val="clear" w:color="auto" w:fill="EEF4FB"/>
          </w:tcPr>
          <w:p w14:paraId="3E5F9607" w14:textId="77777777" w:rsidR="00512165" w:rsidRDefault="00000000">
            <w:r>
              <w:rPr>
                <w:sz w:val="18"/>
              </w:rPr>
              <w:t>reports/report.html</w:t>
            </w:r>
          </w:p>
        </w:tc>
        <w:tc>
          <w:tcPr>
            <w:tcW w:w="4844" w:type="dxa"/>
            <w:shd w:val="clear" w:color="auto" w:fill="EEF4FB"/>
          </w:tcPr>
          <w:p w14:paraId="740B5DA3" w14:textId="77777777" w:rsidR="00512165" w:rsidRDefault="00000000">
            <w:r>
              <w:rPr>
                <w:sz w:val="18"/>
              </w:rPr>
              <w:t>pytest-html HTML report (self-contained)</w:t>
            </w:r>
          </w:p>
        </w:tc>
      </w:tr>
      <w:tr w:rsidR="00512165" w14:paraId="0BBBD95F" w14:textId="77777777">
        <w:tc>
          <w:tcPr>
            <w:tcW w:w="4844" w:type="dxa"/>
          </w:tcPr>
          <w:p w14:paraId="663F7DA8" w14:textId="77777777" w:rsidR="00512165" w:rsidRDefault="00000000">
            <w:r>
              <w:rPr>
                <w:sz w:val="18"/>
              </w:rPr>
              <w:t>reports/test_results.xlsx</w:t>
            </w:r>
          </w:p>
        </w:tc>
        <w:tc>
          <w:tcPr>
            <w:tcW w:w="4844" w:type="dxa"/>
          </w:tcPr>
          <w:p w14:paraId="2CC48F57" w14:textId="77777777" w:rsidR="00512165" w:rsidRDefault="00000000">
            <w:r>
              <w:rPr>
                <w:sz w:val="18"/>
              </w:rPr>
              <w:t>Colour-coded Excel workbook with all results</w:t>
            </w:r>
          </w:p>
        </w:tc>
      </w:tr>
      <w:tr w:rsidR="00512165" w14:paraId="68F7B3BB" w14:textId="77777777">
        <w:tc>
          <w:tcPr>
            <w:tcW w:w="4844" w:type="dxa"/>
            <w:shd w:val="clear" w:color="auto" w:fill="EEF4FB"/>
          </w:tcPr>
          <w:p w14:paraId="408EC00B" w14:textId="77777777" w:rsidR="00512165" w:rsidRDefault="00000000">
            <w:r>
              <w:rPr>
                <w:sz w:val="18"/>
              </w:rPr>
              <w:t>reports/screenshots/TC-001.png</w:t>
            </w:r>
          </w:p>
        </w:tc>
        <w:tc>
          <w:tcPr>
            <w:tcW w:w="4844" w:type="dxa"/>
            <w:shd w:val="clear" w:color="auto" w:fill="EEF4FB"/>
          </w:tcPr>
          <w:p w14:paraId="3F6A381E" w14:textId="77777777" w:rsidR="00512165" w:rsidRDefault="00000000">
            <w:r>
              <w:rPr>
                <w:sz w:val="18"/>
              </w:rPr>
              <w:t>Screenshot on each test (pass &amp; fail)</w:t>
            </w:r>
          </w:p>
        </w:tc>
      </w:tr>
      <w:tr w:rsidR="00512165" w14:paraId="70CADF67" w14:textId="77777777">
        <w:tc>
          <w:tcPr>
            <w:tcW w:w="4844" w:type="dxa"/>
          </w:tcPr>
          <w:p w14:paraId="01B70F2A" w14:textId="77777777" w:rsidR="00512165" w:rsidRDefault="00000000">
            <w:r>
              <w:rPr>
                <w:sz w:val="18"/>
              </w:rPr>
              <w:t>reports/screenshots/TC-002.png</w:t>
            </w:r>
          </w:p>
        </w:tc>
        <w:tc>
          <w:tcPr>
            <w:tcW w:w="4844" w:type="dxa"/>
          </w:tcPr>
          <w:p w14:paraId="66CD65E5" w14:textId="77777777" w:rsidR="00512165" w:rsidRDefault="00000000">
            <w:r>
              <w:rPr>
                <w:sz w:val="18"/>
              </w:rPr>
              <w:t>TC-002 valid login pass screenshot</w:t>
            </w:r>
          </w:p>
        </w:tc>
      </w:tr>
      <w:tr w:rsidR="00512165" w14:paraId="13829D0F" w14:textId="77777777">
        <w:tc>
          <w:tcPr>
            <w:tcW w:w="4844" w:type="dxa"/>
            <w:shd w:val="clear" w:color="auto" w:fill="EEF4FB"/>
          </w:tcPr>
          <w:p w14:paraId="31E961C3" w14:textId="77777777" w:rsidR="00512165" w:rsidRDefault="00000000">
            <w:r>
              <w:rPr>
                <w:sz w:val="18"/>
              </w:rPr>
              <w:t>reports/screenshots/demo_01_login_page.png</w:t>
            </w:r>
          </w:p>
        </w:tc>
        <w:tc>
          <w:tcPr>
            <w:tcW w:w="4844" w:type="dxa"/>
            <w:shd w:val="clear" w:color="auto" w:fill="EEF4FB"/>
          </w:tcPr>
          <w:p w14:paraId="61584CAE" w14:textId="77777777" w:rsidR="00512165" w:rsidRDefault="00000000">
            <w:r>
              <w:rPr>
                <w:sz w:val="18"/>
              </w:rPr>
              <w:t>Playwright screenshot – Login Page (used in this document)</w:t>
            </w:r>
          </w:p>
        </w:tc>
      </w:tr>
      <w:tr w:rsidR="00512165" w14:paraId="351AB6FE" w14:textId="77777777">
        <w:tc>
          <w:tcPr>
            <w:tcW w:w="4844" w:type="dxa"/>
          </w:tcPr>
          <w:p w14:paraId="14D006DE" w14:textId="77777777" w:rsidR="00512165" w:rsidRDefault="00000000">
            <w:r>
              <w:rPr>
                <w:sz w:val="18"/>
              </w:rPr>
              <w:t>reports/screenshots/demo_02_after_login.png</w:t>
            </w:r>
          </w:p>
        </w:tc>
        <w:tc>
          <w:tcPr>
            <w:tcW w:w="4844" w:type="dxa"/>
          </w:tcPr>
          <w:p w14:paraId="0BA431E4" w14:textId="77777777" w:rsidR="00512165" w:rsidRDefault="00000000">
            <w:r>
              <w:rPr>
                <w:sz w:val="18"/>
              </w:rPr>
              <w:t>Playwright screenshot – Dashboard after login</w:t>
            </w:r>
          </w:p>
        </w:tc>
      </w:tr>
      <w:tr w:rsidR="00512165" w14:paraId="115263C2" w14:textId="77777777">
        <w:tc>
          <w:tcPr>
            <w:tcW w:w="4844" w:type="dxa"/>
            <w:shd w:val="clear" w:color="auto" w:fill="EEF4FB"/>
          </w:tcPr>
          <w:p w14:paraId="5CEB0CD5" w14:textId="77777777" w:rsidR="00512165" w:rsidRDefault="00000000">
            <w:r>
              <w:rPr>
                <w:sz w:val="18"/>
              </w:rPr>
              <w:t>reports/screenshots/diag_architecture.png</w:t>
            </w:r>
          </w:p>
        </w:tc>
        <w:tc>
          <w:tcPr>
            <w:tcW w:w="4844" w:type="dxa"/>
            <w:shd w:val="clear" w:color="auto" w:fill="EEF4FB"/>
          </w:tcPr>
          <w:p w14:paraId="40582A0F" w14:textId="77777777" w:rsidR="00512165" w:rsidRDefault="00000000">
            <w:r>
              <w:rPr>
                <w:sz w:val="18"/>
              </w:rPr>
              <w:t>Architecture diagram (generated)</w:t>
            </w:r>
          </w:p>
        </w:tc>
      </w:tr>
      <w:tr w:rsidR="00512165" w14:paraId="2EC83AF6" w14:textId="77777777">
        <w:tc>
          <w:tcPr>
            <w:tcW w:w="4844" w:type="dxa"/>
          </w:tcPr>
          <w:p w14:paraId="20C9C8F1" w14:textId="77777777" w:rsidR="00512165" w:rsidRDefault="00000000">
            <w:r>
              <w:rPr>
                <w:sz w:val="18"/>
              </w:rPr>
              <w:t>reports/screenshots/diag_mcp_flow.png</w:t>
            </w:r>
          </w:p>
        </w:tc>
        <w:tc>
          <w:tcPr>
            <w:tcW w:w="4844" w:type="dxa"/>
          </w:tcPr>
          <w:p w14:paraId="782E999E" w14:textId="77777777" w:rsidR="00512165" w:rsidRDefault="00000000">
            <w:r>
              <w:rPr>
                <w:sz w:val="18"/>
              </w:rPr>
              <w:t>MCP flow diagram (generated)</w:t>
            </w:r>
          </w:p>
        </w:tc>
      </w:tr>
      <w:tr w:rsidR="00512165" w14:paraId="6EEB4DD0" w14:textId="77777777">
        <w:tc>
          <w:tcPr>
            <w:tcW w:w="4844" w:type="dxa"/>
            <w:shd w:val="clear" w:color="auto" w:fill="EEF4FB"/>
          </w:tcPr>
          <w:p w14:paraId="528AACE2" w14:textId="77777777" w:rsidR="00512165" w:rsidRDefault="00000000">
            <w:r>
              <w:rPr>
                <w:sz w:val="18"/>
              </w:rPr>
              <w:t>reports/screenshots/diag_test_execution.png</w:t>
            </w:r>
          </w:p>
        </w:tc>
        <w:tc>
          <w:tcPr>
            <w:tcW w:w="4844" w:type="dxa"/>
            <w:shd w:val="clear" w:color="auto" w:fill="EEF4FB"/>
          </w:tcPr>
          <w:p w14:paraId="2D1738D0" w14:textId="77777777" w:rsidR="00512165" w:rsidRDefault="00000000">
            <w:r>
              <w:rPr>
                <w:sz w:val="18"/>
              </w:rPr>
              <w:t>Test execution flow diagram (generated)</w:t>
            </w:r>
          </w:p>
        </w:tc>
      </w:tr>
    </w:tbl>
    <w:p w14:paraId="541524FD" w14:textId="77777777" w:rsidR="00512165" w:rsidRDefault="00512165"/>
    <w:p w14:paraId="4A38E4A3" w14:textId="77777777" w:rsidR="00512165" w:rsidRDefault="00000000">
      <w:r>
        <w:br w:type="page"/>
      </w:r>
    </w:p>
    <w:p w14:paraId="03A81C2F" w14:textId="77777777" w:rsidR="00512165" w:rsidRDefault="00000000">
      <w:pPr>
        <w:pStyle w:val="Heading1"/>
        <w:spacing w:before="240" w:after="80"/>
      </w:pPr>
      <w:r>
        <w:rPr>
          <w:color w:val="1F4E79"/>
        </w:rPr>
        <w:t>7.  Summary &amp; Key Benefits</w:t>
      </w:r>
    </w:p>
    <w:p w14:paraId="634DD7D1" w14:textId="77777777" w:rsidR="00512165" w:rsidRDefault="00000000">
      <w:pPr>
        <w:pStyle w:val="Heading3"/>
        <w:spacing w:before="160"/>
      </w:pPr>
      <w:r>
        <w:rPr>
          <w:color w:val="2E75B6"/>
        </w:rPr>
        <w:t>7.1  What Was Demonstrated</w:t>
      </w:r>
    </w:p>
    <w:tbl>
      <w:tblPr>
        <w:tblStyle w:val="TableGrid"/>
        <w:tblW w:w="0" w:type="auto"/>
        <w:tblLook w:val="04A0" w:firstRow="1" w:lastRow="0" w:firstColumn="1" w:lastColumn="0" w:noHBand="0" w:noVBand="1"/>
      </w:tblPr>
      <w:tblGrid>
        <w:gridCol w:w="4844"/>
        <w:gridCol w:w="4844"/>
      </w:tblGrid>
      <w:tr w:rsidR="00512165" w14:paraId="5BA1A5A9" w14:textId="77777777">
        <w:tc>
          <w:tcPr>
            <w:tcW w:w="4844" w:type="dxa"/>
            <w:shd w:val="clear" w:color="auto" w:fill="1F4E79"/>
          </w:tcPr>
          <w:p w14:paraId="3C5D553A" w14:textId="77777777" w:rsidR="00512165" w:rsidRDefault="00000000">
            <w:r>
              <w:rPr>
                <w:b/>
                <w:color w:val="FFFFFF"/>
                <w:sz w:val="18"/>
              </w:rPr>
              <w:t>Area</w:t>
            </w:r>
          </w:p>
        </w:tc>
        <w:tc>
          <w:tcPr>
            <w:tcW w:w="4844" w:type="dxa"/>
            <w:shd w:val="clear" w:color="auto" w:fill="1F4E79"/>
          </w:tcPr>
          <w:p w14:paraId="639B65EA" w14:textId="77777777" w:rsidR="00512165" w:rsidRDefault="00000000">
            <w:r>
              <w:rPr>
                <w:b/>
                <w:color w:val="FFFFFF"/>
                <w:sz w:val="18"/>
              </w:rPr>
              <w:t>Details</w:t>
            </w:r>
          </w:p>
        </w:tc>
      </w:tr>
      <w:tr w:rsidR="00512165" w14:paraId="31FED967" w14:textId="77777777">
        <w:tc>
          <w:tcPr>
            <w:tcW w:w="4844" w:type="dxa"/>
            <w:shd w:val="clear" w:color="auto" w:fill="EEF4FB"/>
          </w:tcPr>
          <w:p w14:paraId="635D348F" w14:textId="77777777" w:rsidR="00512165" w:rsidRDefault="00000000">
            <w:r>
              <w:rPr>
                <w:sz w:val="18"/>
              </w:rPr>
              <w:t>Automation Framework</w:t>
            </w:r>
          </w:p>
        </w:tc>
        <w:tc>
          <w:tcPr>
            <w:tcW w:w="4844" w:type="dxa"/>
            <w:shd w:val="clear" w:color="auto" w:fill="EEF4FB"/>
          </w:tcPr>
          <w:p w14:paraId="09B64EEF" w14:textId="77777777" w:rsidR="00512165" w:rsidRDefault="00000000">
            <w:r>
              <w:rPr>
                <w:sz w:val="18"/>
              </w:rPr>
              <w:t>Python + Selenium + Pytest with Page Object Model covering 17 test cases across Authentication, Dashboard, and Navigation modules</w:t>
            </w:r>
          </w:p>
        </w:tc>
      </w:tr>
      <w:tr w:rsidR="00512165" w14:paraId="4C96E4AC" w14:textId="77777777">
        <w:tc>
          <w:tcPr>
            <w:tcW w:w="4844" w:type="dxa"/>
          </w:tcPr>
          <w:p w14:paraId="18E70F33" w14:textId="77777777" w:rsidR="00512165" w:rsidRDefault="00000000">
            <w:r>
              <w:rPr>
                <w:sz w:val="18"/>
              </w:rPr>
              <w:t>MCP — TestRail</w:t>
            </w:r>
          </w:p>
        </w:tc>
        <w:tc>
          <w:tcPr>
            <w:tcW w:w="4844" w:type="dxa"/>
          </w:tcPr>
          <w:p w14:paraId="733ED5A4" w14:textId="77777777" w:rsidR="00512165" w:rsidRDefault="00000000">
            <w:r>
              <w:rPr>
                <w:sz w:val="18"/>
              </w:rPr>
              <w:t>testrail.py MCP server launched from mcp.json; Copilot Chat creates/updates test cases, creates runs, and pushes pass/fail results automatically</w:t>
            </w:r>
          </w:p>
        </w:tc>
      </w:tr>
      <w:tr w:rsidR="00512165" w14:paraId="201CE7EA" w14:textId="77777777">
        <w:tc>
          <w:tcPr>
            <w:tcW w:w="4844" w:type="dxa"/>
            <w:shd w:val="clear" w:color="auto" w:fill="EEF4FB"/>
          </w:tcPr>
          <w:p w14:paraId="53CF6A22" w14:textId="77777777" w:rsidR="00512165" w:rsidRDefault="00000000">
            <w:r>
              <w:rPr>
                <w:sz w:val="18"/>
              </w:rPr>
              <w:t>MCP — JIRA</w:t>
            </w:r>
          </w:p>
        </w:tc>
        <w:tc>
          <w:tcPr>
            <w:tcW w:w="4844" w:type="dxa"/>
            <w:shd w:val="clear" w:color="auto" w:fill="EEF4FB"/>
          </w:tcPr>
          <w:p w14:paraId="57277769" w14:textId="77777777" w:rsidR="00512165" w:rsidRDefault="00000000">
            <w:r>
              <w:rPr>
                <w:sz w:val="18"/>
              </w:rPr>
              <w:t>Atlassian HTTP MCP server integrated via Bearer token; Copilot Chat lists open tickets, reads issue details, creates subtasks, adds comments, transitions</w:t>
            </w:r>
          </w:p>
        </w:tc>
      </w:tr>
      <w:tr w:rsidR="00512165" w14:paraId="7AEE0E91" w14:textId="77777777">
        <w:tc>
          <w:tcPr>
            <w:tcW w:w="4844" w:type="dxa"/>
          </w:tcPr>
          <w:p w14:paraId="0FF9BDA6" w14:textId="77777777" w:rsidR="00512165" w:rsidRDefault="00000000">
            <w:r>
              <w:rPr>
                <w:sz w:val="18"/>
              </w:rPr>
              <w:t>MCP — Playwright</w:t>
            </w:r>
          </w:p>
        </w:tc>
        <w:tc>
          <w:tcPr>
            <w:tcW w:w="4844" w:type="dxa"/>
          </w:tcPr>
          <w:p w14:paraId="7AED4146" w14:textId="77777777" w:rsidR="00512165" w:rsidRDefault="00000000">
            <w:r>
              <w:rPr>
                <w:sz w:val="18"/>
              </w:rPr>
              <w:t>@playwright/mcp server used live to navigate the app, login, and capture screenshots directly in the demo document</w:t>
            </w:r>
          </w:p>
        </w:tc>
      </w:tr>
      <w:tr w:rsidR="00512165" w14:paraId="16B993C6" w14:textId="77777777">
        <w:tc>
          <w:tcPr>
            <w:tcW w:w="4844" w:type="dxa"/>
            <w:shd w:val="clear" w:color="auto" w:fill="EEF4FB"/>
          </w:tcPr>
          <w:p w14:paraId="19B1BF7F" w14:textId="77777777" w:rsidR="00512165" w:rsidRDefault="00000000">
            <w:r>
              <w:rPr>
                <w:sz w:val="18"/>
              </w:rPr>
              <w:t>Reports</w:t>
            </w:r>
          </w:p>
        </w:tc>
        <w:tc>
          <w:tcPr>
            <w:tcW w:w="4844" w:type="dxa"/>
            <w:shd w:val="clear" w:color="auto" w:fill="EEF4FB"/>
          </w:tcPr>
          <w:p w14:paraId="530C377D" w14:textId="77777777" w:rsidR="00512165" w:rsidRDefault="00000000">
            <w:r>
              <w:rPr>
                <w:sz w:val="18"/>
              </w:rPr>
              <w:t>Colour-coded Excel + pytest-html + per-test PNG screenshots — all generated automatically on each test run</w:t>
            </w:r>
          </w:p>
        </w:tc>
      </w:tr>
      <w:tr w:rsidR="00512165" w14:paraId="4041C661" w14:textId="77777777">
        <w:tc>
          <w:tcPr>
            <w:tcW w:w="4844" w:type="dxa"/>
          </w:tcPr>
          <w:p w14:paraId="6866D2D7" w14:textId="77777777" w:rsidR="00512165" w:rsidRDefault="00000000">
            <w:r>
              <w:rPr>
                <w:sz w:val="18"/>
              </w:rPr>
              <w:t>AI Acceleration</w:t>
            </w:r>
          </w:p>
        </w:tc>
        <w:tc>
          <w:tcPr>
            <w:tcW w:w="4844" w:type="dxa"/>
          </w:tcPr>
          <w:p w14:paraId="4BB37FFC" w14:textId="77777777" w:rsidR="00512165" w:rsidRDefault="00000000">
            <w:r>
              <w:rPr>
                <w:sz w:val="18"/>
              </w:rPr>
              <w:t>VS Code Copilot Chat with MCP eliminated context switching: all test management tasks done inside the IDE in natural language</w:t>
            </w:r>
          </w:p>
        </w:tc>
      </w:tr>
    </w:tbl>
    <w:p w14:paraId="36645D4B" w14:textId="77777777" w:rsidR="00512165" w:rsidRDefault="00512165"/>
    <w:p w14:paraId="435BC8DC" w14:textId="77777777" w:rsidR="00512165" w:rsidRDefault="00000000">
      <w:pPr>
        <w:pStyle w:val="Heading3"/>
        <w:spacing w:before="160"/>
      </w:pPr>
      <w:r>
        <w:rPr>
          <w:color w:val="2E75B6"/>
        </w:rPr>
        <w:t>7.2  File Summary Reference</w:t>
      </w:r>
    </w:p>
    <w:tbl>
      <w:tblPr>
        <w:tblStyle w:val="TableGrid"/>
        <w:tblW w:w="0" w:type="auto"/>
        <w:tblLook w:val="04A0" w:firstRow="1" w:lastRow="0" w:firstColumn="1" w:lastColumn="0" w:noHBand="0" w:noVBand="1"/>
      </w:tblPr>
      <w:tblGrid>
        <w:gridCol w:w="4844"/>
        <w:gridCol w:w="4844"/>
      </w:tblGrid>
      <w:tr w:rsidR="00512165" w14:paraId="29C2AD2D" w14:textId="77777777">
        <w:tc>
          <w:tcPr>
            <w:tcW w:w="4844" w:type="dxa"/>
            <w:shd w:val="clear" w:color="auto" w:fill="1F4E79"/>
          </w:tcPr>
          <w:p w14:paraId="333565C2" w14:textId="77777777" w:rsidR="00512165" w:rsidRDefault="00000000">
            <w:r>
              <w:rPr>
                <w:b/>
                <w:color w:val="FFFFFF"/>
                <w:sz w:val="18"/>
              </w:rPr>
              <w:t>File</w:t>
            </w:r>
          </w:p>
        </w:tc>
        <w:tc>
          <w:tcPr>
            <w:tcW w:w="4844" w:type="dxa"/>
            <w:shd w:val="clear" w:color="auto" w:fill="1F4E79"/>
          </w:tcPr>
          <w:p w14:paraId="228D820B" w14:textId="77777777" w:rsidR="00512165" w:rsidRDefault="00000000">
            <w:r>
              <w:rPr>
                <w:b/>
                <w:color w:val="FFFFFF"/>
                <w:sz w:val="18"/>
              </w:rPr>
              <w:t>Purpose</w:t>
            </w:r>
          </w:p>
        </w:tc>
      </w:tr>
      <w:tr w:rsidR="00512165" w14:paraId="4E2B1A83" w14:textId="77777777">
        <w:tc>
          <w:tcPr>
            <w:tcW w:w="4844" w:type="dxa"/>
            <w:shd w:val="clear" w:color="auto" w:fill="EEF4FB"/>
          </w:tcPr>
          <w:p w14:paraId="2C7A4E46" w14:textId="77777777" w:rsidR="00512165" w:rsidRDefault="00000000">
            <w:r>
              <w:rPr>
                <w:sz w:val="18"/>
              </w:rPr>
              <w:t>config/config.py</w:t>
            </w:r>
          </w:p>
        </w:tc>
        <w:tc>
          <w:tcPr>
            <w:tcW w:w="4844" w:type="dxa"/>
            <w:shd w:val="clear" w:color="auto" w:fill="EEF4FB"/>
          </w:tcPr>
          <w:p w14:paraId="6B198C5F" w14:textId="77777777" w:rsidR="00512165" w:rsidRDefault="00000000">
            <w:r>
              <w:rPr>
                <w:sz w:val="18"/>
              </w:rPr>
              <w:t>All credentials, URLs, TestRail &amp; JIRA settings</w:t>
            </w:r>
          </w:p>
        </w:tc>
      </w:tr>
      <w:tr w:rsidR="00512165" w14:paraId="38969DEF" w14:textId="77777777">
        <w:tc>
          <w:tcPr>
            <w:tcW w:w="4844" w:type="dxa"/>
          </w:tcPr>
          <w:p w14:paraId="66A4F31F" w14:textId="77777777" w:rsidR="00512165" w:rsidRDefault="00000000">
            <w:r>
              <w:rPr>
                <w:sz w:val="18"/>
              </w:rPr>
              <w:t>pages/base_page.py</w:t>
            </w:r>
          </w:p>
        </w:tc>
        <w:tc>
          <w:tcPr>
            <w:tcW w:w="4844" w:type="dxa"/>
          </w:tcPr>
          <w:p w14:paraId="610FDCCD" w14:textId="77777777" w:rsidR="00512165" w:rsidRDefault="00000000">
            <w:r>
              <w:rPr>
                <w:sz w:val="18"/>
              </w:rPr>
              <w:t>Selenium helpers — wait, click, screenshot, type</w:t>
            </w:r>
          </w:p>
        </w:tc>
      </w:tr>
      <w:tr w:rsidR="00512165" w14:paraId="4F8868BB" w14:textId="77777777">
        <w:tc>
          <w:tcPr>
            <w:tcW w:w="4844" w:type="dxa"/>
            <w:shd w:val="clear" w:color="auto" w:fill="EEF4FB"/>
          </w:tcPr>
          <w:p w14:paraId="05359E2A" w14:textId="77777777" w:rsidR="00512165" w:rsidRDefault="00000000">
            <w:r>
              <w:rPr>
                <w:sz w:val="18"/>
              </w:rPr>
              <w:t>pages/login_page.py</w:t>
            </w:r>
          </w:p>
        </w:tc>
        <w:tc>
          <w:tcPr>
            <w:tcW w:w="4844" w:type="dxa"/>
            <w:shd w:val="clear" w:color="auto" w:fill="EEF4FB"/>
          </w:tcPr>
          <w:p w14:paraId="7501578B" w14:textId="77777777" w:rsidR="00512165" w:rsidRDefault="00000000">
            <w:r>
              <w:rPr>
                <w:sz w:val="18"/>
              </w:rPr>
              <w:t>Login Page Object — locators &amp; login/logout methods</w:t>
            </w:r>
          </w:p>
        </w:tc>
      </w:tr>
      <w:tr w:rsidR="00512165" w14:paraId="1977F306" w14:textId="77777777">
        <w:tc>
          <w:tcPr>
            <w:tcW w:w="4844" w:type="dxa"/>
          </w:tcPr>
          <w:p w14:paraId="3F26A3E0" w14:textId="77777777" w:rsidR="00512165" w:rsidRDefault="00000000">
            <w:r>
              <w:rPr>
                <w:sz w:val="18"/>
              </w:rPr>
              <w:t>pages/dashboard_page.py</w:t>
            </w:r>
          </w:p>
        </w:tc>
        <w:tc>
          <w:tcPr>
            <w:tcW w:w="4844" w:type="dxa"/>
          </w:tcPr>
          <w:p w14:paraId="4869AF54" w14:textId="77777777" w:rsidR="00512165" w:rsidRDefault="00000000">
            <w:r>
              <w:rPr>
                <w:sz w:val="18"/>
              </w:rPr>
              <w:t>Dashboard Page Object</w:t>
            </w:r>
          </w:p>
        </w:tc>
      </w:tr>
      <w:tr w:rsidR="00512165" w14:paraId="5129182C" w14:textId="77777777">
        <w:tc>
          <w:tcPr>
            <w:tcW w:w="4844" w:type="dxa"/>
            <w:shd w:val="clear" w:color="auto" w:fill="EEF4FB"/>
          </w:tcPr>
          <w:p w14:paraId="29B2E7ED" w14:textId="77777777" w:rsidR="00512165" w:rsidRDefault="00000000">
            <w:r>
              <w:rPr>
                <w:sz w:val="18"/>
              </w:rPr>
              <w:t>tests/test_login.py</w:t>
            </w:r>
          </w:p>
        </w:tc>
        <w:tc>
          <w:tcPr>
            <w:tcW w:w="4844" w:type="dxa"/>
            <w:shd w:val="clear" w:color="auto" w:fill="EEF4FB"/>
          </w:tcPr>
          <w:p w14:paraId="4F783228" w14:textId="77777777" w:rsidR="00512165" w:rsidRDefault="00000000">
            <w:r>
              <w:rPr>
                <w:sz w:val="18"/>
              </w:rPr>
              <w:t>TC-001 – TC-007  Authentication tests</w:t>
            </w:r>
          </w:p>
        </w:tc>
      </w:tr>
      <w:tr w:rsidR="00512165" w14:paraId="1DE0AA77" w14:textId="77777777">
        <w:tc>
          <w:tcPr>
            <w:tcW w:w="4844" w:type="dxa"/>
          </w:tcPr>
          <w:p w14:paraId="3091428D" w14:textId="77777777" w:rsidR="00512165" w:rsidRDefault="00000000">
            <w:r>
              <w:rPr>
                <w:sz w:val="18"/>
              </w:rPr>
              <w:t>tests/test_dashboard.py</w:t>
            </w:r>
          </w:p>
        </w:tc>
        <w:tc>
          <w:tcPr>
            <w:tcW w:w="4844" w:type="dxa"/>
          </w:tcPr>
          <w:p w14:paraId="4FB2EAA5" w14:textId="77777777" w:rsidR="00512165" w:rsidRDefault="00000000">
            <w:r>
              <w:rPr>
                <w:sz w:val="18"/>
              </w:rPr>
              <w:t>TC-101 – TC-107  Dashboard tests</w:t>
            </w:r>
          </w:p>
        </w:tc>
      </w:tr>
      <w:tr w:rsidR="00512165" w14:paraId="42B2E078" w14:textId="77777777">
        <w:tc>
          <w:tcPr>
            <w:tcW w:w="4844" w:type="dxa"/>
            <w:shd w:val="clear" w:color="auto" w:fill="EEF4FB"/>
          </w:tcPr>
          <w:p w14:paraId="4EF847A2" w14:textId="77777777" w:rsidR="00512165" w:rsidRDefault="00000000">
            <w:r>
              <w:rPr>
                <w:sz w:val="18"/>
              </w:rPr>
              <w:t>tests/test_navigation.py</w:t>
            </w:r>
          </w:p>
        </w:tc>
        <w:tc>
          <w:tcPr>
            <w:tcW w:w="4844" w:type="dxa"/>
            <w:shd w:val="clear" w:color="auto" w:fill="EEF4FB"/>
          </w:tcPr>
          <w:p w14:paraId="25E0F8BB" w14:textId="77777777" w:rsidR="00512165" w:rsidRDefault="00000000">
            <w:r>
              <w:rPr>
                <w:sz w:val="18"/>
              </w:rPr>
              <w:t>TC-201 – TC-205  Navigation tests</w:t>
            </w:r>
          </w:p>
        </w:tc>
      </w:tr>
      <w:tr w:rsidR="00512165" w14:paraId="73BB5367" w14:textId="77777777">
        <w:tc>
          <w:tcPr>
            <w:tcW w:w="4844" w:type="dxa"/>
          </w:tcPr>
          <w:p w14:paraId="635A40D2" w14:textId="77777777" w:rsidR="00512165" w:rsidRDefault="00000000">
            <w:r>
              <w:rPr>
                <w:sz w:val="18"/>
              </w:rPr>
              <w:t>utils/driver_setup.py</w:t>
            </w:r>
          </w:p>
        </w:tc>
        <w:tc>
          <w:tcPr>
            <w:tcW w:w="4844" w:type="dxa"/>
          </w:tcPr>
          <w:p w14:paraId="1875A157" w14:textId="77777777" w:rsidR="00512165" w:rsidRDefault="00000000">
            <w:r>
              <w:rPr>
                <w:sz w:val="18"/>
              </w:rPr>
              <w:t>WebDriver factory for Chrome/Firefox/Edge</w:t>
            </w:r>
          </w:p>
        </w:tc>
      </w:tr>
      <w:tr w:rsidR="00512165" w14:paraId="1446AAA0" w14:textId="77777777">
        <w:tc>
          <w:tcPr>
            <w:tcW w:w="4844" w:type="dxa"/>
            <w:shd w:val="clear" w:color="auto" w:fill="EEF4FB"/>
          </w:tcPr>
          <w:p w14:paraId="747B9D96" w14:textId="77777777" w:rsidR="00512165" w:rsidRDefault="00000000">
            <w:r>
              <w:rPr>
                <w:sz w:val="18"/>
              </w:rPr>
              <w:t>utils/excel_reporter.py</w:t>
            </w:r>
          </w:p>
        </w:tc>
        <w:tc>
          <w:tcPr>
            <w:tcW w:w="4844" w:type="dxa"/>
            <w:shd w:val="clear" w:color="auto" w:fill="EEF4FB"/>
          </w:tcPr>
          <w:p w14:paraId="45597768" w14:textId="77777777" w:rsidR="00512165" w:rsidRDefault="00000000">
            <w:r>
              <w:rPr>
                <w:sz w:val="18"/>
              </w:rPr>
              <w:t>Colour-coded Excel test report</w:t>
            </w:r>
          </w:p>
        </w:tc>
      </w:tr>
      <w:tr w:rsidR="00512165" w14:paraId="05E7C8C9" w14:textId="77777777">
        <w:tc>
          <w:tcPr>
            <w:tcW w:w="4844" w:type="dxa"/>
          </w:tcPr>
          <w:p w14:paraId="760C676E" w14:textId="77777777" w:rsidR="00512165" w:rsidRDefault="00000000">
            <w:r>
              <w:rPr>
                <w:sz w:val="18"/>
              </w:rPr>
              <w:t>utils/testrail_client.py</w:t>
            </w:r>
          </w:p>
        </w:tc>
        <w:tc>
          <w:tcPr>
            <w:tcW w:w="4844" w:type="dxa"/>
          </w:tcPr>
          <w:p w14:paraId="54E8E6B6" w14:textId="77777777" w:rsidR="00512165" w:rsidRDefault="00000000">
            <w:r>
              <w:rPr>
                <w:sz w:val="18"/>
              </w:rPr>
              <w:t>TestRail API wrapper (get/create/push)</w:t>
            </w:r>
          </w:p>
        </w:tc>
      </w:tr>
      <w:tr w:rsidR="00512165" w14:paraId="6D4231F9" w14:textId="77777777">
        <w:tc>
          <w:tcPr>
            <w:tcW w:w="4844" w:type="dxa"/>
            <w:shd w:val="clear" w:color="auto" w:fill="EEF4FB"/>
          </w:tcPr>
          <w:p w14:paraId="280E7361" w14:textId="77777777" w:rsidR="00512165" w:rsidRDefault="00000000">
            <w:r>
              <w:rPr>
                <w:sz w:val="18"/>
              </w:rPr>
              <w:t>utils/jira_client.py</w:t>
            </w:r>
          </w:p>
        </w:tc>
        <w:tc>
          <w:tcPr>
            <w:tcW w:w="4844" w:type="dxa"/>
            <w:shd w:val="clear" w:color="auto" w:fill="EEF4FB"/>
          </w:tcPr>
          <w:p w14:paraId="4D6D1818" w14:textId="77777777" w:rsidR="00512165" w:rsidRDefault="00000000">
            <w:r>
              <w:rPr>
                <w:sz w:val="18"/>
              </w:rPr>
              <w:t>JIRA API wrapper (search/create/subtask)</w:t>
            </w:r>
          </w:p>
        </w:tc>
      </w:tr>
      <w:tr w:rsidR="00512165" w14:paraId="381AAC57" w14:textId="77777777">
        <w:tc>
          <w:tcPr>
            <w:tcW w:w="4844" w:type="dxa"/>
          </w:tcPr>
          <w:p w14:paraId="1F8414D2" w14:textId="77777777" w:rsidR="00512165" w:rsidRDefault="00000000">
            <w:r>
              <w:rPr>
                <w:sz w:val="18"/>
              </w:rPr>
              <w:t>conftest.py</w:t>
            </w:r>
          </w:p>
        </w:tc>
        <w:tc>
          <w:tcPr>
            <w:tcW w:w="4844" w:type="dxa"/>
          </w:tcPr>
          <w:p w14:paraId="291F7D67" w14:textId="77777777" w:rsidR="00512165" w:rsidRDefault="00000000">
            <w:r>
              <w:rPr>
                <w:sz w:val="18"/>
              </w:rPr>
              <w:t>Pytest fixtures, session setup &amp; TestRail hook</w:t>
            </w:r>
          </w:p>
        </w:tc>
      </w:tr>
      <w:tr w:rsidR="00512165" w14:paraId="49CF8705" w14:textId="77777777">
        <w:tc>
          <w:tcPr>
            <w:tcW w:w="4844" w:type="dxa"/>
            <w:shd w:val="clear" w:color="auto" w:fill="EEF4FB"/>
          </w:tcPr>
          <w:p w14:paraId="725249DD" w14:textId="77777777" w:rsidR="00512165" w:rsidRDefault="00000000">
            <w:r>
              <w:rPr>
                <w:sz w:val="18"/>
              </w:rPr>
              <w:t>check_testrail.py</w:t>
            </w:r>
          </w:p>
        </w:tc>
        <w:tc>
          <w:tcPr>
            <w:tcW w:w="4844" w:type="dxa"/>
            <w:shd w:val="clear" w:color="auto" w:fill="EEF4FB"/>
          </w:tcPr>
          <w:p w14:paraId="59E88F55" w14:textId="77777777" w:rsidR="00512165" w:rsidRDefault="00000000">
            <w:r>
              <w:rPr>
                <w:sz w:val="18"/>
              </w:rPr>
              <w:t>Quick TestRail connectivity verification</w:t>
            </w:r>
          </w:p>
        </w:tc>
      </w:tr>
      <w:tr w:rsidR="00512165" w14:paraId="16BF64E6" w14:textId="77777777">
        <w:tc>
          <w:tcPr>
            <w:tcW w:w="4844" w:type="dxa"/>
          </w:tcPr>
          <w:p w14:paraId="397BAE2C" w14:textId="77777777" w:rsidR="00512165" w:rsidRDefault="00000000">
            <w:r>
              <w:rPr>
                <w:sz w:val="18"/>
              </w:rPr>
              <w:t>JIRA Tickets/Bugs/ULT-10069_test_plan.md</w:t>
            </w:r>
          </w:p>
        </w:tc>
        <w:tc>
          <w:tcPr>
            <w:tcW w:w="4844" w:type="dxa"/>
          </w:tcPr>
          <w:p w14:paraId="58D5A247" w14:textId="77777777" w:rsidR="00512165" w:rsidRDefault="00000000">
            <w:r>
              <w:rPr>
                <w:sz w:val="18"/>
              </w:rPr>
              <w:t>Bug test plan — Kanban Loop Design</w:t>
            </w:r>
          </w:p>
        </w:tc>
      </w:tr>
      <w:tr w:rsidR="00512165" w14:paraId="5EA9F5A7" w14:textId="77777777">
        <w:tc>
          <w:tcPr>
            <w:tcW w:w="4844" w:type="dxa"/>
            <w:shd w:val="clear" w:color="auto" w:fill="EEF4FB"/>
          </w:tcPr>
          <w:p w14:paraId="478E7CA2" w14:textId="77777777" w:rsidR="00512165" w:rsidRDefault="00000000">
            <w:r>
              <w:rPr>
                <w:sz w:val="18"/>
              </w:rPr>
              <w:t>JIRA Tickets/Bugs/ULT-10069_add_testrail_case.py</w:t>
            </w:r>
          </w:p>
        </w:tc>
        <w:tc>
          <w:tcPr>
            <w:tcW w:w="4844" w:type="dxa"/>
            <w:shd w:val="clear" w:color="auto" w:fill="EEF4FB"/>
          </w:tcPr>
          <w:p w14:paraId="40502BB8" w14:textId="77777777" w:rsidR="00512165" w:rsidRDefault="00000000">
            <w:r>
              <w:rPr>
                <w:sz w:val="18"/>
              </w:rPr>
              <w:t>Creates/updates TestRail case C17520015</w:t>
            </w:r>
          </w:p>
        </w:tc>
      </w:tr>
      <w:tr w:rsidR="00512165" w14:paraId="14391268" w14:textId="77777777">
        <w:tc>
          <w:tcPr>
            <w:tcW w:w="4844" w:type="dxa"/>
          </w:tcPr>
          <w:p w14:paraId="3941F045" w14:textId="77777777" w:rsidR="00512165" w:rsidRDefault="00000000">
            <w:r>
              <w:rPr>
                <w:sz w:val="18"/>
              </w:rPr>
              <w:t>JIRA Tickets/Enhancements/ULT-10425_test_plan.md</w:t>
            </w:r>
          </w:p>
        </w:tc>
        <w:tc>
          <w:tcPr>
            <w:tcW w:w="4844" w:type="dxa"/>
          </w:tcPr>
          <w:p w14:paraId="31AB506C" w14:textId="77777777" w:rsidR="00512165" w:rsidRDefault="00000000">
            <w:r>
              <w:rPr>
                <w:sz w:val="18"/>
              </w:rPr>
              <w:t>Enhancement test plan — BU Filter</w:t>
            </w:r>
          </w:p>
        </w:tc>
      </w:tr>
      <w:tr w:rsidR="00512165" w14:paraId="4002AEED" w14:textId="77777777">
        <w:tc>
          <w:tcPr>
            <w:tcW w:w="4844" w:type="dxa"/>
            <w:shd w:val="clear" w:color="auto" w:fill="EEF4FB"/>
          </w:tcPr>
          <w:p w14:paraId="6C83EB15" w14:textId="77777777" w:rsidR="00512165" w:rsidRDefault="00000000">
            <w:r>
              <w:rPr>
                <w:sz w:val="18"/>
              </w:rPr>
              <w:t>JIRA Tickets/Enhancements/ULT-10425_test_cases.py</w:t>
            </w:r>
          </w:p>
        </w:tc>
        <w:tc>
          <w:tcPr>
            <w:tcW w:w="4844" w:type="dxa"/>
            <w:shd w:val="clear" w:color="auto" w:fill="EEF4FB"/>
          </w:tcPr>
          <w:p w14:paraId="1BDE7386" w14:textId="77777777" w:rsidR="00512165" w:rsidRDefault="00000000">
            <w:r>
              <w:rPr>
                <w:sz w:val="18"/>
              </w:rPr>
              <w:t>Selenium tests for BU filter feature</w:t>
            </w:r>
          </w:p>
        </w:tc>
      </w:tr>
      <w:tr w:rsidR="00512165" w14:paraId="6A6E1D5A" w14:textId="77777777">
        <w:tc>
          <w:tcPr>
            <w:tcW w:w="4844" w:type="dxa"/>
          </w:tcPr>
          <w:p w14:paraId="41FD8C5E" w14:textId="77777777" w:rsidR="00512165" w:rsidRDefault="00000000">
            <w:r>
              <w:rPr>
                <w:sz w:val="18"/>
              </w:rPr>
              <w:t>.vscode/mcp.json</w:t>
            </w:r>
          </w:p>
        </w:tc>
        <w:tc>
          <w:tcPr>
            <w:tcW w:w="4844" w:type="dxa"/>
          </w:tcPr>
          <w:p w14:paraId="36FEDCEC" w14:textId="77777777" w:rsidR="00512165" w:rsidRDefault="00000000">
            <w:r>
              <w:rPr>
                <w:sz w:val="18"/>
              </w:rPr>
              <w:t>MCP server definitions (testrail, atlassian, playwright)</w:t>
            </w:r>
          </w:p>
        </w:tc>
      </w:tr>
    </w:tbl>
    <w:p w14:paraId="1D68FAD0" w14:textId="77777777" w:rsidR="00512165" w:rsidRDefault="00512165"/>
    <w:p w14:paraId="5F6AAD5D" w14:textId="59D596D3" w:rsidR="00512165" w:rsidRDefault="00000000">
      <w:pPr>
        <w:jc w:val="center"/>
      </w:pPr>
      <w:r>
        <w:rPr>
          <w:color w:val="888888"/>
          <w:sz w:val="16"/>
        </w:rPr>
        <w:br/>
      </w:r>
      <w:r>
        <w:rPr>
          <w:color w:val="888888"/>
          <w:sz w:val="16"/>
        </w:rPr>
        <w:br/>
        <w:t xml:space="preserve">  QA Automation Framework — Ultriva LMS QALS1011</w:t>
      </w:r>
    </w:p>
    <w:sectPr w:rsidR="00512165"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048671">
    <w:abstractNumId w:val="8"/>
  </w:num>
  <w:num w:numId="2" w16cid:durableId="1911038315">
    <w:abstractNumId w:val="6"/>
  </w:num>
  <w:num w:numId="3" w16cid:durableId="1708598703">
    <w:abstractNumId w:val="5"/>
  </w:num>
  <w:num w:numId="4" w16cid:durableId="1901137234">
    <w:abstractNumId w:val="4"/>
  </w:num>
  <w:num w:numId="5" w16cid:durableId="448621438">
    <w:abstractNumId w:val="7"/>
  </w:num>
  <w:num w:numId="6" w16cid:durableId="1934821876">
    <w:abstractNumId w:val="3"/>
  </w:num>
  <w:num w:numId="7" w16cid:durableId="558325956">
    <w:abstractNumId w:val="2"/>
  </w:num>
  <w:num w:numId="8" w16cid:durableId="1876262647">
    <w:abstractNumId w:val="1"/>
  </w:num>
  <w:num w:numId="9" w16cid:durableId="82103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165"/>
    <w:rsid w:val="008903AF"/>
    <w:rsid w:val="00A106C3"/>
    <w:rsid w:val="00AA1D8D"/>
    <w:rsid w:val="00B47730"/>
    <w:rsid w:val="00B9327C"/>
    <w:rsid w:val="00CB0664"/>
    <w:rsid w:val="00DE66F5"/>
    <w:rsid w:val="00E77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3364E"/>
  <w14:defaultImageDpi w14:val="300"/>
  <w15:docId w15:val="{31B2E8CF-7AD0-4796-A3A6-1176A9EA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3678</Words>
  <Characters>20965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Vijayakumar Seelam</cp:lastModifiedBy>
  <cp:revision>5</cp:revision>
  <dcterms:created xsi:type="dcterms:W3CDTF">2013-12-23T23:15:00Z</dcterms:created>
  <dcterms:modified xsi:type="dcterms:W3CDTF">2026-04-08T11:06:00Z</dcterms:modified>
  <cp:category/>
</cp:coreProperties>
</file>