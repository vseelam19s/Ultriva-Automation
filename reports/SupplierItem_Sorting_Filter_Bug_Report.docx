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 Report - Supplier Item (Sorting and Filters)</w:t>
      </w:r>
    </w:p>
    <w:p>
      <w:r>
        <w:t>Module: Admin &gt; Supplier Item List  |  Build: Ultriva Lean Suite POC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Application URL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https://engineering.ultrivalms.com/POC/SupplierItem/List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User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buyeruser (Buyer K Test), Business Unit TCEK-Ram, Application (Plant)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Browser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Google Chrome (Selenium automation), 1920x1080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Plants tested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Cust240720 (7 items), Cust1201023 (7 items)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Execution date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2026-10-09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Sorting of all 8 data columns (header click, column menu, multi-sort), set filters, number filters, Search all columns, filter combinations, Clear Filters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Cases executed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261  (Pass: 244, Fail: 16, Skipped due to system error: 1)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Bugs logged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</w:tbl>
    <w:p>
      <w:pPr>
        <w:pStyle w:val="Heading1"/>
      </w:pPr>
      <w:r>
        <w:t>1. Bug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Bug ID</w:t>
            </w:r>
          </w:p>
        </w:tc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Plant(s)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/>
                <w:sz w:val="18"/>
              </w:rPr>
              <w:t>BUG-SI-001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Unit Description column cannot be sorted (header click and column menu)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Sorting</w:t>
            </w:r>
          </w:p>
        </w:tc>
        <w:tc>
          <w:tcPr>
            <w:tcW w:type="dxa" w:w="2045"/>
            <w:shd w:val="clear" w:color="auto" w:fill="FFE699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Cust1201023, Cust240720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/>
                <w:sz w:val="18"/>
              </w:rPr>
              <w:t>BUG-SI-002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Search all columns does not match the displayed Qty On Card value (e.g. 45.0000)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Search all columns</w:t>
            </w:r>
          </w:p>
        </w:tc>
        <w:tc>
          <w:tcPr>
            <w:tcW w:type="dxa" w:w="2045"/>
            <w:shd w:val="clear" w:color="auto" w:fill="FFE699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Cust1201023, Cust240720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/>
                <w:sz w:val="18"/>
              </w:rPr>
              <w:t>BUG-SI-003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 set-filter merges values that differ only by case ('Test' and 'test')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2045"/>
            <w:shd w:val="clear" w:color="auto" w:fill="FFE699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Cust1201023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/>
                <w:sz w:val="18"/>
              </w:rPr>
              <w:t>BUG-SI-004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Unit Description set-filter lists blank value with an empty label instead of '(Blanks)'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Filter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8"/>
              </w:rPr>
              <w:t>Low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Cust1201023, Cust240720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/>
                <w:sz w:val="18"/>
              </w:rPr>
              <w:t>BUG-SI-005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Text columns are sorted case-sensitively (lowercase values placed after uppercase values)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Sorting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8"/>
              </w:rPr>
              <w:t>Low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Cust1201023, Cust240720</w:t>
            </w:r>
          </w:p>
        </w:tc>
      </w:tr>
    </w:tbl>
    <w:p>
      <w:pPr>
        <w:pStyle w:val="Heading1"/>
      </w:pPr>
      <w:r>
        <w:t>2. Bug Details</w:t>
      </w:r>
    </w:p>
    <w:p>
      <w:pPr>
        <w:pStyle w:val="Heading2"/>
      </w:pPr>
      <w:r>
        <w:t>BUG-SI-001 - Unit Description column cannot be sorted (header click and column menu)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Bug ID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BUG-SI-001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Summary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Unit Description column cannot be sorted (header click and column menu)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Admin &gt; Supplier Item List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https://engineering.ultrivalms.com/POC, Chrome, user buyeruser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776"/>
            <w:shd w:val="clear" w:color="auto" w:fill="FFE699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Related test cases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TC_023, TC_024, TC_040, TC_041, TC_152, TC_153, TC_169, TC_170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1. Log in as buyeruser / Ultriva!23.</w:t>
              <w:br/>
              <w:t>2. Open Supplier Item menu (Admin &gt; Supplier Item).</w:t>
              <w:br/>
              <w:t>3. Click the 'Unit Description' column header (1st/2nd click); open the column menu (three dots) of 'Unit Description' and look for Sort Ascending/Descending.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Column sorts ascending/descending like all other columns, or the sort controls are consistently hidden/disabled with a clear indicator.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Cust240720: Order=['', '', '', '', '', '', '']; sort indicator='None' || Cust240720: Order=['', '', '', '', '', '', '']; sort indicator='None' || Cust240720: menu option not found || Cust240720: menu option not found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Screenshot</w:t>
            </w:r>
          </w:p>
        </w:tc>
        <w:tc>
          <w:tcPr>
            <w:tcW w:type="dxa" w:w="777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754880" cy="22601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_02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260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BUG-SI-002 - Search all columns does not match the displayed Qty On Card value (e.g. 45.0000)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Bug ID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BUG-SI-002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Summary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Search all columns does not match the displayed Qty On Card value (e.g. 45.0000)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Admin &gt; Supplier Item List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https://engineering.ultrivalms.com/POC, Chrome, user buyeruser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776"/>
            <w:shd w:val="clear" w:color="auto" w:fill="FFE699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Related test cases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TC_109, TC_110, TC_238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1. Log in as buyeruser / Ultriva!23.</w:t>
              <w:br/>
              <w:t>2. Open Supplier Item menu (Admin &gt; Supplier Item).</w:t>
              <w:br/>
              <w:t>3. Type the exact displayed value '45.0000' (or '44.0000') in 'Search all columns...'.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Rows whose Qty On Card is displayed as 45.0000 are returned (same as searching '45').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Cust240720: Grid shows 0 row(s): [] | Pagination: 'Page Size: 200 0 to 0 of 0 Page 0 of 0' || Cust240720: Grid shows 0 row(s): [] | Pagination: 'Page Size: 200 0 to 0 of 0 Page 0 of 0' || Cust1201023: Grid shows 0 row(s): [] | Pagination: 'Page Size: 200 0 to 0 of 0 Page 0 of 0'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Screenshot</w:t>
            </w:r>
          </w:p>
        </w:tc>
        <w:tc>
          <w:tcPr>
            <w:tcW w:type="dxa" w:w="777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754880" cy="2260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_10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260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BUG-SI-003 - Description set-filter merges values that differ only by case ('Test' and 'test')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Bug ID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BUG-SI-003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Summary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Description set-filter merges values that differ only by case ('Test' and 'test')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Admin &gt; Supplier Item List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https://engineering.ultrivalms.com/POC, Chrome, user buyeruser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776"/>
            <w:shd w:val="clear" w:color="auto" w:fill="FFE699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Related test cases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TC_175, TC_187, TC_189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1. Log in as buyeruser / Ultriva!23.</w:t>
              <w:br/>
              <w:t>2. Open Supplier Item menu (Admin &gt; Supplier Item).</w:t>
              <w:br/>
              <w:t>3. Plant Cust1201023 &gt; open Description filter &gt; observe values; select only 'Test' (or 'Test' + '111_testitem1').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'Test' and 'test' listed as separate values (as they are shown and sorted separately); filtering by 'Test' returns 2 rows.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Cust1201023: Filter list=['111_testitem1', 'Cust Item', 'Test', 'cust005test', 'cut006test']; expected=['111_testitem1', 'Cust Item', 'cust005test', 'cut006test', 'Test', 'test'] || Cust1201023: Grid shows 3 row(s): ['Cust121023', 'Cust121023-1', 'cust1234'] | Pagination: 'Page Size: 200 1 to 3 of 3 Page 1 of 1' || Cust1201023: Grid shows 4 row(s): ['111_testitem1', 'Cust121023', 'Cust121023-1', 'cust1234'] | Pagination: 'Page Size: 200 1 to 4 of 4 Page 1 of 1'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Screenshot</w:t>
            </w:r>
          </w:p>
        </w:tc>
        <w:tc>
          <w:tcPr>
            <w:tcW w:type="dxa" w:w="777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754880" cy="22601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_SupplierItemDesc_Cust120102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260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BUG-SI-004 - Unit Description set-filter lists blank value with an empty label instead of '(Blanks)'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Bug ID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BUG-SI-004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Summary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Unit Description set-filter lists blank value with an empty label instead of '(Blanks)'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Admin &gt; Supplier Item List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https://engineering.ultrivalms.com/POC, Chrome, user buyeruser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776"/>
            <w:shd w:val="clear" w:color="auto" w:fill="C6E0B4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Related test cases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TC_048, TC_177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1. Log in as buyeruser / Ultriva!23.</w:t>
              <w:br/>
              <w:t>2. Open Supplier Item menu (Admin &gt; Supplier Item).</w:t>
              <w:br/>
              <w:t>3. Open the filter (funnel icon) of 'Unit Description'.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Blank values listed as '(Blanks)' so the user can see/select the option.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Cust240720: Filter list=['']; expected=['(Blanks)'] || Cust1201023: Filter list=['']; expected=['(Blanks)']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Screenshot</w:t>
            </w:r>
          </w:p>
        </w:tc>
        <w:tc>
          <w:tcPr>
            <w:tcW w:type="dxa" w:w="777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754880" cy="2260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_UnitDescription_Cust24072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260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BUG-SI-005 - Text columns are sorted case-sensitively (lowercase values placed after uppercase values)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Bug ID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BUG-SI-005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Summary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Text columns are sorted case-sensitively (lowercase values placed after uppercase values)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Admin &gt; Supplier Item List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Environment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https://engineering.ultrivalms.com/POC, Chrome, user buyeruser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776"/>
            <w:shd w:val="clear" w:color="auto" w:fill="C6E0B4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P3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Related test cases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Sorting TC_002-TC_168 (see log), Sorting TC_002-TC_168 (see log), Sorting TC_002-TC_168 (see log), Sorting TC_002-TC_168 (see log), Sorting TC_002-TC_168 (see log)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Steps to reproduce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1. Log in as buyeruser / Ultriva!23.</w:t>
              <w:br/>
              <w:t>2. Open Supplier Item menu (Admin &gt; Supplier Item).</w:t>
              <w:br/>
              <w:t>3. Plant Cust1201023 &gt; click 'Plant Item No' (or Supplier Item No. / Description) header and view the order.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Case-insensitive alphabetical order: 111_testitem1, cust005test, cust006test, Cust121023, Cust121023-1, cust1234, IT131023.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Actual result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Cust1201023: Column PlantItemNo: lowercase values sorted after uppercase values || Cust1201023: Column SupplierItemCode: lowercase values sorted after uppercase values || Cust1201023: Column SupplierItemDesc: lowercase values sorted after uppercase values || Cust240720: Column PlantItemNo: lowercase values sorted after uppercase values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7776"/>
          </w:tcPr>
          <w:p>
            <w:r/>
            <w:r>
              <w:rPr>
                <w:b w:val="0"/>
                <w:sz w:val="18"/>
              </w:rPr>
              <w:t>Open</w:t>
            </w:r>
          </w:p>
        </w:tc>
      </w:tr>
      <w:tr>
        <w:tc>
          <w:tcPr>
            <w:tcW w:type="dxa" w:w="2448"/>
            <w:shd w:val="clear" w:color="auto" w:fill="D9E2F3"/>
          </w:tcPr>
          <w:p>
            <w:r/>
            <w:r>
              <w:rPr>
                <w:b/>
                <w:sz w:val="18"/>
              </w:rPr>
              <w:t>Screenshot</w:t>
            </w:r>
          </w:p>
        </w:tc>
        <w:tc>
          <w:tcPr>
            <w:tcW w:type="dxa" w:w="7776"/>
          </w:tcPr>
          <w:p>
            <w:r>
              <w:drawing>
                <wp:inline xmlns:a="http://schemas.openxmlformats.org/drawingml/2006/main" xmlns:pic="http://schemas.openxmlformats.org/drawingml/2006/picture">
                  <wp:extent cx="4754880" cy="22601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e_sort_PlantItemN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260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t>3. Cases Skipped (System / Automation Error)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2556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Plant</w:t>
            </w:r>
          </w:p>
        </w:tc>
        <w:tc>
          <w:tcPr>
            <w:tcW w:type="dxa" w:w="2556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556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Error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TX_001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Cust240720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Lead Time Between 0.08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System/automation error, case skipped: Message: stale element reference: stale element not found in the current frame (Session info: chrome=154.0.8037.98); For documentation on this error, please visit: https://www.selenium.dev/documentati</w:t>
            </w:r>
          </w:p>
        </w:tc>
      </w:tr>
    </w:tbl>
    <w:p>
      <w:pPr>
        <w:pStyle w:val="Heading1"/>
      </w:pPr>
      <w:r>
        <w:t>4. Execution Notes</w:t>
      </w:r>
    </w:p>
    <w:p>
      <w:r>
        <w:t>Sorting (all 8 columns, header click and column menu, multi-sort, sort + filter) and filters (set filters, number filters with all operators, Search all columns, 10 cross-column combinations, Clear Filters, Go after filter) were executed on two plants with data. Cases that hit a system/automation error were skipped and listed in section 3; two transient grid-read mismatches were re-run and passed.</w:t>
      </w:r>
    </w:p>
    <w:p>
      <w:pPr>
        <w:pStyle w:val="Heading1"/>
      </w:pPr>
      <w:r>
        <w:t>5. Executed Test Case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Plant</w:t>
            </w:r>
          </w:p>
        </w:tc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2045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TC_001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Default sort on page load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TC_002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Plant Item No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TC_003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Plant Item No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TC_004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Plant Item No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TC_005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Supplier Item No.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TC_006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Supplier Item No.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TC_007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Supplier Item No.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TC_008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Description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TC_009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Description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Description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Carrier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Carrier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Carrier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Lead Time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Lead Time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Lead Time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Transit Time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Transit Time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TC_019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Transit Time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Qty On Card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Qty On Card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Qty On Card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Unit Description ascending (header click)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Unit Description descending (header click)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Unit Description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Plant Item No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Plant Item No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Supplier Item No.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TC_029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Supplier Item No.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Description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Description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Carrier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Carrier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Lead Time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Lead Time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Transit Time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Transit Time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Qty On Card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TC_039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Qty On Card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Unit Description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Unit Description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Multi-column sort (Carrier, then Shift+Lead Time)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Sorting+Filter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descending sort retained after Lead Time &gt;= 3 filter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filter value list matches grid data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filter value list matches grid data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filter value list matches grid data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Carrier filter value list matches grid data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Description filter value list matches grid data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TC_049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['Cust080323']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['Cust190722']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['CustIT240720']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['Cust080323', 'Cust190722']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set-filter = ['CUST080323!!']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set-filter = ['Cust190722']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set-filter = ['CustIT240720']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set-filter = ['CUST080323!!', 'Cust190722']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['Test Speacila charactors']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['COMMUNICATION SYSTEM QUICK CONNECTION GUIDE']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TC_059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['Test']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TC_060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['Test Speacila charactors', 'COMMUNICATION SYSTEM QUICK CONNECTION GUIDE']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TC_061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Carrier set-filter = ['Unknown']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TC_062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Description set-filter = ['(Blanks)']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TC_063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Equals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TC_064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Does not equal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TC_065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Greater than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TC_066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Greater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TC_067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TC_068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Lead Time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Lead Time Not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Equals smallest value 0.08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smallest value (no match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3 OR Greater than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Greater than 0.08 AND Less than 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&gt; max AND &lt; min (contradictory, no rows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Equals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Does not equal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TC_079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Greater than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TC_080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Greater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TC_081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Less than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TC_082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Less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TC_084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Transit Time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TC_085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Transit Time Not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TC_086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Equals smallest value 1e-05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TC_087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Less than smallest value (no match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TC_088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Less than 3 OR Greater than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TC_089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Greater than 1e-05 AND Less than 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TC_090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&gt; max AND &lt; min (contradictory, no rows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TC_091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Equals 44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TC_092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Does not equal 44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TC_093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Greater than 44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TC_094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Greater than or equal to 44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TC_095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Less than 44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TC_096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Less than or equal to 44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TC_098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Qty On Card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TC_099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Qty On Card Not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TC_100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Equals smallest value 1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TC_101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Less than smallest value (no match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TC_103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Greater than 1 AND Less than 100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TC_104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&gt; max AND &lt; min (contradictory, no rows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TC_106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'TEST'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TC_107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'unknown'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TC_108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'45'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TC_109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'45.0000'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'44.0000'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'0.00001'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'0.08'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'!!'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'_'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'test cust'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'zzzz'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 cust 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Carrier set-filter = ['Unknown']; Lead Time Greater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TC_119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['Test Speacila charactors']; Qty On Card Equals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TC_121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3; Qty On Card Greater than 40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TC_122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'cust'; Lead Time Less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Carrier set-filter = ['Unknown']; Search all columns = 'test'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TC_124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['Cust080323', 'IT_ReqRec']; Transit Time Greater than 2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TC_125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Equals 4; Transit Time Equals 4; Qty On Card Equals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TC_126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Description set-filter = ['(Blanks)']; Carrier set-filter = ['Unknown']; Qty On Card Greater than or equal to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TC_127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3 OR Greater than 4; Search all columns = 'it'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TC_128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Clear Filters button resets all column filters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TC_129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behaviour after clicking Go again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Default sort on page load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Plant Item No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Plant Item No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Plant Item No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Supplier Item No.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Supplier Item No.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Supplier Item No.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Description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Description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TC_139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Description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Carrier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Carrier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Carrier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Lead Time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Lead Time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Lead Time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Transit Time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Transit Time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Transit Time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TC_149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Qty On Card ascending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Qty On Card descending (header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Qty On Card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Unit Description ascending (header click)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 Unit Description descending (header click)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Remove sort on Unit Description (3rd click)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Plant Item No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Plant Item No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Supplier Item No.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Supplier Item No.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TC_159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Description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Description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Carrier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Carrier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Lead Time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Lead Time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Transit Time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Transit Time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Qty On Card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Qty On Card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TC_169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Ascending' on Unit Description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Column menu 'Sort Descending' on Unit Description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Multi-column sort (Carrier, then Shift+Lead Time)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Sorting+Filter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descending sort retained after Lead Time &gt;= 3 filter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filter value list matches grid data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filter value list matches grid data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filter value list matches grid data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Carrier filter value list matches grid data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Description filter value list matches grid data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['111_testitem1']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TC_179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['Cust121023']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['Cust121023-1']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['111_testitem1', 'Cust121023']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set-filter = ['111_testitem1']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set-filter = ['Cust121023']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set-filter = ['Cust121023-1']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Supplier Item No. set-filter = ['111_testitem1', 'Cust121023']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['111_testitem1']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['Test']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['Cust Item']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TC_189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['111_testitem1', 'Test']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TC_190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Carrier set-filter = ['Unknown']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TC_191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Description set-filter = ['(Blanks)']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TC_192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Equals 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TC_193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Does not equal 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TC_194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Greater than 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TC_195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Greater than or equal to 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TC_196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TC_197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or equal to 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TC_199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Lead Time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Lead Time Not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Equals smallest value 2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smallest value (no match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4 OR Greater than 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Greater than 2 AND Less than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&gt; max AND &lt; min (contradictory, no rows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Equals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Does not equal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Greater than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TC_209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Greater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TC_210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Less than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TC_211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Less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TC_213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Transit Time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TC_214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Transit Time Not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TC_215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Equals smallest value 2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TC_216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Less than smallest value (no match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TC_217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Less than 3 OR Greater than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TC_218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Greater than 2 AND Less than 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TC_219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&gt; max AND &lt; min (contradictory, no rows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Equals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TC_221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Does not equal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TC_222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Greater than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Greater than or equal to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TC_224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Less than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TC_225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Less than or equal to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TC_227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Qty On Card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TC_228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 xml:space="preserve">Qty On Card Not blank 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TC_229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Equals smallest value 30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Less than smallest value (no match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Less than 45 OR Greater than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Greater than 30 AND Less than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&gt; max AND &lt; min (contradictory, no rows expected)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'cust'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'TEST'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'unknown'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'45'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'45.0000'</w:t>
            </w:r>
          </w:p>
        </w:tc>
        <w:tc>
          <w:tcPr>
            <w:tcW w:type="dxa" w:w="2045"/>
            <w:shd w:val="clear" w:color="auto" w:fill="F8CBAD"/>
          </w:tcPr>
          <w:p>
            <w:r/>
            <w:r>
              <w:rPr>
                <w:b/>
                <w:sz w:val="16"/>
              </w:rPr>
              <w:t>FAIL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TC_239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'44.0000'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TC_240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'0.00001'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TC_241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'0.08'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TC_242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'!!'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TC_243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'_'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TC_244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'test cust'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TC_245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'zzzz'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TC_246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 cust 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TC_247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Carrier set-filter = ['Unknown']; Lead Time Greater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TC_248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Description set-filter = ['111_testitem1']; Qty On Card Equals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TC_250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3; Qty On Card Greater than 40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TC_251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'cust'; Lead Time Less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TC_252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Carrier set-filter = ['Unknown']; Search all columns = 'test'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TC_253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Plant Item No set-filter = ['111_testitem1', 'cust1234']; Transit Time Greater than 2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TC_254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Equals 4; Transit Time Equals 4; Qty On Card Equals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TC_255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Unit Description set-filter = ['(Blanks)']; Carrier set-filter = ['Unknown']; Qty On Card Greater than or equal to 45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TC_256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Less than 3 OR Greater than 4; Search all columns = 'it'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TC_257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Clear Filters button resets all column filters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TC_258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behaviour after clicking Go again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TX_001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Between 0.08</w:t>
            </w:r>
          </w:p>
        </w:tc>
        <w:tc>
          <w:tcPr>
            <w:tcW w:type="dxa" w:w="2045"/>
            <w:shd w:val="clear" w:color="auto" w:fill="FFE699"/>
          </w:tcPr>
          <w:p>
            <w:r/>
            <w:r>
              <w:rPr>
                <w:b/>
                <w:sz w:val="16"/>
              </w:rPr>
              <w:t>SKIP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TX_002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Between 1e-05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TX_003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Between 1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TX_004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Less than 44 OR Greater than 44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TX_005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'cust'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TX_006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Between 1; Transit Time Greater than 2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TX_007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Cust240720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'cust'; Lead Time Less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TX_008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Between 2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TX_009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Transit Time Between 2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TX_010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Qty On Card Between 30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TX_011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'cust'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TX_012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Lead Time Between 1; Transit Time Greater than 2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TX_013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Cust1201023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Filter Combination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6"/>
              </w:rPr>
              <w:t>Search all columns = 'cust'; Lead Time Less than or equal to 3</w:t>
            </w:r>
          </w:p>
        </w:tc>
        <w:tc>
          <w:tcPr>
            <w:tcW w:type="dxa" w:w="2045"/>
            <w:shd w:val="clear" w:color="auto" w:fill="C6E0B4"/>
          </w:tcPr>
          <w:p>
            <w:r/>
            <w:r>
              <w:rPr>
                <w:b/>
                <w:sz w:val="16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