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Admin Module – Test Cases Summary</w:t>
      </w:r>
    </w:p>
    <w:p>
      <w:pPr>
        <w:jc w:val="center"/>
      </w:pPr>
      <w:r>
        <w:rPr>
          <w:color w:val="595959"/>
          <w:sz w:val="20"/>
        </w:rPr>
        <w:t>Project: QALS11  |  Module: Admin  |  Generated: 24 Apr 2026</w:t>
      </w:r>
    </w:p>
    <w:p/>
    <w:p>
      <w:pPr>
        <w:pStyle w:val="Heading1"/>
      </w:pPr>
      <w:r>
        <w:rPr>
          <w:color w:val="1F4E79"/>
        </w:rPr>
        <w:t>1. Calendar Menu</w:t>
      </w:r>
    </w:p>
    <w:p>
      <w:r>
        <w:rPr>
          <w:i/>
        </w:rPr>
        <w:t>File: Admin/Calender/Calender.py  |  Class: TestCalender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 New Holiday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 a single holiday to the calendar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 Holiday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 an existing holiday entry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 Range of Holidays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 a date range as holidays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Delete Holiday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Delete an existing holiday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Convert Active Date to Holiday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Convert an active working date to a holiday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Direct Convert Specific Date to Holiday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Directly convert a specific date to holiday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Direct Convert Random Active Date to Holiday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Directly convert a random active date to holiday</w:t>
            </w:r>
          </w:p>
        </w:tc>
      </w:tr>
    </w:tbl>
    <w:p/>
    <w:p>
      <w:pPr>
        <w:pStyle w:val="Heading1"/>
      </w:pPr>
      <w:r>
        <w:rPr>
          <w:color w:val="1F4E79"/>
        </w:rPr>
        <w:t>2. Item Menu</w:t>
      </w:r>
    </w:p>
    <w:p>
      <w:pPr>
        <w:pStyle w:val="Heading2"/>
      </w:pPr>
      <w:r>
        <w:t>2.1 Item Creation – Manual (test_item_create.py)</w:t>
      </w:r>
    </w:p>
    <w:p>
      <w:r>
        <w:rPr>
          <w:i/>
        </w:rPr>
        <w:t>Class: TestItemCreate (Dataset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the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to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Item Menu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menu from Admin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button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Information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the base/general information fields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 details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Item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newly created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the item appears in the item list</w:t>
            </w:r>
          </w:p>
        </w:tc>
      </w:tr>
    </w:tbl>
    <w:p/>
    <w:p>
      <w:r>
        <w:rPr>
          <w:i/>
        </w:rPr>
        <w:t>Class: TestItemCreate2 (Dataset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the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to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Item Menu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menu from Admin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button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Information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the base/general information fields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 details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Item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newly created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the item appears in the item list</w:t>
            </w:r>
          </w:p>
        </w:tc>
      </w:tr>
    </w:tbl>
    <w:p/>
    <w:p>
      <w:r>
        <w:rPr>
          <w:i/>
        </w:rPr>
        <w:t>Class: TestItemCreate3 (Dataset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the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to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Item Menu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menu from Admin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button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Information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the base/general information fields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 details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Item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newly created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the item appears in the item list</w:t>
            </w:r>
          </w:p>
        </w:tc>
      </w:tr>
    </w:tbl>
    <w:p/>
    <w:p>
      <w:pPr>
        <w:pStyle w:val="Heading2"/>
      </w:pPr>
      <w:r>
        <w:t>2.2 New Item Creation &amp; Adjust Loop Size (NewItemCreationandAdjustLoopSize.py)</w:t>
      </w:r>
    </w:p>
    <w:p>
      <w:r>
        <w:rPr>
          <w:i/>
        </w:rPr>
        <w:t>Class: TestCreateItemsData1 – Bulk create from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Load Excel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Load Excel file with item data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All Items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all items from loaded Excel data</w:t>
            </w:r>
          </w:p>
        </w:tc>
      </w:tr>
    </w:tbl>
    <w:p/>
    <w:p>
      <w:r>
        <w:rPr>
          <w:i/>
        </w:rPr>
        <w:t>Class: TestFilterItemsData1 – Filter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Clear Filter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Clear existing item filters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Filter by Each Item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Filter item list by each item in data set</w:t>
            </w:r>
          </w:p>
        </w:tc>
      </w:tr>
    </w:tbl>
    <w:p/>
    <w:p>
      <w:r>
        <w:rPr>
          <w:i/>
        </w:rPr>
        <w:t>Class: TestCreateItem – Single item create variation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base information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</w:tr>
    </w:tbl>
    <w:p/>
    <w:p>
      <w:r>
        <w:rPr>
          <w:i/>
        </w:rPr>
        <w:t>Class: TestCreateItem2 – Single item create variation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base information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</w:tr>
    </w:tbl>
    <w:p/>
    <w:p>
      <w:r>
        <w:rPr>
          <w:i/>
        </w:rPr>
        <w:t>Class: TestCreateItem3 – Single item create variation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base information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</w:tr>
    </w:tbl>
    <w:p/>
    <w:p>
      <w:r>
        <w:rPr>
          <w:i/>
        </w:rPr>
        <w:t>Class: TestCreateItem4 – Single item create variation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base information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</w:tr>
    </w:tbl>
    <w:p/>
    <w:p>
      <w:r>
        <w:rPr>
          <w:i/>
        </w:rPr>
        <w:t>Class: TestInitialLoopSize – Set initial loop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target item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Cards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Cards button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Units and Next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Enter unit values and proceed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Complete Wizard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Complete the loop size wizard</w:t>
            </w:r>
          </w:p>
        </w:tc>
      </w:tr>
    </w:tbl>
    <w:p/>
    <w:p>
      <w:r>
        <w:rPr>
          <w:i/>
        </w:rPr>
        <w:t>Class: TestAdjustLoopSize – Adjust loop size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target item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Adjust Wizard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the Adjust Loop Size wizard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Add Replenishment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Add Replenishment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Enter Cards and Finish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Enter card count and finish</w:t>
            </w:r>
          </w:p>
        </w:tc>
      </w:tr>
    </w:tbl>
    <w:p/>
    <w:p>
      <w:r>
        <w:rPr>
          <w:i/>
        </w:rPr>
        <w:t>Class: TestExcelItemInitialLoop – Set initial loop size from Excel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target item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Cards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Cards button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Units and Next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Enter unit values and proceed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Complete Wizard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Complete the loop size wizard</w:t>
            </w:r>
          </w:p>
        </w:tc>
      </w:tr>
    </w:tbl>
    <w:p/>
    <w:p>
      <w:r>
        <w:rPr>
          <w:i/>
        </w:rPr>
        <w:t>Class: TestExcelItemAdjustLoop – Adjust loop size from Excel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target item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Adjust Wizard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the Adjust Loop Size wizard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Add Replenishment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Add Replenishment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Enter Cards and Finish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Enter card count and finish</w:t>
            </w:r>
          </w:p>
        </w:tc>
      </w:tr>
    </w:tbl>
    <w:p/>
    <w:p>
      <w:r>
        <w:rPr>
          <w:i/>
        </w:rPr>
        <w:t>Class: TestITTest232Create – IT232 item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base information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</w:tr>
    </w:tbl>
    <w:p/>
    <w:p>
      <w:r>
        <w:rPr>
          <w:i/>
        </w:rPr>
        <w:t>Class: TestITTest232InitialLoop – IT232 set initial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target item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Cards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Cards button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Units and Next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Enter unit values and proceed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Complete Wizard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Complete the loop size wizard</w:t>
            </w:r>
          </w:p>
        </w:tc>
      </w:tr>
    </w:tbl>
    <w:p/>
    <w:p>
      <w:r>
        <w:rPr>
          <w:i/>
        </w:rPr>
        <w:t>Class: TestITTest232AdjustLoop – IT232 adjust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target item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Adjust Wizard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the Adjust Loop Size wizard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Add Replenishment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Add Replenishment option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Enter Cards and Finish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Enter card count and finish</w:t>
            </w:r>
          </w:p>
        </w:tc>
      </w:tr>
    </w:tbl>
    <w:p/>
    <w:p>
      <w:r>
        <w:rPr>
          <w:i/>
        </w:rPr>
        <w:t>Class: TestCreateItemITDDDD – ITDDDD full create &amp; loop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base information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TC-09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Item for Loop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item to configure loop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Cards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Cards option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TC-11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Set Initial Loop Size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Set the initial loop size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TC-12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Back to 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back to item page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TC-13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 for Adjust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Cards for adjust operation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TC-14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Adjust Loop Size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Adjust loop size to new value</w:t>
            </w:r>
          </w:p>
        </w:tc>
      </w:tr>
    </w:tbl>
    <w:p/>
    <w:p>
      <w:r>
        <w:rPr>
          <w:i/>
        </w:rPr>
        <w:t>Class: TestExcelCreateAndAdjustLoop – Excel-driven create and adjust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Preview Excel Data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Preview items from Excel file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Excel Items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all items from Excel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Set Initial Loop Size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Set initial loop size for all items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Adjust Loop Size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Adjust loop size for all items</w:t>
            </w:r>
          </w:p>
        </w:tc>
      </w:tr>
    </w:tbl>
    <w:p/>
    <w:p>
      <w:r>
        <w:rPr>
          <w:i/>
        </w:rPr>
        <w:t>Class: TestCreateItemIT190426 – IT190426 item create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Item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Item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Add to open new item form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Base Info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Fill in base information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Supplier tab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item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item in list</w:t>
            </w:r>
          </w:p>
        </w:tc>
      </w:tr>
    </w:tbl>
    <w:p/>
    <w:p>
      <w:pPr>
        <w:pStyle w:val="Heading2"/>
      </w:pPr>
      <w:r>
        <w:t>2.3 Item Excel-Driven Tests (test_item_excel_driven.py)</w:t>
      </w:r>
    </w:p>
    <w:p>
      <w:r>
        <w:rPr>
          <w:i/>
        </w:rPr>
        <w:t>Class: TestItemExcelCreate – Bulk create from Excel (driven)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Load Excel Data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Load item data from Excel file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Items from Excel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all items from Excel data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All Items in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all created items appear in list</w:t>
            </w:r>
          </w:p>
        </w:tc>
      </w:tr>
    </w:tbl>
    <w:p/>
    <w:p>
      <w:r>
        <w:rPr>
          <w:i/>
        </w:rPr>
        <w:t>Class: TestAdjustLoopExcel – Adjust loop for all Kanban items from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Load Kanban Items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Load Kanban item data from Excel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Adjust Loop Size All Kanban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Adjust loop size for all Kanban items</w:t>
            </w:r>
          </w:p>
        </w:tc>
      </w:tr>
    </w:tbl>
    <w:p/>
    <w:p>
      <w:pPr>
        <w:pStyle w:val="Heading1"/>
      </w:pPr>
      <w:r>
        <w:rPr>
          <w:color w:val="1F4E79"/>
        </w:rPr>
        <w:t>3. Supplier Menu</w:t>
      </w:r>
    </w:p>
    <w:p>
      <w:r>
        <w:rPr>
          <w:i/>
        </w:rPr>
        <w:t>File: Admin/Supplier/InternalSupplier.py  |  Class: TestInternalSupplierConfig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and Navigate to Supplier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and go to Supplier section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Switch to Internal &amp; Search WCLine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Switch to Internal supplier tab and search for WCLine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WCLine Configuration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the configuration page for WCLine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Update Configuration Tabs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Update all configuration tabs (General, Schedule, etc.)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Report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and save supplier configuration report</w:t>
            </w:r>
          </w:p>
        </w:tc>
      </w:tr>
    </w:tbl>
    <w:p/>
    <w:p>
      <w:pPr>
        <w:pStyle w:val="Heading1"/>
      </w:pPr>
      <w:r>
        <w:rPr>
          <w:color w:val="1F4E79"/>
        </w:rPr>
        <w:t>4. Users Menu</w:t>
      </w:r>
    </w:p>
    <w:p>
      <w:pPr>
        <w:pStyle w:val="Heading2"/>
      </w:pPr>
      <w:r>
        <w:t>4.1 User CRUD Operations (users.py)</w:t>
      </w:r>
    </w:p>
    <w:p>
      <w:r>
        <w:rPr>
          <w:i/>
        </w:rPr>
        <w:t>Class: TestAddUser – Create a new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Create Form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the user creation form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Form and Save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in user details and save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Verify User in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Verify newly created user appears in list</w:t>
            </w:r>
          </w:p>
        </w:tc>
      </w:tr>
    </w:tbl>
    <w:p/>
    <w:p>
      <w:r>
        <w:rPr>
          <w:i/>
        </w:rPr>
        <w:t>Class: TestEditUser – Edit an existing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and Select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user and select from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 Fields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Modify user fields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and Verify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changes and verify updated values</w:t>
            </w:r>
          </w:p>
        </w:tc>
      </w:tr>
    </w:tbl>
    <w:p/>
    <w:p>
      <w:r>
        <w:rPr>
          <w:i/>
        </w:rPr>
        <w:t>Class: TestViewUser – View user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and Select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user and select from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 User Details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 user details in read-only mode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Cancel and Return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Cancel view and return to list</w:t>
            </w:r>
          </w:p>
        </w:tc>
      </w:tr>
    </w:tbl>
    <w:p/>
    <w:p>
      <w:r>
        <w:rPr>
          <w:i/>
        </w:rPr>
        <w:t>Class: TestDisableUser – Disable a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and Select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user and select from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Disable Button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Click the Disable button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Confirm Disable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Confirm disable action in dialog</w:t>
            </w:r>
          </w:p>
        </w:tc>
      </w:tr>
    </w:tbl>
    <w:p/>
    <w:p>
      <w:r>
        <w:rPr>
          <w:i/>
        </w:rPr>
        <w:t>Class: TestEnableUser – Re-enable a disabled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Disabled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the disabled users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and Select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disabled user and select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Enable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Enable button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User Active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user appears in active list</w:t>
            </w:r>
          </w:p>
        </w:tc>
      </w:tr>
    </w:tbl>
    <w:p/>
    <w:p>
      <w:pPr>
        <w:pStyle w:val="Heading2"/>
      </w:pPr>
      <w:r>
        <w:t>4.2 User Creation Validations (UsercreationValidations.py)</w:t>
      </w:r>
    </w:p>
    <w:p>
      <w:r>
        <w:rPr>
          <w:i/>
        </w:rPr>
        <w:t>Class: TestCreateUsersManual – Manual user creation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Verify 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Verify login works successfully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plantadm01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user plantadm01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plantadm02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user plantadm02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plantadm03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user plantadm03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plantadm04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user plantadm04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plantadm05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user plantadm05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user170426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user with ID user170426</w:t>
            </w:r>
          </w:p>
        </w:tc>
      </w:tr>
    </w:tbl>
    <w:p/>
    <w:p>
      <w:r>
        <w:rPr>
          <w:i/>
        </w:rPr>
        <w:t>Class: TestCreateUsersFromExcel – Create users from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Read Excel File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Read user data from Excel file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Users from Excel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all users from Excel data</w:t>
            </w:r>
          </w:p>
        </w:tc>
      </w:tr>
    </w:tbl>
    <w:p/>
    <w:p>
      <w:r>
        <w:rPr>
          <w:i/>
        </w:rPr>
        <w:t>Class: TestExportCredentials – Export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Export to Excel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Export user credentials to Excel file</w:t>
            </w:r>
          </w:p>
        </w:tc>
      </w:tr>
    </w:tbl>
    <w:p/>
    <w:p>
      <w:pPr>
        <w:pStyle w:val="Heading2"/>
      </w:pPr>
      <w:r>
        <w:t>4.3 Users Backup / Extended Tests (users_backup.py)</w:t>
      </w:r>
    </w:p>
    <w:p>
      <w:r>
        <w:rPr>
          <w:i/>
        </w:rPr>
        <w:t>Note: This is a backup/extended test file covering the same operations with more detailed steps.</w:t>
      </w:r>
    </w:p>
    <w:p>
      <w:r>
        <w:rPr>
          <w:i/>
        </w:rPr>
        <w:t>Class: TestUsersList – View users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Admin module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 Users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 the Users list page</w:t>
            </w:r>
          </w:p>
        </w:tc>
      </w:tr>
    </w:tbl>
    <w:p/>
    <w:p>
      <w:r>
        <w:rPr>
          <w:i/>
        </w:rPr>
        <w:t>Class: TestEditUser (backup) – Edit user with detailed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to Users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to Users list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Edit Page for plantadm01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edit page for plantadm01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in Mandatory Fields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Fill in all mandatory fields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Save the user</w:t>
            </w:r>
          </w:p>
        </w:tc>
      </w:tr>
    </w:tbl>
    <w:p/>
    <w:p>
      <w:r>
        <w:rPr>
          <w:i/>
        </w:rPr>
        <w:t>Class: TestCreateUsers (backup) – Create multiple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as Admin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as admin user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plantadm01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user plantadm01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plantadm02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user plantadm02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plantadm03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user plantadm03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plantadm04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user plantadm04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plantadm05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user plantadm05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user150426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user150426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Export Credentials to Excel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Export user credentials to Excel</w:t>
            </w:r>
          </w:p>
        </w:tc>
      </w:tr>
    </w:tbl>
    <w:p/>
    <w:p>
      <w:r>
        <w:rPr>
          <w:i/>
        </w:rPr>
        <w:t>Class: TestViewUser (backup) – View user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User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specific user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and Click View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user and click View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and Cancel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user data and cancel</w:t>
            </w:r>
          </w:p>
        </w:tc>
      </w:tr>
    </w:tbl>
    <w:p/>
    <w:p>
      <w:r>
        <w:rPr>
          <w:i/>
        </w:rPr>
        <w:t>Class: TestDisableUser (backup) – Disable user detailed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User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Users list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target user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User Row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the user row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Disable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Disable button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Confirm Disable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Confirm disable in dialog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Verify User Disabled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Verify user is now disabled</w:t>
            </w:r>
          </w:p>
        </w:tc>
      </w:tr>
    </w:tbl>
    <w:p/>
    <w:p>
      <w:r>
        <w:rPr>
          <w:i/>
        </w:rPr>
        <w:t>Class: TestEnableUser (backup) – Enable user detailed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Disabled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Open disabled users list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disabled user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User Row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the user row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Enable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Enable button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Confirm Enable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Confirm enable action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Verify User Enabled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Verify user is now active</w:t>
            </w:r>
          </w:p>
        </w:tc>
      </w:tr>
    </w:tbl>
    <w:p/>
    <w:p>
      <w:r>
        <w:rPr>
          <w:i/>
        </w:rPr>
        <w:t>Class: TestUser150426_1 – Full user lifecycle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to application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User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a specific test user (user150426)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the created user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 User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 user details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Disable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Disable the user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Enable User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Re-enable the user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Update Email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Update user email address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Assign Groups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Assign user groups</w:t>
            </w:r>
          </w:p>
        </w:tc>
      </w:tr>
    </w:tbl>
    <w:p/>
    <w:p>
      <w:pPr>
        <w:pStyle w:val="Heading1"/>
      </w:pPr>
      <w:r>
        <w:rPr>
          <w:color w:val="1F4E79"/>
        </w:rPr>
        <w:t>5. Workcenter Menu</w:t>
      </w:r>
    </w:p>
    <w:p>
      <w:pPr>
        <w:pStyle w:val="Heading2"/>
      </w:pPr>
      <w:r>
        <w:t>5.1 Workcenter CRUD &amp; Configuration (Workcenter.py)</w:t>
      </w:r>
    </w:p>
    <w:p>
      <w:r>
        <w:rPr>
          <w:i/>
        </w:rPr>
        <w:t>Class: TestWorkcenter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&amp; Navigate to Workcenter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and navigate to Workcenter menu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New Workcenter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Create a new Workcenter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Creation Report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and save workcenter creation report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 Workcenter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 existing workcenter details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Edit Report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and save workcenter edit report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to Workcenter Users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to the Users tab of Workcenter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 Workcenter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 a new user to the Workcenter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User in Workcenter List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Verify newly added user is in the list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TC-09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Workcenter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an existing Workcenter user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TC-10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 Workcenter User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 Workcenter user details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TC-11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Disable &amp; Enable Workcenter User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Disable and then re-enable a Workcenter user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TC-12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Generate Workcenter Users Report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Generate report for Workcenter users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TC-13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Update Schedule Config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Update schedule configuration for Workcenter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TC-14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Add Shipping Rule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Add a new shipping rule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TC-15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Print Shipping Rules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Print the list of shipping rules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TC-16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Export Shipping Rules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Export shipping rules to file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TC-17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Move Up Shipping Rule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Move a shipping rule up in priority order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TC-18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Move Down Shipping Rule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Move a shipping rule down in priority order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TC-19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Delete Shipping Rule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Delete an existing shipping rule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TC-20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Add RYG Rule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Add a Red-Yellow-Green (RYG) rule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TC-21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RYG Rule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an existing RYG rule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TC-22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Delete RYG Rule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Delete an existing RYG rule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TC-23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Check Kanban Formula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Validate the Kanban formula values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Attach File to Workcenter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Attach a file/image to Workcenter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TC-25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Attachment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the attached file metadata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TC-26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Crop Attachment Image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Crop the attached image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TC-27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Filter Workcenter List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Filter the Workcenter list view</w:t>
            </w:r>
          </w:p>
        </w:tc>
      </w:tr>
    </w:tbl>
    <w:p/>
    <w:p>
      <w:pPr>
        <w:pStyle w:val="Heading2"/>
      </w:pPr>
      <w:r>
        <w:t>5.2 Workcenter Configuration (WorkcenterConfiguration.py)</w:t>
      </w:r>
    </w:p>
    <w:p>
      <w:r>
        <w:rPr>
          <w:i/>
        </w:rPr>
        <w:t>Class: TestWorkcenterConfiguration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&amp; Navigate to Workcenter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and navigate to Workcenter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&amp; Select Workcenter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and select target Workcenter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Configuration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Workcenter configuration page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Update Configuration Tabs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Update all configuration tab settings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Report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and save configuration report</w:t>
            </w:r>
          </w:p>
        </w:tc>
      </w:tr>
    </w:tbl>
    <w:p/>
    <w:p>
      <w:pPr>
        <w:pStyle w:val="Heading2"/>
      </w:pPr>
      <w:r>
        <w:t>5.3 Production Sequence Configuration (ProductionSequenceConfiguration.py)</w:t>
      </w:r>
    </w:p>
    <w:p>
      <w:r>
        <w:rPr>
          <w:i/>
        </w:rPr>
        <w:t>Class: TestProductionSequenceConfiguration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&amp; Navigate to Workcenter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and navigate to Workcenter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&amp; Select Workcenter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and select target Workcenter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Production Sequence Configuration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Open Production Sequence config page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Update Production Sequence Tabs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Update all production sequence tab settings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Report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Generate and save production sequence report</w:t>
            </w:r>
          </w:p>
        </w:tc>
      </w:tr>
    </w:tbl>
    <w:p/>
    <w:p>
      <w:pPr>
        <w:pStyle w:val="Heading1"/>
      </w:pPr>
      <w:r>
        <w:rPr>
          <w:color w:val="1F4E79"/>
        </w:rPr>
        <w:t>6. Entities Menu</w:t>
      </w:r>
    </w:p>
    <w:p>
      <w:r>
        <w:rPr>
          <w:i/>
        </w:rPr>
        <w:t>Path: Admin &gt; Entities  |  Files: admin/Entities/*.py  |  Style: function-based (not pytest classes)</w:t>
      </w:r>
    </w:p>
    <w:p>
      <w:pPr>
        <w:pStyle w:val="Heading2"/>
      </w:pPr>
      <w:r>
        <w:t>6.x ABC Code (ABCCode.py)</w:t>
      </w:r>
    </w:p>
    <w:p>
      <w:r>
        <w:rPr>
          <w:i/>
        </w:rPr>
        <w:t>Navigation: Admin &gt; Entities &gt; ABC Code  |  TC IDs: TC-ABC-01/02/03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entity list, click +Add, fill Code/Title/Description, save and verify in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existing entity, click Edit, update fields, save and verify updated values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existing entity, click View (read-only), verify details, click Cancel</w:t>
            </w:r>
          </w:p>
        </w:tc>
      </w:tr>
    </w:tbl>
    <w:p/>
    <w:p>
      <w:pPr>
        <w:pStyle w:val="Heading2"/>
      </w:pPr>
      <w:r>
        <w:t>6.x Carrier (Carrier.py)</w:t>
      </w:r>
    </w:p>
    <w:p>
      <w:r>
        <w:rPr>
          <w:i/>
        </w:rPr>
        <w:t>Navigation: Admin &gt; Entities &gt; Carrier  |  TC IDs: TC-CAR-01/02/03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entity list, click +Add, fill Code/Title/Description, save and verify in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existing entity, click Edit, update fields, save and verify updated values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existing entity, click View (read-only), verify details, click Cancel</w:t>
            </w:r>
          </w:p>
        </w:tc>
      </w:tr>
    </w:tbl>
    <w:p/>
    <w:p>
      <w:pPr>
        <w:pStyle w:val="Heading2"/>
      </w:pPr>
      <w:r>
        <w:t>6.x Exception Code (ExceptionCode.py)</w:t>
      </w:r>
    </w:p>
    <w:p>
      <w:r>
        <w:rPr>
          <w:i/>
        </w:rPr>
        <w:t>Navigation: Admin &gt; Entities &gt; Exception Code  |  TC IDs: TC-EC-01/02/03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entity list, click +Add, fill Code/Title/Description, save and verify in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existing entity, click Edit, update fields, save and verify updated values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existing entity, click View (read-only), verify details, click Cancel</w:t>
            </w:r>
          </w:p>
        </w:tc>
      </w:tr>
    </w:tbl>
    <w:p/>
    <w:p>
      <w:pPr>
        <w:pStyle w:val="Heading2"/>
      </w:pPr>
      <w:r>
        <w:t>6.x Logistics Mode (LogisticsMode.py)</w:t>
      </w:r>
    </w:p>
    <w:p>
      <w:r>
        <w:rPr>
          <w:i/>
        </w:rPr>
        <w:t>Navigation: Admin &gt; Entities &gt; Logistics Mode  |  TC IDs: TC-LM-01/02/03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entity list, click +Add, fill Code/Title/Description, save and verify in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existing entity, click Edit, update fields, save and verify updated values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existing entity, click View (read-only), verify details, click Cancel</w:t>
            </w:r>
          </w:p>
        </w:tc>
      </w:tr>
    </w:tbl>
    <w:p/>
    <w:p>
      <w:pPr>
        <w:pStyle w:val="Heading2"/>
      </w:pPr>
      <w:r>
        <w:t>6.x Notes (Notes.py)</w:t>
      </w:r>
    </w:p>
    <w:p>
      <w:r>
        <w:rPr>
          <w:i/>
        </w:rPr>
        <w:t>Navigation: Admin &gt; Entities &gt; Notes  |  TC IDs: TC-NOT-01/02/03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entity list, click +Add, fill Code/Title/Description, save and verify in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existing entity, click Edit, update fields, save and verify updated values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existing entity, click View (read-only), verify details, click Cancel</w:t>
            </w:r>
          </w:p>
        </w:tc>
      </w:tr>
    </w:tbl>
    <w:p/>
    <w:p>
      <w:pPr>
        <w:pStyle w:val="Heading2"/>
      </w:pPr>
      <w:r>
        <w:t>6.x Production Issue (ProductionIssue.py)</w:t>
      </w:r>
    </w:p>
    <w:p>
      <w:r>
        <w:rPr>
          <w:i/>
        </w:rPr>
        <w:t>Navigation: Admin &gt; Entities &gt; Production Issue  |  TC IDs: TC-PI-01/02/03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Add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Navigate to entity list, click +Add, fill Code/Title/Description, save and verify in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existing entity, click Edit, update fields, save and verify updated values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for existing entity, click View (read-only), verify details, click Cancel</w:t>
            </w:r>
          </w:p>
        </w:tc>
      </w:tr>
    </w:tbl>
    <w:p/>
    <w:p>
      <w:pPr>
        <w:pStyle w:val="Heading2"/>
      </w:pPr>
      <w:r>
        <w:t>6.7 Commodity Code (CommodityCode.py)</w:t>
      </w:r>
    </w:p>
    <w:p>
      <w:r>
        <w:rPr>
          <w:i/>
        </w:rPr>
        <w:t>Navigation: Admin &gt; Entities &gt; Commodity Code  |  Extended with RYG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TC-CC-01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Commodity Code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Click +Add, fill Code/Title/Description with random values, save and verify in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TC-CC-02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 Commodity Code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for existing code, click Edit, update Code/Title/Description, save and verify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TC-CC-03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 Commodity Code Details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Find existing code, click View, verify Code/Title/Desc displayed, click Cancel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TC-CC-04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Add RYG Rule to Commodity Code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a code, open More Options &gt; RYG Rules, click +Add, select rule, enter Red/Yellow values, save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TC-CC-05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Edit RYG Rule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Select existing RYG rule on Commodity Code, click Edit, modify values, save and verify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TC-CC-06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Delete RYG Rule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Select existing RYG rule on Commodity Code, click Delete, confirm deletion</w:t>
            </w:r>
          </w:p>
        </w:tc>
      </w:tr>
    </w:tbl>
    <w:p/>
    <w:p>
      <w:pPr>
        <w:pStyle w:val="Heading2"/>
      </w:pPr>
      <w:r>
        <w:t>6.8 User Group (UserGroup.py)</w:t>
      </w:r>
    </w:p>
    <w:p>
      <w:r>
        <w:rPr>
          <w:i/>
        </w:rPr>
        <w:t>Navigation: Admin &gt; User Group (Local tab)  |  File: admin/UserGroup.py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2880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TC-UG-01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Create Local User Group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Login → Admin &gt; User Group → Local tab → +Add → fill Title/Description → select Plant Users radio → select privileges → Save → verify in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TC-UG-02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Edit Local User Group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group → click Edit → modify Title/Description → toggle privileges (disable Edit User, enable others) → Save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TC-UG-03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View Local User Group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group → click View → read-only page → verify fields → click Cancel → return to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TC-UG-04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Assign Users to User Group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group → Assigned Users → click +Assign User(s) → select user checkbox → click +Assign → click Back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TC-UG-05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My Routines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group → click My Routines → select Daily/Weekly/Monthly → Save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TC-UG-06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Clone User Group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Search group → click Clone Group → modify Title/Description → optionally modify privileges → Save → verify cloned group in list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TC-UG-07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Delete User Group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Search group → select row → click Delete toolbar button → click Yes in confirmation → verify group removed from list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TC-UG-08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View System User Groups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Navigate to System Group List → search for system group → click View → verify → click Cancel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Summary – Test Case Count by Menu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Suites / Functions</w:t>
            </w:r>
          </w:p>
        </w:tc>
        <w:tc>
          <w:tcPr>
            <w:tcW w:type="dxa" w:w="288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Test Cases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1 class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22 classes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122+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1 class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12 classes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51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Workcenter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3 classes</w:t>
            </w:r>
          </w:p>
        </w:tc>
        <w:tc>
          <w:tcPr>
            <w:tcW w:type="dxa" w:w="2880"/>
            <w:shd w:val="clear" w:color="auto" w:fill="DEEAF1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Entities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8 modules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47 modules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246+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