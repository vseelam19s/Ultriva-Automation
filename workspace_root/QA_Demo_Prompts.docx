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rPr>
          <w:color w:val="1F4E79"/>
          <w:sz w:val="52"/>
        </w:rPr>
        <w:t>QA Automation Demo — Prompt Reference</w:t>
      </w:r>
    </w:p>
    <w:p>
      <w:pPr>
        <w:jc w:val="center"/>
      </w:pPr>
      <w:r>
        <w:rPr>
          <w:color w:val="2E75B6"/>
          <w:sz w:val="28"/>
        </w:rPr>
        <w:t>TestRail · JIRA · Selenium Automation — All Prompts Organised</w:t>
      </w:r>
    </w:p>
    <w:p>
      <w:pPr>
        <w:jc w:val="center"/>
      </w:pPr>
      <w:r>
        <w:rPr>
          <w:color w:val="404040"/>
          <w:sz w:val="20"/>
        </w:rPr>
        <w:t>Prepared by: QA Engineer  |  Date: April 13, 2026</w:t>
        <w:br/>
        <w:t>App: https://engineering.ultrivalms.com/QALS1011  |  TestRail: upland.testrail.com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4E79"/>
        </w:rPr>
        <w:t>Table of Contents</w:t>
      </w:r>
    </w:p>
    <w:p>
      <w:pPr>
        <w:spacing w:after="60"/>
      </w:pPr>
      <w:r>
        <w:rPr>
          <w:sz w:val="20"/>
        </w:rPr>
        <w:t xml:space="preserve">  1.  TestRail Prompts</w:t>
      </w:r>
    </w:p>
    <w:p>
      <w:pPr>
        <w:spacing w:after="60"/>
      </w:pPr>
      <w:r>
        <w:rPr>
          <w:sz w:val="20"/>
        </w:rPr>
        <w:t xml:space="preserve">  2.  JIRA Ticket Prompts</w:t>
      </w:r>
    </w:p>
    <w:p>
      <w:pPr>
        <w:spacing w:after="60"/>
      </w:pPr>
      <w:r>
        <w:rPr>
          <w:sz w:val="20"/>
        </w:rPr>
        <w:t xml:space="preserve">  3.  QA Automation — Admin → User</w:t>
      </w:r>
    </w:p>
    <w:p>
      <w:pPr>
        <w:spacing w:after="60"/>
      </w:pPr>
      <w:r>
        <w:rPr>
          <w:sz w:val="20"/>
        </w:rPr>
        <w:t xml:space="preserve">  4.  QA Automation — Admin → Item</w:t>
      </w:r>
    </w:p>
    <w:p>
      <w:pPr>
        <w:spacing w:after="60"/>
      </w:pPr>
      <w:r>
        <w:rPr>
          <w:sz w:val="20"/>
        </w:rPr>
        <w:t xml:space="preserve">  5.  QA Automation — Admin → Supplier</w:t>
      </w:r>
    </w:p>
    <w:p>
      <w:pPr>
        <w:spacing w:after="60"/>
      </w:pPr>
      <w:r>
        <w:rPr>
          <w:sz w:val="20"/>
        </w:rPr>
        <w:t xml:space="preserve">  6.  Postman API Automation</w:t>
      </w:r>
    </w:p>
    <w:p>
      <w:pPr>
        <w:spacing w:after="60"/>
      </w:pPr>
      <w:r>
        <w:rPr>
          <w:sz w:val="20"/>
        </w:rPr>
        <w:t xml:space="preserve">  7.  Quick Reference Table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538135"/>
        </w:rPr>
        <w:t>1.  TestRail Prompts</w:t>
      </w:r>
    </w:p>
    <w:p>
      <w:pPr>
        <w:spacing w:after="80"/>
      </w:pPr>
      <w:r>
        <w:rPr>
          <w:sz w:val="20"/>
        </w:rPr>
        <w:t>All TestRail tasks are executed through VS Code Copilot Chat using the TestRail MCP Server. Files are under: qa_automation/Practise on test rail/</w:t>
      </w:r>
    </w:p>
    <w:p>
      <w:pPr>
        <w:pStyle w:val="Heading2"/>
        <w:spacing w:before="160" w:after="80"/>
      </w:pPr>
      <w:r>
        <w:rPr>
          <w:color w:val="538135"/>
        </w:rPr>
        <w:t>1.1  Create Milestone</w:t>
      </w:r>
    </w:p>
    <w:p>
      <w:pPr>
        <w:spacing w:after="40"/>
      </w:pPr>
      <w:r>
        <w:rPr>
          <w:b/>
          <w:color w:val="C55A11"/>
          <w:sz w:val="20"/>
        </w:rPr>
        <w:t>File: Practise on test rail/01_create_milestone.py</w:t>
      </w:r>
    </w:p>
    <w:p>
      <w:pPr>
        <w:pStyle w:val="ListNumber"/>
        <w:spacing w:after="20"/>
        <w:ind w:left="432"/>
      </w:pPr>
      <w:r>
        <w:rPr>
          <w:sz w:val="18"/>
        </w:rPr>
        <w:t>Open VS Code → Copilot Chat → ensure TestRail MCP server is running.</w:t>
      </w:r>
    </w:p>
    <w:p>
      <w:pPr>
        <w:pStyle w:val="ListNumber"/>
        <w:spacing w:after="20"/>
        <w:ind w:left="432"/>
      </w:pPr>
      <w:r>
        <w:rPr>
          <w:sz w:val="18"/>
        </w:rPr>
        <w:t>Prompt: '@testrail Add a new milestone named "AuomationPractiseQA" in project 15'</w:t>
      </w:r>
    </w:p>
    <w:p>
      <w:pPr>
        <w:pStyle w:val="ListNumber"/>
        <w:spacing w:after="20"/>
        <w:ind w:left="432"/>
      </w:pPr>
      <w:r>
        <w:rPr>
          <w:sz w:val="18"/>
        </w:rPr>
        <w:t>MCP creates the milestone and returns the milestone ID.</w:t>
      </w:r>
    </w:p>
    <w:p>
      <w:pPr>
        <w:pStyle w:val="ListNumber"/>
        <w:spacing w:after="20"/>
        <w:ind w:left="432"/>
      </w:pPr>
      <w:r>
        <w:rPr>
          <w:sz w:val="18"/>
        </w:rPr>
        <w:t>Verify in TestRail: Milestones tab → 'AuomationPractiseQA' appears.</w:t>
      </w:r>
    </w:p>
    <w:p/>
    <w:p>
      <w:pPr>
        <w:pStyle w:val="Heading2"/>
        <w:spacing w:before="160" w:after="80"/>
      </w:pPr>
      <w:r>
        <w:rPr>
          <w:color w:val="538135"/>
        </w:rPr>
        <w:t>1.2  Create Test Plan</w:t>
      </w:r>
    </w:p>
    <w:p>
      <w:pPr>
        <w:spacing w:after="40"/>
      </w:pPr>
      <w:r>
        <w:rPr>
          <w:b/>
          <w:color w:val="C55A11"/>
          <w:sz w:val="20"/>
        </w:rPr>
        <w:t>File: Practise on test rail/02_create_plan.py</w:t>
      </w:r>
    </w:p>
    <w:p>
      <w:pPr>
        <w:pStyle w:val="ListNumber"/>
        <w:spacing w:after="20"/>
        <w:ind w:left="432"/>
      </w:pPr>
      <w:r>
        <w:rPr>
          <w:sz w:val="18"/>
        </w:rPr>
        <w:t>Prompt: '@testrail Create a test plan named "AuomationPractiseQA" in project 15'</w:t>
      </w:r>
    </w:p>
    <w:p>
      <w:pPr>
        <w:pStyle w:val="ListNumber"/>
        <w:spacing w:after="20"/>
        <w:ind w:left="432"/>
      </w:pPr>
      <w:r>
        <w:rPr>
          <w:sz w:val="18"/>
        </w:rPr>
        <w:t>Assign milestone: '@testrail Assign milestone "AuomationPractiseQA" to plan "AuomationPractiseQA"'</w:t>
      </w:r>
    </w:p>
    <w:p>
      <w:pPr>
        <w:pStyle w:val="ListNumber"/>
        <w:spacing w:after="20"/>
        <w:ind w:left="432"/>
      </w:pPr>
      <w:r>
        <w:rPr>
          <w:sz w:val="18"/>
        </w:rPr>
        <w:t>MCP returns the test plan ID.</w:t>
      </w:r>
    </w:p>
    <w:p>
      <w:pPr>
        <w:pStyle w:val="ListNumber"/>
        <w:spacing w:after="20"/>
        <w:ind w:left="432"/>
      </w:pPr>
      <w:r>
        <w:rPr>
          <w:sz w:val="18"/>
        </w:rPr>
        <w:t>Verify in TestRail: Test Plans tab → plan visible with milestone linked.</w:t>
      </w:r>
    </w:p>
    <w:p/>
    <w:p>
      <w:pPr>
        <w:pStyle w:val="Heading2"/>
        <w:spacing w:before="160" w:after="80"/>
      </w:pPr>
      <w:r>
        <w:rPr>
          <w:color w:val="538135"/>
        </w:rPr>
        <w:t>1.3  Add Admin Module S2571 to Test Plan</w:t>
      </w:r>
    </w:p>
    <w:p>
      <w:pPr>
        <w:spacing w:after="40"/>
      </w:pPr>
      <w:r>
        <w:rPr>
          <w:b/>
          <w:color w:val="C55A11"/>
          <w:sz w:val="20"/>
        </w:rPr>
        <w:t>File: Practise on test rail/02_create_plan.py  (continued)</w:t>
      </w:r>
    </w:p>
    <w:p>
      <w:pPr>
        <w:pStyle w:val="ListNumber"/>
        <w:spacing w:after="20"/>
        <w:ind w:left="432"/>
      </w:pPr>
      <w:r>
        <w:rPr>
          <w:sz w:val="18"/>
        </w:rPr>
        <w:t>Prompt: '@testrail Add suite S2571 (Admin module) to test plan "AuomationPractiseQA"'</w:t>
      </w:r>
    </w:p>
    <w:p>
      <w:pPr>
        <w:pStyle w:val="ListNumber"/>
        <w:spacing w:after="20"/>
        <w:ind w:left="432"/>
      </w:pPr>
      <w:r>
        <w:rPr>
          <w:sz w:val="18"/>
        </w:rPr>
        <w:t>MCP tool: add_plan_entry with suite_id=2571 and plan_id obtained in step above.</w:t>
      </w:r>
    </w:p>
    <w:p>
      <w:pPr>
        <w:pStyle w:val="ListNumber"/>
        <w:spacing w:after="20"/>
        <w:ind w:left="432"/>
      </w:pPr>
      <w:r>
        <w:rPr>
          <w:sz w:val="18"/>
        </w:rPr>
        <w:t>Confirm run entry created inside the plan for Admin module.</w:t>
      </w:r>
    </w:p>
    <w:p/>
    <w:p>
      <w:pPr>
        <w:pStyle w:val="Heading2"/>
        <w:spacing w:before="160" w:after="80"/>
      </w:pPr>
      <w:r>
        <w:rPr>
          <w:color w:val="538135"/>
        </w:rPr>
        <w:t>1.4  Add Test Case C5157814 to Admin Module</w:t>
      </w:r>
    </w:p>
    <w:p>
      <w:pPr>
        <w:spacing w:after="40"/>
      </w:pPr>
      <w:r>
        <w:rPr>
          <w:b/>
          <w:color w:val="C55A11"/>
          <w:sz w:val="20"/>
        </w:rPr>
        <w:t>File: Practise on test rail/03_pass_testcase.py</w:t>
      </w:r>
    </w:p>
    <w:p>
      <w:pPr>
        <w:pStyle w:val="ListNumber"/>
        <w:spacing w:after="20"/>
        <w:ind w:left="432"/>
      </w:pPr>
      <w:r>
        <w:rPr>
          <w:sz w:val="18"/>
        </w:rPr>
        <w:t>Prompt: '@testrail Add test case C5157814 to Admin module S2571 in plan "AuomationPractiseQA"'</w:t>
      </w:r>
    </w:p>
    <w:p>
      <w:pPr>
        <w:pStyle w:val="ListNumber"/>
        <w:spacing w:after="20"/>
        <w:ind w:left="432"/>
      </w:pPr>
      <w:r>
        <w:rPr>
          <w:sz w:val="18"/>
        </w:rPr>
        <w:t>MCP includes case_id=5157814 in the plan entry run.</w:t>
      </w:r>
    </w:p>
    <w:p>
      <w:pPr>
        <w:pStyle w:val="ListNumber"/>
        <w:spacing w:after="20"/>
        <w:ind w:left="432"/>
      </w:pPr>
      <w:r>
        <w:rPr>
          <w:sz w:val="18"/>
        </w:rPr>
        <w:t>Verify case appears under Admin module inside the plan.</w:t>
      </w:r>
    </w:p>
    <w:p/>
    <w:p>
      <w:pPr>
        <w:pStyle w:val="Heading2"/>
        <w:spacing w:before="160" w:after="80"/>
      </w:pPr>
      <w:r>
        <w:rPr>
          <w:color w:val="538135"/>
        </w:rPr>
        <w:t>1.5  Add Test Case for Bug ULT-10069</w:t>
      </w:r>
    </w:p>
    <w:p>
      <w:pPr>
        <w:spacing w:after="40"/>
      </w:pPr>
      <w:r>
        <w:rPr>
          <w:b/>
          <w:color w:val="C55A11"/>
          <w:sz w:val="20"/>
        </w:rPr>
        <w:t>File: JIRA Tickets/Bugs/ULT-10069_add_testrail_case.py</w:t>
      </w:r>
    </w:p>
    <w:p>
      <w:pPr>
        <w:pStyle w:val="ListNumber"/>
        <w:spacing w:after="20"/>
        <w:ind w:left="432"/>
      </w:pPr>
      <w:r>
        <w:rPr>
          <w:sz w:val="18"/>
        </w:rPr>
        <w:t>Prompt: '@testrail Get steps and expected results from reference case C13569701'</w:t>
      </w:r>
    </w:p>
    <w:p>
      <w:pPr>
        <w:pStyle w:val="ListNumber"/>
        <w:spacing w:after="20"/>
        <w:ind w:left="432"/>
      </w:pPr>
      <w:r>
        <w:rPr>
          <w:sz w:val="18"/>
        </w:rPr>
        <w:t>MCP returns all Steps and Expected Results from the reference case.</w:t>
      </w:r>
    </w:p>
    <w:p>
      <w:pPr>
        <w:pStyle w:val="ListNumber"/>
        <w:spacing w:after="20"/>
        <w:ind w:left="432"/>
      </w:pPr>
      <w:r>
        <w:rPr>
          <w:sz w:val="18"/>
        </w:rPr>
        <w:t>Prompt: '@testrail Create a new test case in section 372888 (Kanban Loop Design)'</w:t>
      </w:r>
    </w:p>
    <w:p>
      <w:pPr>
        <w:pStyle w:val="ListNumber"/>
        <w:spacing w:after="20"/>
        <w:ind w:left="432"/>
      </w:pPr>
      <w:r>
        <w:rPr>
          <w:sz w:val="18"/>
        </w:rPr>
        <w:t xml:space="preserve">  Title: 'Stop Manage Background Service — KLD HTTP exchange'</w:t>
      </w:r>
    </w:p>
    <w:p>
      <w:pPr>
        <w:pStyle w:val="ListNumber"/>
        <w:spacing w:after="20"/>
        <w:ind w:left="432"/>
      </w:pPr>
      <w:r>
        <w:rPr>
          <w:sz w:val="18"/>
        </w:rPr>
        <w:t xml:space="preserve">  Preconditions: 'Stop Manage Background Service'</w:t>
      </w:r>
    </w:p>
    <w:p>
      <w:pPr>
        <w:pStyle w:val="ListNumber"/>
        <w:spacing w:after="20"/>
        <w:ind w:left="432"/>
      </w:pPr>
      <w:r>
        <w:rPr>
          <w:sz w:val="18"/>
        </w:rPr>
        <w:t xml:space="preserve">  Copy steps + expected results from C13569701.</w:t>
      </w:r>
    </w:p>
    <w:p>
      <w:pPr>
        <w:pStyle w:val="ListNumber"/>
        <w:spacing w:after="20"/>
        <w:ind w:left="432"/>
      </w:pPr>
      <w:r>
        <w:rPr>
          <w:sz w:val="18"/>
        </w:rPr>
        <w:t>Verify new case ID is returned and visible in TestRail under S2571.</w:t>
      </w:r>
    </w:p>
    <w:p/>
    <w:p>
      <w:pPr>
        <w:pStyle w:val="Heading2"/>
        <w:spacing w:before="160" w:after="80"/>
      </w:pPr>
      <w:r>
        <w:rPr>
          <w:color w:val="538135"/>
        </w:rPr>
        <w:t>1.6  Add Test Cases for Enhancement ULT-10425</w:t>
      </w:r>
    </w:p>
    <w:p>
      <w:pPr>
        <w:spacing w:after="40"/>
      </w:pPr>
      <w:r>
        <w:rPr>
          <w:b/>
          <w:color w:val="C55A11"/>
          <w:sz w:val="20"/>
        </w:rPr>
        <w:t>File: JIRA Tickets/Enhancements/ULT-10425_add_testrail_cases.py</w:t>
      </w:r>
    </w:p>
    <w:p>
      <w:pPr>
        <w:pStyle w:val="ListNumber"/>
        <w:spacing w:after="20"/>
        <w:ind w:left="432"/>
      </w:pPr>
      <w:r>
        <w:rPr>
          <w:sz w:val="18"/>
        </w:rPr>
        <w:t>Prompt: '@testrail Add test cases for ULT-10425 under section S7352 → Home page changes'</w:t>
      </w:r>
    </w:p>
    <w:p>
      <w:pPr>
        <w:pStyle w:val="ListNumber"/>
        <w:spacing w:after="20"/>
        <w:ind w:left="432"/>
      </w:pPr>
      <w:r>
        <w:rPr>
          <w:sz w:val="18"/>
        </w:rPr>
        <w:t>MCP creates cases: label rename, BU filter persistence, default filter, only-this-BU option.</w:t>
      </w:r>
    </w:p>
    <w:p>
      <w:pPr>
        <w:pStyle w:val="ListNumber"/>
        <w:spacing w:after="20"/>
        <w:ind w:left="432"/>
      </w:pPr>
      <w:r>
        <w:rPr>
          <w:sz w:val="18"/>
        </w:rPr>
        <w:t>Verify all new case IDs appear under Enhancements → Home page changes.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23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Folder</w:t>
            </w:r>
          </w:p>
        </w:tc>
        <w:tc>
          <w:tcPr>
            <w:tcW w:type="dxa" w:w="323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230"/>
            <w:shd w:val="clear" w:color="auto" w:fill="EEF4FB"/>
          </w:tcPr>
          <w:p>
            <w:r>
              <w:rPr>
                <w:sz w:val="18"/>
              </w:rPr>
              <w:t>01_create_milestone.py</w:t>
            </w:r>
          </w:p>
        </w:tc>
        <w:tc>
          <w:tcPr>
            <w:tcW w:type="dxa" w:w="3230"/>
            <w:shd w:val="clear" w:color="auto" w:fill="EEF4FB"/>
          </w:tcPr>
          <w:p>
            <w:r>
              <w:rPr>
                <w:sz w:val="18"/>
              </w:rPr>
              <w:t>Practise on test rail/</w:t>
            </w:r>
          </w:p>
        </w:tc>
        <w:tc>
          <w:tcPr>
            <w:tcW w:type="dxa" w:w="3230"/>
            <w:shd w:val="clear" w:color="auto" w:fill="EEF4FB"/>
          </w:tcPr>
          <w:p>
            <w:r>
              <w:rPr>
                <w:sz w:val="18"/>
              </w:rPr>
              <w:t>Create milestone AuomationPractiseQA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02_create_plan.py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Practise on test rail/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Create plan + assign milestone + add S2571</w:t>
            </w:r>
          </w:p>
        </w:tc>
      </w:tr>
      <w:tr>
        <w:tc>
          <w:tcPr>
            <w:tcW w:type="dxa" w:w="3230"/>
            <w:shd w:val="clear" w:color="auto" w:fill="EEF4FB"/>
          </w:tcPr>
          <w:p>
            <w:r>
              <w:rPr>
                <w:sz w:val="18"/>
              </w:rPr>
              <w:t>03_pass_testcase.py</w:t>
            </w:r>
          </w:p>
        </w:tc>
        <w:tc>
          <w:tcPr>
            <w:tcW w:type="dxa" w:w="3230"/>
            <w:shd w:val="clear" w:color="auto" w:fill="EEF4FB"/>
          </w:tcPr>
          <w:p>
            <w:r>
              <w:rPr>
                <w:sz w:val="18"/>
              </w:rPr>
              <w:t>Practise on test rail/</w:t>
            </w:r>
          </w:p>
        </w:tc>
        <w:tc>
          <w:tcPr>
            <w:tcW w:type="dxa" w:w="3230"/>
            <w:shd w:val="clear" w:color="auto" w:fill="EEF4FB"/>
          </w:tcPr>
          <w:p>
            <w:r>
              <w:rPr>
                <w:sz w:val="18"/>
              </w:rPr>
              <w:t>Add C5157814, pass test case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ULT-10069_add_testrail_case.py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JIRA Tickets/Bugs/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Copy C13569701 steps → new bug case</w:t>
            </w:r>
          </w:p>
        </w:tc>
      </w:tr>
      <w:tr>
        <w:tc>
          <w:tcPr>
            <w:tcW w:type="dxa" w:w="3230"/>
            <w:shd w:val="clear" w:color="auto" w:fill="EEF4FB"/>
          </w:tcPr>
          <w:p>
            <w:r>
              <w:rPr>
                <w:sz w:val="18"/>
              </w:rPr>
              <w:t>ULT-10425_add_testrail_cases.py</w:t>
            </w:r>
          </w:p>
        </w:tc>
        <w:tc>
          <w:tcPr>
            <w:tcW w:type="dxa" w:w="3230"/>
            <w:shd w:val="clear" w:color="auto" w:fill="EEF4FB"/>
          </w:tcPr>
          <w:p>
            <w:r>
              <w:rPr>
                <w:sz w:val="18"/>
              </w:rPr>
              <w:t>JIRA Tickets/Enhancements/</w:t>
            </w:r>
          </w:p>
        </w:tc>
        <w:tc>
          <w:tcPr>
            <w:tcW w:type="dxa" w:w="3230"/>
            <w:shd w:val="clear" w:color="auto" w:fill="EEF4FB"/>
          </w:tcPr>
          <w:p>
            <w:r>
              <w:rPr>
                <w:sz w:val="18"/>
              </w:rPr>
              <w:t>Add home-page change cases to S7352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color w:val="C55A11"/>
        </w:rPr>
        <w:t>2.  JIRA Ticket Prompts</w:t>
      </w:r>
    </w:p>
    <w:p>
      <w:pPr>
        <w:spacing w:after="80"/>
      </w:pPr>
      <w:r>
        <w:rPr>
          <w:sz w:val="20"/>
        </w:rPr>
        <w:t>JIRA access: https://uplandsoftware.atlassian.net  |  User: veseelam@uplandsoftware.com</w:t>
        <w:br/>
        <w:t>All files under: qa_automation/JIRA Tickets/</w:t>
      </w:r>
    </w:p>
    <w:p>
      <w:pPr>
        <w:pStyle w:val="Heading2"/>
        <w:spacing w:before="160" w:after="80"/>
      </w:pPr>
      <w:r>
        <w:rPr>
          <w:color w:val="C55A11"/>
        </w:rPr>
        <w:t>2.1  Enhancement — ULT-10511</w:t>
      </w:r>
    </w:p>
    <w:p>
      <w:pPr>
        <w:spacing w:after="40"/>
      </w:pPr>
      <w:r>
        <w:rPr>
          <w:b/>
          <w:color w:val="C55A11"/>
          <w:sz w:val="20"/>
        </w:rPr>
        <w:t>Files: Enhancements/ ULT-10511_test_plan.md, _test_scenarios.py, _test_cases.py, _generate_excel.py</w:t>
      </w:r>
    </w:p>
    <w:p>
      <w:pPr>
        <w:pStyle w:val="ListNumber"/>
        <w:spacing w:after="20"/>
        <w:ind w:left="432"/>
      </w:pPr>
      <w:r>
        <w:rPr>
          <w:sz w:val="18"/>
        </w:rPr>
        <w:t>Access JIRA → UltrivaApp project → open ticket ULT-10511.</w:t>
      </w:r>
    </w:p>
    <w:p>
      <w:pPr>
        <w:pStyle w:val="ListNumber"/>
        <w:spacing w:after="20"/>
        <w:ind w:left="432"/>
      </w:pPr>
      <w:r>
        <w:rPr>
          <w:sz w:val="18"/>
        </w:rPr>
        <w:t>Note scope: read ticket summary, description, acceptance criteria.</w:t>
      </w:r>
    </w:p>
    <w:p>
      <w:pPr>
        <w:pStyle w:val="ListNumber"/>
        <w:spacing w:after="20"/>
        <w:ind w:left="432"/>
      </w:pPr>
      <w:r>
        <w:rPr>
          <w:sz w:val="18"/>
        </w:rPr>
        <w:t>Create test scenarios file with major scenario headings (no verbose comments).</w:t>
      </w:r>
    </w:p>
    <w:p>
      <w:pPr>
        <w:pStyle w:val="ListNumber"/>
        <w:spacing w:after="20"/>
        <w:ind w:left="432"/>
      </w:pPr>
      <w:r>
        <w:rPr>
          <w:sz w:val="18"/>
        </w:rPr>
        <w:t>Create test plan file: scope, objectives, in/out of scope, entry/exit criteria.</w:t>
      </w:r>
    </w:p>
    <w:p>
      <w:pPr>
        <w:pStyle w:val="ListNumber"/>
        <w:spacing w:after="20"/>
        <w:ind w:left="432"/>
      </w:pPr>
      <w:r>
        <w:rPr>
          <w:sz w:val="18"/>
        </w:rPr>
        <w:t>Generate test cases (short form): TC-01 to TC-05 covering major flows only.</w:t>
      </w:r>
    </w:p>
    <w:p>
      <w:pPr>
        <w:pStyle w:val="ListNumber"/>
        <w:spacing w:after="20"/>
        <w:ind w:left="432"/>
      </w:pPr>
      <w:r>
        <w:rPr>
          <w:sz w:val="18"/>
        </w:rPr>
        <w:t>Run _generate_excel.py to export cases to Excel.</w:t>
      </w:r>
    </w:p>
    <w:p>
      <w:pPr>
        <w:pStyle w:val="ListNumber"/>
        <w:spacing w:after="20"/>
        <w:ind w:left="432"/>
      </w:pPr>
      <w:r>
        <w:rPr>
          <w:sz w:val="18"/>
        </w:rPr>
        <w:t>Prompt (JIRA MCP): '@jira Create subtask under ULT-10511: Write automated test cases'</w:t>
      </w:r>
    </w:p>
    <w:p>
      <w:pPr>
        <w:pStyle w:val="ListNumber"/>
        <w:spacing w:after="20"/>
        <w:ind w:left="432"/>
      </w:pPr>
      <w:r>
        <w:rPr>
          <w:sz w:val="18"/>
        </w:rPr>
        <w:t>Prompt: '@jira Fill subtask fields: title, test case IDs, TestRail suite reference'</w:t>
      </w:r>
    </w:p>
    <w:p/>
    <w:p>
      <w:pPr>
        <w:pStyle w:val="Heading2"/>
        <w:spacing w:before="160" w:after="80"/>
      </w:pPr>
      <w:r>
        <w:rPr>
          <w:color w:val="C55A11"/>
        </w:rPr>
        <w:t>2.2  Enhancement — ULT-10425</w:t>
      </w:r>
    </w:p>
    <w:p>
      <w:pPr>
        <w:spacing w:after="40"/>
      </w:pPr>
      <w:r>
        <w:rPr>
          <w:b/>
          <w:color w:val="C55A11"/>
          <w:sz w:val="20"/>
        </w:rPr>
        <w:t>Files: Enhancements/ ULT-10425_test_plan.md, _test_scenarios.py, _test_cases.py, _add_testrail_cases.py</w:t>
      </w:r>
    </w:p>
    <w:p>
      <w:pPr>
        <w:pStyle w:val="ListNumber"/>
        <w:spacing w:after="20"/>
        <w:ind w:left="432"/>
      </w:pPr>
      <w:r>
        <w:rPr>
          <w:sz w:val="18"/>
        </w:rPr>
        <w:t>Access JIRA → open ULT-10425 (Plant Home Page filter / label rename).</w:t>
      </w:r>
    </w:p>
    <w:p>
      <w:pPr>
        <w:pStyle w:val="ListNumber"/>
        <w:spacing w:after="20"/>
        <w:ind w:left="432"/>
      </w:pPr>
      <w:r>
        <w:rPr>
          <w:sz w:val="18"/>
        </w:rPr>
        <w:t>QA site: https://engineering.ultrivalms.com/QALS1011  login: buyeruser / Ultriva!23</w:t>
      </w:r>
    </w:p>
    <w:p>
      <w:pPr>
        <w:pStyle w:val="ListNumber"/>
        <w:spacing w:after="20"/>
        <w:ind w:left="432"/>
      </w:pPr>
      <w:r>
        <w:rPr>
          <w:sz w:val="18"/>
        </w:rPr>
        <w:t>Create test scenarios: label renamed, filter persists, default filter, Only-this-BU present.</w:t>
      </w:r>
    </w:p>
    <w:p>
      <w:pPr>
        <w:pStyle w:val="ListNumber"/>
        <w:spacing w:after="20"/>
        <w:ind w:left="432"/>
      </w:pPr>
      <w:r>
        <w:rPr>
          <w:sz w:val="18"/>
        </w:rPr>
        <w:t>Create test plan: scope based on parent ticket + acceptance criteria.</w:t>
      </w:r>
    </w:p>
    <w:p>
      <w:pPr>
        <w:pStyle w:val="ListNumber"/>
        <w:spacing w:after="20"/>
        <w:ind w:left="432"/>
      </w:pPr>
      <w:r>
        <w:rPr>
          <w:sz w:val="18"/>
        </w:rPr>
        <w:t>Generate test cases (short, no lengthy steps): TC-01 to TC-05.</w:t>
      </w:r>
    </w:p>
    <w:p>
      <w:pPr>
        <w:pStyle w:val="ListNumber"/>
        <w:spacing w:after="20"/>
        <w:ind w:left="432"/>
      </w:pPr>
      <w:r>
        <w:rPr>
          <w:sz w:val="18"/>
        </w:rPr>
        <w:t>Prompt (JIRA MCP): '@jira Create subtask under ULT-10425: Write test cases' → fill mandatory fields.</w:t>
      </w:r>
    </w:p>
    <w:p>
      <w:pPr>
        <w:pStyle w:val="ListNumber"/>
        <w:spacing w:after="20"/>
        <w:ind w:left="432"/>
      </w:pPr>
      <w:r>
        <w:rPr>
          <w:sz w:val="18"/>
        </w:rPr>
        <w:t>Prompt: '@testrail Add test cases under Enhancements S7352 → Home page changes'</w:t>
      </w:r>
    </w:p>
    <w:p/>
    <w:p>
      <w:pPr>
        <w:pStyle w:val="Heading2"/>
        <w:spacing w:before="160" w:after="80"/>
      </w:pPr>
      <w:r>
        <w:rPr>
          <w:color w:val="C55A11"/>
        </w:rPr>
        <w:t>2.3  Enhancement — ULT-9764</w:t>
      </w:r>
    </w:p>
    <w:p>
      <w:pPr>
        <w:spacing w:after="40"/>
      </w:pPr>
      <w:r>
        <w:rPr>
          <w:b/>
          <w:color w:val="C55A11"/>
          <w:sz w:val="20"/>
        </w:rPr>
        <w:t>Files: Enhancements/ ULT-9764_test_plan.md, _test_scenarios.py, _test_cases.py, _generate_excel.py</w:t>
      </w:r>
    </w:p>
    <w:p>
      <w:pPr>
        <w:pStyle w:val="ListNumber"/>
        <w:spacing w:after="20"/>
        <w:ind w:left="432"/>
      </w:pPr>
      <w:r>
        <w:rPr>
          <w:sz w:val="18"/>
        </w:rPr>
        <w:t>Access JIRA → open ULT-9764. Review attached screenshots.</w:t>
      </w:r>
    </w:p>
    <w:p>
      <w:pPr>
        <w:pStyle w:val="ListNumber"/>
        <w:spacing w:after="20"/>
        <w:ind w:left="432"/>
      </w:pPr>
      <w:r>
        <w:rPr>
          <w:sz w:val="18"/>
        </w:rPr>
        <w:t>QA site: https://engineering.ultrivalms.com/QALS1011</w:t>
      </w:r>
    </w:p>
    <w:p>
      <w:pPr>
        <w:pStyle w:val="ListNumber"/>
        <w:spacing w:after="20"/>
        <w:ind w:left="432"/>
      </w:pPr>
      <w:r>
        <w:rPr>
          <w:sz w:val="18"/>
        </w:rPr>
        <w:t>Create short test plan (scope, objectives, test case IDs only).</w:t>
      </w:r>
    </w:p>
    <w:p>
      <w:pPr>
        <w:pStyle w:val="ListNumber"/>
        <w:spacing w:after="20"/>
        <w:ind w:left="432"/>
      </w:pPr>
      <w:r>
        <w:rPr>
          <w:sz w:val="18"/>
        </w:rPr>
        <w:t>Generate test cases based on screenshots — keep cases concise (5–8 max).</w:t>
      </w:r>
    </w:p>
    <w:p>
      <w:pPr>
        <w:pStyle w:val="ListNumber"/>
        <w:spacing w:after="20"/>
        <w:ind w:left="432"/>
      </w:pPr>
      <w:r>
        <w:rPr>
          <w:sz w:val="18"/>
        </w:rPr>
        <w:t>Run _generate_excel.py to export cases.</w:t>
      </w:r>
    </w:p>
    <w:p/>
    <w:p>
      <w:pPr>
        <w:pStyle w:val="Heading2"/>
        <w:spacing w:before="160" w:after="80"/>
      </w:pPr>
      <w:r>
        <w:rPr>
          <w:color w:val="C55A11"/>
        </w:rPr>
        <w:t>2.4  Bug — ULT-10069</w:t>
      </w:r>
    </w:p>
    <w:p>
      <w:pPr>
        <w:spacing w:after="40"/>
      </w:pPr>
      <w:r>
        <w:rPr>
          <w:b/>
          <w:color w:val="C55A11"/>
          <w:sz w:val="20"/>
        </w:rPr>
        <w:t>Files: Bugs/ ULT-10069_test_plan.md, _test_scenarios.py, _test_cases.py, _add_testrail_case.py</w:t>
      </w:r>
    </w:p>
    <w:p>
      <w:pPr>
        <w:pStyle w:val="ListNumber"/>
        <w:spacing w:after="20"/>
        <w:ind w:left="432"/>
      </w:pPr>
      <w:r>
        <w:rPr>
          <w:sz w:val="18"/>
        </w:rPr>
        <w:t>Access JIRA → UltrivaApp → open ULT-10069 (Kanban Loop Design bug).</w:t>
      </w:r>
    </w:p>
    <w:p>
      <w:pPr>
        <w:pStyle w:val="ListNumber"/>
        <w:spacing w:after="20"/>
        <w:ind w:left="432"/>
      </w:pPr>
      <w:r>
        <w:rPr>
          <w:sz w:val="18"/>
        </w:rPr>
        <w:t>Create test scenarios: KLD processes on HTTP exchange, batch job transitions, regression.</w:t>
      </w:r>
    </w:p>
    <w:p>
      <w:pPr>
        <w:pStyle w:val="ListNumber"/>
        <w:spacing w:after="20"/>
        <w:ind w:left="432"/>
      </w:pPr>
      <w:r>
        <w:rPr>
          <w:sz w:val="18"/>
        </w:rPr>
        <w:t>Create test plan: scope, pre-conditions (Stop Background Service).</w:t>
      </w:r>
    </w:p>
    <w:p>
      <w:pPr>
        <w:pStyle w:val="ListNumber"/>
        <w:spacing w:after="20"/>
        <w:ind w:left="432"/>
      </w:pPr>
      <w:r>
        <w:rPr>
          <w:sz w:val="18"/>
        </w:rPr>
        <w:t>Generate test cases short form — major flows only.</w:t>
      </w:r>
    </w:p>
    <w:p>
      <w:pPr>
        <w:pStyle w:val="ListNumber"/>
        <w:spacing w:after="20"/>
        <w:ind w:left="432"/>
      </w:pPr>
      <w:r>
        <w:rPr>
          <w:sz w:val="18"/>
        </w:rPr>
        <w:t>Add new TestRail case: Admin module S2571 → sub-module 'Kanban Loop Design'.</w:t>
      </w:r>
    </w:p>
    <w:p>
      <w:pPr>
        <w:pStyle w:val="ListNumber"/>
        <w:spacing w:after="20"/>
        <w:ind w:left="432"/>
      </w:pPr>
      <w:r>
        <w:rPr>
          <w:sz w:val="18"/>
        </w:rPr>
        <w:t xml:space="preserve">  Preconditions: 'Stop Manage Background Service'  (no manual steps — use reference).</w:t>
      </w:r>
    </w:p>
    <w:p>
      <w:pPr>
        <w:pStyle w:val="ListNumber"/>
        <w:spacing w:after="20"/>
        <w:ind w:left="432"/>
      </w:pPr>
      <w:r>
        <w:rPr>
          <w:sz w:val="18"/>
        </w:rPr>
        <w:t xml:space="preserve">  Copy steps + expected results from reference C13569701.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Ticket</w:t>
            </w:r>
          </w:p>
        </w:tc>
        <w:tc>
          <w:tcPr>
            <w:tcW w:type="dxa" w:w="242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2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Folder</w:t>
            </w:r>
          </w:p>
        </w:tc>
        <w:tc>
          <w:tcPr>
            <w:tcW w:type="dxa" w:w="242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Files Generated</w:t>
            </w:r>
          </w:p>
        </w:tc>
      </w:tr>
      <w:tr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ULT-10511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Enhancement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Enhancements/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Test plan, scenarios, cases, Excel export, JIRA subtask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ULT-10425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Enhancement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Enhancements/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Home page filter/label — plan, cases, TestRail add</w:t>
            </w:r>
          </w:p>
        </w:tc>
      </w:tr>
      <w:tr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ULT-9764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Enhancement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Enhancements/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Short cases based on screenshots, Excel export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ULT-10069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Bug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Bugs/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KLD bug — scenarios, plan, cases, TestRail case copy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color w:val="1F4E79"/>
        </w:rPr>
        <w:t>3.  QA Automation — Admin → User</w:t>
      </w:r>
    </w:p>
    <w:p>
      <w:pPr>
        <w:spacing w:after="80"/>
      </w:pPr>
      <w:r>
        <w:rPr>
          <w:sz w:val="20"/>
        </w:rPr>
        <w:t>Folder: qa_automation/tests/QALS11/Admin/  |  URL: https://engineering.ultrivalms.com/QALS1011</w:t>
      </w:r>
    </w:p>
    <w:p>
      <w:pPr>
        <w:pStyle w:val="Heading2"/>
        <w:spacing w:before="160" w:after="80"/>
      </w:pPr>
      <w:r>
        <w:rPr>
          <w:color w:val="2E75B6"/>
        </w:rPr>
        <w:t>3.1  Create 5 Users</w:t>
      </w:r>
    </w:p>
    <w:p>
      <w:pPr>
        <w:spacing w:after="40"/>
      </w:pPr>
      <w:r>
        <w:rPr>
          <w:b/>
          <w:color w:val="C55A11"/>
          <w:sz w:val="20"/>
        </w:rPr>
        <w:t>File: QALS11/Admin/test_create_users.py</w:t>
      </w:r>
    </w:p>
    <w:p>
      <w:pPr>
        <w:pStyle w:val="ListNumber"/>
        <w:spacing w:after="20"/>
        <w:ind w:left="432"/>
      </w:pPr>
      <w:r>
        <w:rPr>
          <w:sz w:val="18"/>
        </w:rPr>
        <w:t>Login with buyeruser / Ultriva!23.</w:t>
      </w:r>
    </w:p>
    <w:p>
      <w:pPr>
        <w:pStyle w:val="ListNumber"/>
        <w:spacing w:after="20"/>
        <w:ind w:left="432"/>
      </w:pPr>
      <w:r>
        <w:rPr>
          <w:sz w:val="18"/>
        </w:rPr>
        <w:t>Click Admin module → User menu.</w:t>
      </w:r>
    </w:p>
    <w:p>
      <w:pPr>
        <w:pStyle w:val="ListNumber"/>
        <w:spacing w:after="20"/>
        <w:ind w:left="432"/>
      </w:pPr>
      <w:r>
        <w:rPr>
          <w:sz w:val="18"/>
        </w:rPr>
        <w:t>Click Add button → Create New User form.</w:t>
      </w:r>
    </w:p>
    <w:p>
      <w:pPr>
        <w:pStyle w:val="ListNumber"/>
        <w:spacing w:after="20"/>
        <w:ind w:left="432"/>
      </w:pPr>
      <w:r>
        <w:rPr>
          <w:sz w:val="18"/>
        </w:rPr>
        <w:t>Create 5 users: different User IDs, all with email vseelam@uplandsoftware.com.</w:t>
      </w:r>
    </w:p>
    <w:p>
      <w:pPr>
        <w:pStyle w:val="ListNumber"/>
        <w:spacing w:after="20"/>
        <w:ind w:left="432"/>
      </w:pPr>
      <w:r>
        <w:rPr>
          <w:sz w:val="18"/>
        </w:rPr>
        <w:t>Account Type: Plant Administrators for all 5.</w:t>
      </w:r>
    </w:p>
    <w:p>
      <w:pPr>
        <w:pStyle w:val="ListNumber"/>
        <w:spacing w:after="20"/>
        <w:ind w:left="432"/>
      </w:pPr>
      <w:r>
        <w:rPr>
          <w:sz w:val="18"/>
        </w:rPr>
        <w:t>Passwords: 8+ chars, 1 number, 1 uppercase, 1 lowercase, 1 punctuation (90-day expiry).</w:t>
      </w:r>
    </w:p>
    <w:p>
      <w:pPr>
        <w:pStyle w:val="ListNumber"/>
        <w:spacing w:after="20"/>
        <w:ind w:left="432"/>
      </w:pPr>
      <w:r>
        <w:rPr>
          <w:sz w:val="18"/>
        </w:rPr>
        <w:t>Save each user — capture User ID on success.</w:t>
      </w:r>
    </w:p>
    <w:p>
      <w:pPr>
        <w:pStyle w:val="ListNumber"/>
        <w:spacing w:after="20"/>
        <w:ind w:left="432"/>
      </w:pPr>
      <w:r>
        <w:rPr>
          <w:sz w:val="18"/>
        </w:rPr>
        <w:t>Export all 5 User IDs + passwords to Excel: QALS11/Reports/users_created.xlsx</w:t>
      </w:r>
    </w:p>
    <w:p/>
    <w:p>
      <w:pPr>
        <w:pStyle w:val="Heading2"/>
        <w:spacing w:before="160" w:after="80"/>
      </w:pPr>
      <w:r>
        <w:rPr>
          <w:color w:val="2E75B6"/>
        </w:rPr>
        <w:t>3.2  Edit / Update User ID</w:t>
      </w:r>
    </w:p>
    <w:p>
      <w:pPr>
        <w:spacing w:after="40"/>
      </w:pPr>
      <w:r>
        <w:rPr>
          <w:b/>
          <w:color w:val="C55A11"/>
          <w:sz w:val="20"/>
        </w:rPr>
        <w:t>File: QALS11/Admin/test_edit_userid.py</w:t>
      </w:r>
    </w:p>
    <w:p>
      <w:pPr>
        <w:pStyle w:val="ListNumber"/>
        <w:spacing w:after="20"/>
        <w:ind w:left="432"/>
      </w:pPr>
      <w:r>
        <w:rPr>
          <w:sz w:val="18"/>
        </w:rPr>
        <w:t>Login → Admin → User menu.</w:t>
      </w:r>
    </w:p>
    <w:p>
      <w:pPr>
        <w:pStyle w:val="ListNumber"/>
        <w:spacing w:after="20"/>
        <w:ind w:left="432"/>
      </w:pPr>
      <w:r>
        <w:rPr>
          <w:sz w:val="18"/>
        </w:rPr>
        <w:t>Search for user ID PlantAdm01 in Users list.</w:t>
      </w:r>
    </w:p>
    <w:p>
      <w:pPr>
        <w:pStyle w:val="ListNumber"/>
        <w:spacing w:after="20"/>
        <w:ind w:left="432"/>
      </w:pPr>
      <w:r>
        <w:rPr>
          <w:sz w:val="18"/>
        </w:rPr>
        <w:t>Click Edit → update mandatory fields with new values.</w:t>
      </w:r>
    </w:p>
    <w:p>
      <w:pPr>
        <w:pStyle w:val="ListNumber"/>
        <w:spacing w:after="20"/>
        <w:ind w:left="432"/>
      </w:pPr>
      <w:r>
        <w:rPr>
          <w:sz w:val="18"/>
        </w:rPr>
        <w:t>Save and verify success toast message.</w:t>
      </w:r>
    </w:p>
    <w:p>
      <w:pPr>
        <w:pStyle w:val="ListNumber"/>
        <w:spacing w:after="20"/>
        <w:ind w:left="432"/>
      </w:pPr>
      <w:r>
        <w:rPr>
          <w:sz w:val="18"/>
        </w:rPr>
        <w:t>Show summary report of test case result in UI.</w:t>
      </w:r>
    </w:p>
    <w:p>
      <w:pPr>
        <w:pStyle w:val="ListNumber"/>
        <w:spacing w:after="20"/>
        <w:ind w:left="432"/>
      </w:pPr>
      <w:r>
        <w:rPr>
          <w:sz w:val="18"/>
        </w:rPr>
        <w:t>Screenshot saved to QALS11/Reports/screenshots/.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23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Folder</w:t>
            </w:r>
          </w:p>
        </w:tc>
        <w:tc>
          <w:tcPr>
            <w:tcW w:type="dxa" w:w="323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230"/>
            <w:shd w:val="clear" w:color="auto" w:fill="EEF4FB"/>
          </w:tcPr>
          <w:p>
            <w:r>
              <w:rPr>
                <w:sz w:val="18"/>
              </w:rPr>
              <w:t>test_create_users.py</w:t>
            </w:r>
          </w:p>
        </w:tc>
        <w:tc>
          <w:tcPr>
            <w:tcW w:type="dxa" w:w="3230"/>
            <w:shd w:val="clear" w:color="auto" w:fill="EEF4FB"/>
          </w:tcPr>
          <w:p>
            <w:r>
              <w:rPr>
                <w:sz w:val="18"/>
              </w:rPr>
              <w:t>QALS11/Admin/</w:t>
            </w:r>
          </w:p>
        </w:tc>
        <w:tc>
          <w:tcPr>
            <w:tcW w:type="dxa" w:w="3230"/>
            <w:shd w:val="clear" w:color="auto" w:fill="EEF4FB"/>
          </w:tcPr>
          <w:p>
            <w:r>
              <w:rPr>
                <w:sz w:val="18"/>
              </w:rPr>
              <w:t>Create 5 Plant Admins, export to Excel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test_edit_userid.py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QALS11/Admin/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Edit PlantAdm01 — update fields, summary report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color w:val="1F4E79"/>
        </w:rPr>
        <w:t>4.  QA Automation — Admin → Item</w:t>
      </w:r>
    </w:p>
    <w:p>
      <w:pPr>
        <w:spacing w:after="80"/>
      </w:pPr>
      <w:r>
        <w:rPr>
          <w:sz w:val="20"/>
        </w:rPr>
        <w:t>Folder: qa_automation/tests/QALS11/Admin/Item/  |  URL: https://engineering.ultrivalms.com/QALS1011</w:t>
      </w:r>
    </w:p>
    <w:p>
      <w:pPr>
        <w:pStyle w:val="Heading2"/>
        <w:spacing w:before="160" w:after="80"/>
      </w:pPr>
      <w:r>
        <w:rPr>
          <w:color w:val="2E75B6"/>
        </w:rPr>
        <w:t>4.1  Create New Item</w:t>
      </w:r>
    </w:p>
    <w:p>
      <w:pPr>
        <w:spacing w:after="40"/>
      </w:pPr>
      <w:r>
        <w:rPr>
          <w:b/>
          <w:color w:val="C55A11"/>
          <w:sz w:val="20"/>
        </w:rPr>
        <w:t>File: QALS11/Admin/Item/test_create_item.py</w:t>
      </w:r>
    </w:p>
    <w:p>
      <w:pPr>
        <w:pStyle w:val="ListNumber"/>
        <w:spacing w:after="20"/>
        <w:ind w:left="432"/>
      </w:pPr>
      <w:r>
        <w:rPr>
          <w:sz w:val="18"/>
        </w:rPr>
        <w:t>Login → Admin → Item menu.</w:t>
      </w:r>
    </w:p>
    <w:p>
      <w:pPr>
        <w:pStyle w:val="ListNumber"/>
        <w:spacing w:after="20"/>
        <w:ind w:left="432"/>
      </w:pPr>
      <w:r>
        <w:rPr>
          <w:sz w:val="18"/>
        </w:rPr>
        <w:t>Click Add → enter Item No: IT010426, Item Coordinator: buyeruser, other random values.</w:t>
      </w:r>
    </w:p>
    <w:p>
      <w:pPr>
        <w:pStyle w:val="ListNumber"/>
        <w:spacing w:after="20"/>
        <w:ind w:left="432"/>
      </w:pPr>
      <w:r>
        <w:rPr>
          <w:sz w:val="18"/>
        </w:rPr>
        <w:t>Click Supplier tab → select Supplier: supnew, Supplier User: supnewuser, other randoms.</w:t>
      </w:r>
    </w:p>
    <w:p>
      <w:pPr>
        <w:pStyle w:val="ListNumber"/>
        <w:spacing w:after="20"/>
        <w:ind w:left="432"/>
      </w:pPr>
      <w:r>
        <w:rPr>
          <w:sz w:val="18"/>
        </w:rPr>
        <w:t>Click Save → verify item created and appears in Items list.</w:t>
      </w:r>
    </w:p>
    <w:p/>
    <w:p>
      <w:pPr>
        <w:pStyle w:val="Heading2"/>
        <w:spacing w:before="160" w:after="80"/>
      </w:pPr>
      <w:r>
        <w:rPr>
          <w:color w:val="2E75B6"/>
        </w:rPr>
        <w:t>4.2  Adjust Initial Loop Size (IT020426)</w:t>
      </w:r>
    </w:p>
    <w:p>
      <w:pPr>
        <w:spacing w:after="40"/>
      </w:pPr>
      <w:r>
        <w:rPr>
          <w:b/>
          <w:color w:val="C55A11"/>
          <w:sz w:val="20"/>
        </w:rPr>
        <w:t>File: QALS11/Admin/Item/ItemInitialLoopSize.py</w:t>
      </w:r>
    </w:p>
    <w:p>
      <w:pPr>
        <w:pStyle w:val="ListNumber"/>
        <w:spacing w:after="20"/>
        <w:ind w:left="432"/>
      </w:pPr>
      <w:r>
        <w:rPr>
          <w:sz w:val="18"/>
        </w:rPr>
        <w:t>Login → Admin → Item menu → select item IT020426.</w:t>
      </w:r>
    </w:p>
    <w:p>
      <w:pPr>
        <w:pStyle w:val="ListNumber"/>
        <w:spacing w:after="20"/>
        <w:ind w:left="432"/>
      </w:pPr>
      <w:r>
        <w:rPr>
          <w:sz w:val="18"/>
        </w:rPr>
        <w:t>Click Cards button → Click Add Cards button.</w:t>
      </w:r>
    </w:p>
    <w:p>
      <w:pPr>
        <w:pStyle w:val="ListNumber"/>
        <w:spacing w:after="20"/>
        <w:ind w:left="432"/>
      </w:pPr>
      <w:r>
        <w:rPr>
          <w:sz w:val="18"/>
        </w:rPr>
        <w:t>Adjust Loop Size wizard: enter random Units On Hand and Units On Order.</w:t>
      </w:r>
    </w:p>
    <w:p>
      <w:pPr>
        <w:pStyle w:val="ListNumber"/>
        <w:spacing w:after="20"/>
        <w:ind w:left="432"/>
      </w:pPr>
      <w:r>
        <w:rPr>
          <w:sz w:val="18"/>
        </w:rPr>
        <w:t>Click Next through all wizard steps → Finish.</w:t>
      </w:r>
    </w:p>
    <w:p>
      <w:pPr>
        <w:pStyle w:val="ListNumber"/>
        <w:spacing w:after="20"/>
        <w:ind w:left="432"/>
      </w:pPr>
      <w:r>
        <w:rPr>
          <w:sz w:val="18"/>
        </w:rPr>
        <w:t>Verify loop size applied successfully.</w:t>
      </w:r>
    </w:p>
    <w:p/>
    <w:p>
      <w:pPr>
        <w:pStyle w:val="Heading2"/>
        <w:spacing w:before="160" w:after="80"/>
      </w:pPr>
      <w:r>
        <w:rPr>
          <w:color w:val="2E75B6"/>
        </w:rPr>
        <w:t>4.3  Add Replenishment Cards (IT020426)</w:t>
      </w:r>
    </w:p>
    <w:p>
      <w:pPr>
        <w:spacing w:after="40"/>
      </w:pPr>
      <w:r>
        <w:rPr>
          <w:b/>
          <w:color w:val="C55A11"/>
          <w:sz w:val="20"/>
        </w:rPr>
        <w:t>File: QALS11/Admin/Item/ItemAdjustLoopSize.py</w:t>
      </w:r>
    </w:p>
    <w:p>
      <w:pPr>
        <w:pStyle w:val="ListNumber"/>
        <w:spacing w:after="20"/>
        <w:ind w:left="432"/>
      </w:pPr>
      <w:r>
        <w:rPr>
          <w:sz w:val="18"/>
        </w:rPr>
        <w:t>Login → Admin → Item → select IT020426 → Cards.</w:t>
      </w:r>
    </w:p>
    <w:p>
      <w:pPr>
        <w:pStyle w:val="ListNumber"/>
        <w:spacing w:after="20"/>
        <w:ind w:left="432"/>
      </w:pPr>
      <w:r>
        <w:rPr>
          <w:sz w:val="18"/>
        </w:rPr>
        <w:t>Click Add/Remove Cards → Select 'Add Replenishment Cards' radio → Next.</w:t>
      </w:r>
    </w:p>
    <w:p>
      <w:pPr>
        <w:pStyle w:val="ListNumber"/>
        <w:spacing w:after="20"/>
        <w:ind w:left="432"/>
      </w:pPr>
      <w:r>
        <w:rPr>
          <w:sz w:val="18"/>
        </w:rPr>
        <w:t>Enter number of replenishment cards &gt; 10.</w:t>
      </w:r>
    </w:p>
    <w:p>
      <w:pPr>
        <w:pStyle w:val="ListNumber"/>
        <w:spacing w:after="20"/>
        <w:ind w:left="432"/>
      </w:pPr>
      <w:r>
        <w:rPr>
          <w:sz w:val="18"/>
        </w:rPr>
        <w:t>Select 'Release to Supplier' option → Finish.</w:t>
      </w:r>
    </w:p>
    <w:p>
      <w:pPr>
        <w:pStyle w:val="ListNumber"/>
        <w:spacing w:after="20"/>
        <w:ind w:left="432"/>
      </w:pPr>
      <w:r>
        <w:rPr>
          <w:sz w:val="18"/>
        </w:rPr>
        <w:t>Verify cards added and loop size updated.</w:t>
      </w:r>
    </w:p>
    <w:p/>
    <w:p>
      <w:pPr>
        <w:pStyle w:val="Heading2"/>
        <w:spacing w:before="160" w:after="80"/>
      </w:pPr>
      <w:r>
        <w:rPr>
          <w:color w:val="2E75B6"/>
        </w:rPr>
        <w:t>4.4  Add Non-Replenishment Cards (IT020426)</w:t>
      </w:r>
    </w:p>
    <w:p>
      <w:pPr>
        <w:spacing w:after="40"/>
      </w:pPr>
      <w:r>
        <w:rPr>
          <w:b/>
          <w:color w:val="C55A11"/>
          <w:sz w:val="20"/>
        </w:rPr>
        <w:t>File: QALS11/Admin/Item/ItemAdjustLoopSize-NonReplinishmentcards.py</w:t>
      </w:r>
    </w:p>
    <w:p>
      <w:pPr>
        <w:pStyle w:val="ListNumber"/>
        <w:spacing w:after="20"/>
        <w:ind w:left="432"/>
      </w:pPr>
      <w:r>
        <w:rPr>
          <w:sz w:val="18"/>
        </w:rPr>
        <w:t>Login → Admin → Item → select IT020426 → Cards.</w:t>
      </w:r>
    </w:p>
    <w:p>
      <w:pPr>
        <w:pStyle w:val="ListNumber"/>
        <w:spacing w:after="20"/>
        <w:ind w:left="432"/>
      </w:pPr>
      <w:r>
        <w:rPr>
          <w:sz w:val="18"/>
        </w:rPr>
        <w:t>Click Add/Remove Cards → Select 'Add Non-replenishment Cards' radio → Next.</w:t>
      </w:r>
    </w:p>
    <w:p>
      <w:pPr>
        <w:pStyle w:val="ListNumber"/>
        <w:spacing w:after="20"/>
        <w:ind w:left="432"/>
      </w:pPr>
      <w:r>
        <w:rPr>
          <w:sz w:val="18"/>
        </w:rPr>
        <w:t>Enter number of non-replenishment cards &gt; 10.</w:t>
      </w:r>
    </w:p>
    <w:p>
      <w:pPr>
        <w:pStyle w:val="ListNumber"/>
        <w:spacing w:after="20"/>
        <w:ind w:left="432"/>
      </w:pPr>
      <w:r>
        <w:rPr>
          <w:sz w:val="18"/>
        </w:rPr>
        <w:t>Enter number of cycles: 5.</w:t>
      </w:r>
    </w:p>
    <w:p>
      <w:pPr>
        <w:pStyle w:val="ListNumber"/>
        <w:spacing w:after="20"/>
        <w:ind w:left="432"/>
      </w:pPr>
      <w:r>
        <w:rPr>
          <w:sz w:val="18"/>
        </w:rPr>
        <w:t>Select 'Release to Supplier' option → Finish.</w:t>
      </w:r>
    </w:p>
    <w:p>
      <w:pPr>
        <w:pStyle w:val="ListNumber"/>
        <w:spacing w:after="20"/>
        <w:ind w:left="432"/>
      </w:pPr>
      <w:r>
        <w:rPr>
          <w:sz w:val="18"/>
        </w:rPr>
        <w:t>Verify non-replenishment cards added.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23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Folder</w:t>
            </w:r>
          </w:p>
        </w:tc>
        <w:tc>
          <w:tcPr>
            <w:tcW w:type="dxa" w:w="323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230"/>
            <w:shd w:val="clear" w:color="auto" w:fill="EEF4FB"/>
          </w:tcPr>
          <w:p>
            <w:r>
              <w:rPr>
                <w:sz w:val="18"/>
              </w:rPr>
              <w:t>test_create_item.py</w:t>
            </w:r>
          </w:p>
        </w:tc>
        <w:tc>
          <w:tcPr>
            <w:tcW w:type="dxa" w:w="3230"/>
            <w:shd w:val="clear" w:color="auto" w:fill="EEF4FB"/>
          </w:tcPr>
          <w:p>
            <w:r>
              <w:rPr>
                <w:sz w:val="18"/>
              </w:rPr>
              <w:t>QALS11/Admin/Item/</w:t>
            </w:r>
          </w:p>
        </w:tc>
        <w:tc>
          <w:tcPr>
            <w:tcW w:type="dxa" w:w="3230"/>
            <w:shd w:val="clear" w:color="auto" w:fill="EEF4FB"/>
          </w:tcPr>
          <w:p>
            <w:r>
              <w:rPr>
                <w:sz w:val="18"/>
              </w:rPr>
              <w:t>Create item IT010426 with supplier supnew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ItemInitialLoopSize.py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QALS11/Admin/Item/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Set initial loop size for IT020426</w:t>
            </w:r>
          </w:p>
        </w:tc>
      </w:tr>
      <w:tr>
        <w:tc>
          <w:tcPr>
            <w:tcW w:type="dxa" w:w="3230"/>
            <w:shd w:val="clear" w:color="auto" w:fill="EEF4FB"/>
          </w:tcPr>
          <w:p>
            <w:r>
              <w:rPr>
                <w:sz w:val="18"/>
              </w:rPr>
              <w:t>ItemAdjustLoopSize.py</w:t>
            </w:r>
          </w:p>
        </w:tc>
        <w:tc>
          <w:tcPr>
            <w:tcW w:type="dxa" w:w="3230"/>
            <w:shd w:val="clear" w:color="auto" w:fill="EEF4FB"/>
          </w:tcPr>
          <w:p>
            <w:r>
              <w:rPr>
                <w:sz w:val="18"/>
              </w:rPr>
              <w:t>QALS11/Admin/Item/</w:t>
            </w:r>
          </w:p>
        </w:tc>
        <w:tc>
          <w:tcPr>
            <w:tcW w:type="dxa" w:w="3230"/>
            <w:shd w:val="clear" w:color="auto" w:fill="EEF4FB"/>
          </w:tcPr>
          <w:p>
            <w:r>
              <w:rPr>
                <w:sz w:val="18"/>
              </w:rPr>
              <w:t>Add replenishment cards to IT020426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ItemAdjustLoopSize-NonReplinishmentcards.py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QALS11/Admin/Item/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Add non-replenishment cards, 5 cycles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color w:val="1F4E79"/>
        </w:rPr>
        <w:t>5.  QA Automation — Admin → Supplier</w:t>
      </w:r>
    </w:p>
    <w:p>
      <w:pPr>
        <w:spacing w:after="80"/>
      </w:pPr>
      <w:r>
        <w:rPr>
          <w:sz w:val="20"/>
        </w:rPr>
        <w:t>Folder: qa_automation/tests/QALS11/Admin/Supplier/</w:t>
      </w:r>
    </w:p>
    <w:p>
      <w:pPr>
        <w:pStyle w:val="Heading2"/>
        <w:spacing w:before="160" w:after="80"/>
      </w:pPr>
      <w:r>
        <w:rPr>
          <w:color w:val="2E75B6"/>
        </w:rPr>
        <w:t>5.1  Create New Supplier</w:t>
      </w:r>
    </w:p>
    <w:p>
      <w:pPr>
        <w:spacing w:after="40"/>
      </w:pPr>
      <w:r>
        <w:rPr>
          <w:b/>
          <w:color w:val="C55A11"/>
          <w:sz w:val="20"/>
        </w:rPr>
        <w:t>File: QALS11/Admin/Supplier/test_create_supplier.py</w:t>
      </w:r>
    </w:p>
    <w:p>
      <w:pPr>
        <w:pStyle w:val="ListNumber"/>
        <w:spacing w:after="20"/>
        <w:ind w:left="432"/>
      </w:pPr>
      <w:r>
        <w:rPr>
          <w:sz w:val="18"/>
        </w:rPr>
        <w:t>Login → Admin → Supplier menu.</w:t>
      </w:r>
    </w:p>
    <w:p>
      <w:pPr>
        <w:pStyle w:val="ListNumber"/>
        <w:spacing w:after="20"/>
        <w:ind w:left="432"/>
      </w:pPr>
      <w:r>
        <w:rPr>
          <w:sz w:val="18"/>
        </w:rPr>
        <w:t>Click Add → enter random mandatory fields.</w:t>
      </w:r>
    </w:p>
    <w:p>
      <w:pPr>
        <w:pStyle w:val="ListNumber"/>
        <w:spacing w:after="20"/>
        <w:ind w:left="432"/>
      </w:pPr>
      <w:r>
        <w:rPr>
          <w:sz w:val="18"/>
        </w:rPr>
        <w:t>Set Label Format: eBizKanban  |  Timezone: GMT+5:30.</w:t>
      </w:r>
    </w:p>
    <w:p>
      <w:pPr>
        <w:pStyle w:val="ListNumber"/>
        <w:spacing w:after="20"/>
        <w:ind w:left="432"/>
      </w:pPr>
      <w:r>
        <w:rPr>
          <w:sz w:val="18"/>
        </w:rPr>
        <w:t>Click Save → verify supplier appears in External Supplier list.</w:t>
      </w:r>
    </w:p>
    <w:p/>
    <w:p>
      <w:pPr>
        <w:pStyle w:val="Heading2"/>
        <w:spacing w:before="160" w:after="80"/>
      </w:pPr>
      <w:r>
        <w:rPr>
          <w:color w:val="2E75B6"/>
        </w:rPr>
        <w:t>5.2  Create Supplier User (TestSup197)</w:t>
      </w:r>
    </w:p>
    <w:p>
      <w:pPr>
        <w:spacing w:after="40"/>
      </w:pPr>
      <w:r>
        <w:rPr>
          <w:b/>
          <w:color w:val="C55A11"/>
          <w:sz w:val="20"/>
        </w:rPr>
        <w:t>File: QALS11/Admin/Supplier/supplierusercreation.py</w:t>
      </w:r>
    </w:p>
    <w:p>
      <w:pPr>
        <w:pStyle w:val="ListNumber"/>
        <w:spacing w:after="20"/>
        <w:ind w:left="432"/>
      </w:pPr>
      <w:r>
        <w:rPr>
          <w:sz w:val="18"/>
        </w:rPr>
        <w:t>Login → Admin → Supplier menu → select TestSup197.</w:t>
      </w:r>
    </w:p>
    <w:p>
      <w:pPr>
        <w:pStyle w:val="ListNumber"/>
        <w:spacing w:after="20"/>
        <w:ind w:left="432"/>
      </w:pPr>
      <w:r>
        <w:rPr>
          <w:sz w:val="18"/>
        </w:rPr>
        <w:t>Click Add User → Create User form.</w:t>
      </w:r>
    </w:p>
    <w:p>
      <w:pPr>
        <w:pStyle w:val="ListNumber"/>
        <w:spacing w:after="20"/>
        <w:ind w:left="432"/>
      </w:pPr>
      <w:r>
        <w:rPr>
          <w:sz w:val="18"/>
        </w:rPr>
        <w:t>Account Type: Supplier Administrators.</w:t>
      </w:r>
    </w:p>
    <w:p>
      <w:pPr>
        <w:pStyle w:val="ListNumber"/>
        <w:spacing w:after="20"/>
        <w:ind w:left="432"/>
      </w:pPr>
      <w:r>
        <w:rPr>
          <w:sz w:val="18"/>
        </w:rPr>
        <w:t>Enter unique User ID and password (8+ chars, 1 num, 1 upper, 1 lower, 1 punct).</w:t>
      </w:r>
    </w:p>
    <w:p>
      <w:pPr>
        <w:pStyle w:val="ListNumber"/>
        <w:spacing w:after="20"/>
        <w:ind w:left="432"/>
      </w:pPr>
      <w:r>
        <w:rPr>
          <w:sz w:val="18"/>
        </w:rPr>
        <w:t>Click Save → verify user created under TestSup197.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23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Folder</w:t>
            </w:r>
          </w:p>
        </w:tc>
        <w:tc>
          <w:tcPr>
            <w:tcW w:type="dxa" w:w="323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230"/>
            <w:shd w:val="clear" w:color="auto" w:fill="EEF4FB"/>
          </w:tcPr>
          <w:p>
            <w:r>
              <w:rPr>
                <w:sz w:val="18"/>
              </w:rPr>
              <w:t>test_create_supplier.py</w:t>
            </w:r>
          </w:p>
        </w:tc>
        <w:tc>
          <w:tcPr>
            <w:tcW w:type="dxa" w:w="3230"/>
            <w:shd w:val="clear" w:color="auto" w:fill="EEF4FB"/>
          </w:tcPr>
          <w:p>
            <w:r>
              <w:rPr>
                <w:sz w:val="18"/>
              </w:rPr>
              <w:t>QALS11/Admin/Supplier/</w:t>
            </w:r>
          </w:p>
        </w:tc>
        <w:tc>
          <w:tcPr>
            <w:tcW w:type="dxa" w:w="3230"/>
            <w:shd w:val="clear" w:color="auto" w:fill="EEF4FB"/>
          </w:tcPr>
          <w:p>
            <w:r>
              <w:rPr>
                <w:sz w:val="18"/>
              </w:rPr>
              <w:t>Create supplier with eBizKanban label, GMT+5:30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supplierusercreation.py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QALS11/Admin/Supplier/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Create Supplier Admin user under TestSup197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color w:val="7030A0"/>
        </w:rPr>
        <w:t>6.  Postman API Automation</w:t>
      </w:r>
    </w:p>
    <w:p>
      <w:pPr>
        <w:spacing w:after="80"/>
      </w:pPr>
      <w:r>
        <w:rPr>
          <w:sz w:val="20"/>
        </w:rPr>
        <w:t>Folder: qa_automation/tests/QALS11/Actions/POSTAPI/  |  URL: https://engineering.ultrivalms.com/QALS1011</w:t>
      </w:r>
    </w:p>
    <w:p>
      <w:pPr>
        <w:pStyle w:val="Heading2"/>
        <w:spacing w:before="160" w:after="80"/>
      </w:pPr>
      <w:r>
        <w:rPr>
          <w:color w:val="7030A0"/>
        </w:rPr>
        <w:t>6.1  Setup &amp; Login via API</w:t>
      </w:r>
    </w:p>
    <w:p>
      <w:pPr>
        <w:spacing w:after="40"/>
      </w:pPr>
      <w:r>
        <w:rPr>
          <w:b/>
          <w:color w:val="C55A11"/>
          <w:sz w:val="20"/>
        </w:rPr>
        <w:t>File: QALS11/Actions/POSTAPI/test_api_login.py</w:t>
      </w:r>
    </w:p>
    <w:p>
      <w:pPr>
        <w:pStyle w:val="ListNumber"/>
        <w:spacing w:after="20"/>
        <w:ind w:left="432"/>
      </w:pPr>
      <w:r>
        <w:rPr>
          <w:sz w:val="18"/>
        </w:rPr>
        <w:t>Navigate to https://engineering.ultrivalms.com/QALS1011.</w:t>
      </w:r>
    </w:p>
    <w:p>
      <w:pPr>
        <w:pStyle w:val="ListNumber"/>
        <w:spacing w:after="20"/>
        <w:ind w:left="432"/>
      </w:pPr>
      <w:r>
        <w:rPr>
          <w:sz w:val="18"/>
        </w:rPr>
        <w:t>POST /Account/Login with username=buyeruser, password=Ultriva!23.</w:t>
      </w:r>
    </w:p>
    <w:p>
      <w:pPr>
        <w:pStyle w:val="ListNumber"/>
        <w:spacing w:after="20"/>
        <w:ind w:left="432"/>
      </w:pPr>
      <w:r>
        <w:rPr>
          <w:sz w:val="18"/>
        </w:rPr>
        <w:t>Capture session cookie / auth token from response.</w:t>
      </w:r>
    </w:p>
    <w:p>
      <w:pPr>
        <w:pStyle w:val="ListNumber"/>
        <w:spacing w:after="20"/>
        <w:ind w:left="432"/>
      </w:pPr>
      <w:r>
        <w:rPr>
          <w:sz w:val="18"/>
        </w:rPr>
        <w:t>Verify 200 OK response and redirect to dashboard.</w:t>
      </w:r>
    </w:p>
    <w:p/>
    <w:p>
      <w:pPr>
        <w:pStyle w:val="Heading2"/>
        <w:spacing w:before="160" w:after="80"/>
      </w:pPr>
      <w:r>
        <w:rPr>
          <w:color w:val="7030A0"/>
        </w:rPr>
        <w:t>6.2  Create Postman Collection — Add User</w:t>
      </w:r>
    </w:p>
    <w:p>
      <w:pPr>
        <w:spacing w:after="40"/>
      </w:pPr>
      <w:r>
        <w:rPr>
          <w:b/>
          <w:color w:val="C55A11"/>
          <w:sz w:val="20"/>
        </w:rPr>
        <w:t>Postman Collection: Ultriva_QALS1011.postman_collection.json</w:t>
      </w:r>
    </w:p>
    <w:p>
      <w:pPr>
        <w:pStyle w:val="ListNumber"/>
        <w:spacing w:after="20"/>
        <w:ind w:left="432"/>
      </w:pPr>
      <w:r>
        <w:rPr>
          <w:sz w:val="18"/>
        </w:rPr>
        <w:t>Create Postman collection: Ultriva QALS1011.</w:t>
      </w:r>
    </w:p>
    <w:p>
      <w:pPr>
        <w:pStyle w:val="ListNumber"/>
        <w:spacing w:after="20"/>
        <w:ind w:left="432"/>
      </w:pPr>
      <w:r>
        <w:rPr>
          <w:sz w:val="18"/>
        </w:rPr>
        <w:t>Add request: POST /Admin/User/Create with Add User payload.</w:t>
      </w:r>
    </w:p>
    <w:p>
      <w:pPr>
        <w:pStyle w:val="ListNumber"/>
        <w:spacing w:after="20"/>
        <w:ind w:left="432"/>
      </w:pPr>
      <w:r>
        <w:rPr>
          <w:sz w:val="18"/>
        </w:rPr>
        <w:t>Set environment variable: {{base_url}} = https://engineering.ultrivalms.com/QALS1011</w:t>
      </w:r>
    </w:p>
    <w:p>
      <w:pPr>
        <w:pStyle w:val="ListNumber"/>
        <w:spacing w:after="20"/>
        <w:ind w:left="432"/>
      </w:pPr>
      <w:r>
        <w:rPr>
          <w:sz w:val="18"/>
        </w:rPr>
        <w:t>Set Auth: use session cookie captured from login request.</w:t>
      </w:r>
    </w:p>
    <w:p>
      <w:pPr>
        <w:pStyle w:val="ListNumber"/>
        <w:spacing w:after="20"/>
        <w:ind w:left="432"/>
      </w:pPr>
      <w:r>
        <w:rPr>
          <w:sz w:val="18"/>
        </w:rPr>
        <w:t>Add Tests tab: pm.test status 200, pm.test user created assertion.</w:t>
      </w:r>
    </w:p>
    <w:p>
      <w:pPr>
        <w:pStyle w:val="ListNumber"/>
        <w:spacing w:after="20"/>
        <w:ind w:left="432"/>
      </w:pPr>
      <w:r>
        <w:rPr>
          <w:sz w:val="18"/>
        </w:rPr>
        <w:t>Run collection → verify Add User page accessible and user created.</w:t>
      </w:r>
    </w:p>
    <w:p>
      <w:pPr>
        <w:pStyle w:val="ListNumber"/>
        <w:spacing w:after="20"/>
        <w:ind w:left="432"/>
      </w:pPr>
      <w:r>
        <w:rPr>
          <w:sz w:val="18"/>
        </w:rPr>
        <w:t>Export collection as JSON and attach to JIRA ticket ULT-10425 (if required).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23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Folder</w:t>
            </w:r>
          </w:p>
        </w:tc>
        <w:tc>
          <w:tcPr>
            <w:tcW w:type="dxa" w:w="323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230"/>
            <w:shd w:val="clear" w:color="auto" w:fill="EEF4FB"/>
          </w:tcPr>
          <w:p>
            <w:r>
              <w:rPr>
                <w:sz w:val="18"/>
              </w:rPr>
              <w:t>test_api_login.py</w:t>
            </w:r>
          </w:p>
        </w:tc>
        <w:tc>
          <w:tcPr>
            <w:tcW w:type="dxa" w:w="3230"/>
            <w:shd w:val="clear" w:color="auto" w:fill="EEF4FB"/>
          </w:tcPr>
          <w:p>
            <w:r>
              <w:rPr>
                <w:sz w:val="18"/>
              </w:rPr>
              <w:t>QALS11/Actions/POSTAPI/</w:t>
            </w:r>
          </w:p>
        </w:tc>
        <w:tc>
          <w:tcPr>
            <w:tcW w:type="dxa" w:w="3230"/>
            <w:shd w:val="clear" w:color="auto" w:fill="EEF4FB"/>
          </w:tcPr>
          <w:p>
            <w:r>
              <w:rPr>
                <w:sz w:val="18"/>
              </w:rPr>
              <w:t>Session login via POST API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test_api_add_user.py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QALS11/Actions/POSTAPI/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Add user via API, assert 200 OK</w:t>
            </w:r>
          </w:p>
        </w:tc>
      </w:tr>
      <w:tr>
        <w:tc>
          <w:tcPr>
            <w:tcW w:type="dxa" w:w="3230"/>
            <w:shd w:val="clear" w:color="auto" w:fill="EEF4FB"/>
          </w:tcPr>
          <w:p>
            <w:r>
              <w:rPr>
                <w:sz w:val="18"/>
              </w:rPr>
              <w:t>Ultriva_QALS1011.postman_collection.json</w:t>
            </w:r>
          </w:p>
        </w:tc>
        <w:tc>
          <w:tcPr>
            <w:tcW w:type="dxa" w:w="3230"/>
            <w:shd w:val="clear" w:color="auto" w:fill="EEF4FB"/>
          </w:tcPr>
          <w:p>
            <w:r>
              <w:rPr>
                <w:sz w:val="18"/>
              </w:rPr>
              <w:t>QALS11/Actions/POSTAPI/</w:t>
            </w:r>
          </w:p>
        </w:tc>
        <w:tc>
          <w:tcPr>
            <w:tcW w:type="dxa" w:w="3230"/>
            <w:shd w:val="clear" w:color="auto" w:fill="EEF4FB"/>
          </w:tcPr>
          <w:p>
            <w:r>
              <w:rPr>
                <w:sz w:val="18"/>
              </w:rPr>
              <w:t>Postman collection export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color w:val="1F4E79"/>
        </w:rPr>
        <w:t>7.  Quick Reference Table</w:t>
      </w:r>
    </w:p>
    <w:p>
      <w:pPr>
        <w:spacing w:after="80"/>
      </w:pPr>
      <w:r>
        <w:rPr>
          <w:sz w:val="20"/>
        </w:rPr>
        <w:t>Summary of all prompts, files, and folders for the demo.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42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242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42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Folder</w:t>
            </w:r>
          </w:p>
        </w:tc>
      </w:tr>
      <w:tr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TestRail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Milestone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01_create_milestone.py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Practise on test rail/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TestRail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Test Plan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02_create_plan.py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Practise on test rail/</w:t>
            </w:r>
          </w:p>
        </w:tc>
      </w:tr>
      <w:tr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TestRail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Add Suite S2571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02_create_plan.py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Practise on test rail/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TestRail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Pass Case C5157814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03_pass_testcase.py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Practise on test rail/</w:t>
            </w:r>
          </w:p>
        </w:tc>
      </w:tr>
      <w:tr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TestRail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Bug Case ULT-10069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ULT-10069_add_testrail_case.py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JIRA Tickets/Bugs/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TestRail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Enhancement ULT-10425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ULT-10425_add_testrail_cases.py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JIRA Tickets/Enhancements/</w:t>
            </w:r>
          </w:p>
        </w:tc>
      </w:tr>
      <w:tr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JIRA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ULT-10511 plan+cases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ULT-10511_test_cases.py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JIRA Tickets/Enhancements/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JIRA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ULT-10425 subtask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ULT-10425_test_cases.py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JIRA Tickets/Enhancements/</w:t>
            </w:r>
          </w:p>
        </w:tc>
      </w:tr>
      <w:tr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JIRA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ULT-9764 cases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ULT-9764_test_cases.py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JIRA Tickets/Enhancements/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JIRA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ULT-10069 bug cases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ULT-10069_test_cases.py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JIRA Tickets/Bugs/</w:t>
            </w:r>
          </w:p>
        </w:tc>
      </w:tr>
      <w:tr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Selenium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Create Users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test_create_users.py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QALS11/Admin/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Selenium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Edit User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test_edit_userid.py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QALS11/Admin/</w:t>
            </w:r>
          </w:p>
        </w:tc>
      </w:tr>
      <w:tr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Selenium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Create Item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test_create_item.py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QALS11/Admin/Item/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Selenium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Initial Loop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ItemInitialLoopSize.py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QALS11/Admin/Item/</w:t>
            </w:r>
          </w:p>
        </w:tc>
      </w:tr>
      <w:tr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Selenium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Add Rep Cards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ItemAdjustLoopSize.py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QALS11/Admin/Item/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Selenium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Add Non-Rep Cards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ItemAdjustLoopSize-NonReplinishmentcards.py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QALS11/Admin/Item/</w:t>
            </w:r>
          </w:p>
        </w:tc>
      </w:tr>
      <w:tr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Selenium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Create Supplier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test_create_supplier.py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QALS11/Admin/Supplier/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Selenium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Supplier User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supplierusercreation.py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QALS11/Admin/Supplier/</w:t>
            </w:r>
          </w:p>
        </w:tc>
      </w:tr>
      <w:tr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Postman/API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Login API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test_api_login.py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8"/>
              </w:rPr>
              <w:t>QALS11/Actions/POSTAPI/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Postman/API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Add User API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test_api_add_user.py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QALS11/Actions/POSTAPI/</w:t>
            </w:r>
          </w:p>
        </w:tc>
      </w:tr>
    </w:tbl>
    <w:p/>
    <w:p>
      <w:pPr>
        <w:jc w:val="center"/>
      </w:pPr>
      <w:r>
        <w:rPr>
          <w:color w:val="888888"/>
          <w:sz w:val="16"/>
        </w:rPr>
        <w:br/>
        <w:t>Generated: April 13, 2026 at 05:57  |  QA Demo Prompts — Ultriva LMS QALS1011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