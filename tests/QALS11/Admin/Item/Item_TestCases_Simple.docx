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QALS11 - Item Management Test Cases</w:t>
      </w:r>
    </w:p>
    <w:p>
      <w:r>
        <w:rPr>
          <w:b/>
        </w:rPr>
        <w:t xml:space="preserve">Application: </w:t>
      </w:r>
      <w:r>
        <w:t>https://engineering.ultrivalms.com/QALS1011</w:t>
      </w:r>
    </w:p>
    <w:p>
      <w:r>
        <w:rPr>
          <w:b/>
        </w:rPr>
        <w:t xml:space="preserve">Login: </w:t>
      </w:r>
      <w:r>
        <w:t>buyeruser / Ultriva!23</w:t>
      </w:r>
    </w:p>
    <w:p>
      <w:r>
        <w:rPr>
          <w:b/>
        </w:rPr>
        <w:t>Total Test Classes: 17 | Total Tests: ~112</w:t>
      </w:r>
    </w:p>
    <w:p/>
    <w:p>
      <w:pPr>
        <w:pStyle w:val="Heading2"/>
      </w:pPr>
      <w:r>
        <w:t>1. Create Item (Single)</w:t>
      </w:r>
    </w:p>
    <w:p>
      <w:pPr>
        <w:pStyle w:val="ListNumber"/>
      </w:pPr>
      <w:r>
        <w:t>1. Login with admin credentials</w:t>
      </w:r>
    </w:p>
    <w:p>
      <w:pPr>
        <w:pStyle w:val="ListNumber"/>
      </w:pPr>
      <w:r>
        <w:t>2. Navigate to Admin module</w:t>
      </w:r>
    </w:p>
    <w:p>
      <w:pPr>
        <w:pStyle w:val="ListNumber"/>
      </w:pPr>
      <w:r>
        <w:t>3. Open Item List page</w:t>
      </w:r>
    </w:p>
    <w:p>
      <w:pPr>
        <w:pStyle w:val="ListNumber"/>
      </w:pPr>
      <w:r>
        <w:t>4. Click Add button</w:t>
      </w:r>
    </w:p>
    <w:p>
      <w:pPr>
        <w:pStyle w:val="ListNumber"/>
      </w:pPr>
      <w:r>
        <w:t>5. Fill item base info (Item No, Description, Category, Coordinates, etc.)</w:t>
      </w:r>
    </w:p>
    <w:p>
      <w:pPr>
        <w:pStyle w:val="ListNumber"/>
      </w:pPr>
      <w:r>
        <w:t>6. Fill Supplier tab (Supplier, Supplier Item No, Lead Time, etc.)</w:t>
      </w:r>
    </w:p>
    <w:p>
      <w:pPr>
        <w:pStyle w:val="ListNumber"/>
      </w:pPr>
      <w:r>
        <w:t>7. Save the item</w:t>
      </w:r>
    </w:p>
    <w:p>
      <w:pPr>
        <w:pStyle w:val="ListNumber"/>
      </w:pPr>
      <w:r>
        <w:t>8. Verify item appears in the Item List</w:t>
      </w:r>
    </w:p>
    <w:p>
      <w:r>
        <w:rPr>
          <w:b/>
        </w:rPr>
        <w:t xml:space="preserve">Applies to: </w:t>
      </w:r>
      <w:r>
        <w:t>IT010426, IT020426, IT070426, ITTest232, ITDDDD, and TestCreateItem4</w:t>
      </w:r>
    </w:p>
    <w:p/>
    <w:p>
      <w:pPr>
        <w:pStyle w:val="Heading2"/>
      </w:pPr>
      <w:r>
        <w:t>2. Create Items from Excel</w:t>
      </w:r>
    </w:p>
    <w:p>
      <w:pPr>
        <w:pStyle w:val="ListNumber"/>
      </w:pPr>
      <w:r>
        <w:t>1. Load item data from Excel (item_test_data_1.xlsx / item_test_data.xlsx)</w:t>
      </w:r>
    </w:p>
    <w:p>
      <w:pPr>
        <w:pStyle w:val="ListNumber"/>
      </w:pPr>
      <w:r>
        <w:t>2. Login with admin credentials</w:t>
      </w:r>
    </w:p>
    <w:p>
      <w:pPr>
        <w:pStyle w:val="ListNumber"/>
      </w:pPr>
      <w:r>
        <w:t>3. Create all items from loaded Excel rows</w:t>
      </w:r>
    </w:p>
    <w:p>
      <w:pPr>
        <w:pStyle w:val="ListNumber"/>
      </w:pPr>
      <w:r>
        <w:t>4. Verify all items appear in the Item List</w:t>
      </w:r>
    </w:p>
    <w:p>
      <w:r>
        <w:rPr>
          <w:b/>
        </w:rPr>
        <w:t xml:space="preserve">Applies to: </w:t>
      </w:r>
      <w:r>
        <w:t>TestCreateItemsData1, TestItemExcelCreate</w:t>
      </w:r>
    </w:p>
    <w:p/>
    <w:p>
      <w:pPr>
        <w:pStyle w:val="Heading2"/>
      </w:pPr>
      <w:r>
        <w:t>3. Filter &amp; Verify Items</w:t>
      </w:r>
    </w:p>
    <w:p>
      <w:pPr>
        <w:pStyle w:val="ListNumber"/>
      </w:pPr>
      <w:r>
        <w:t>1. Login with admin credentials</w:t>
      </w:r>
    </w:p>
    <w:p>
      <w:pPr>
        <w:pStyle w:val="ListNumber"/>
      </w:pPr>
      <w:r>
        <w:t>2. Clear existing filters on the Item List</w:t>
      </w:r>
    </w:p>
    <w:p>
      <w:pPr>
        <w:pStyle w:val="ListNumber"/>
      </w:pPr>
      <w:r>
        <w:t>3. Filter by each item and verify it appears</w:t>
      </w:r>
    </w:p>
    <w:p>
      <w:r>
        <w:rPr>
          <w:b/>
        </w:rPr>
        <w:t xml:space="preserve">Applies to: </w:t>
      </w:r>
      <w:r>
        <w:t>TestFilterItemsData1</w:t>
      </w:r>
    </w:p>
    <w:p/>
    <w:p>
      <w:pPr>
        <w:pStyle w:val="Heading2"/>
      </w:pPr>
      <w:r>
        <w:t>4. Set Initial Loop Size</w:t>
      </w:r>
    </w:p>
    <w:p>
      <w:pPr>
        <w:pStyle w:val="ListNumber"/>
      </w:pPr>
      <w:r>
        <w:t>1. Login with admin credentials</w:t>
      </w:r>
    </w:p>
    <w:p>
      <w:pPr>
        <w:pStyle w:val="ListNumber"/>
      </w:pPr>
      <w:r>
        <w:t>2. Navigate to Admin &gt; Item List</w:t>
      </w:r>
    </w:p>
    <w:p>
      <w:pPr>
        <w:pStyle w:val="ListNumber"/>
      </w:pPr>
      <w:r>
        <w:t>3. Select the item from the list</w:t>
      </w:r>
    </w:p>
    <w:p>
      <w:pPr>
        <w:pStyle w:val="ListNumber"/>
      </w:pPr>
      <w:r>
        <w:t>4. Click Cards button</w:t>
      </w:r>
    </w:p>
    <w:p>
      <w:pPr>
        <w:pStyle w:val="ListNumber"/>
      </w:pPr>
      <w:r>
        <w:t>5. Click Add Cards</w:t>
      </w:r>
    </w:p>
    <w:p>
      <w:pPr>
        <w:pStyle w:val="ListNumber"/>
      </w:pPr>
      <w:r>
        <w:t>6. Fill units per card and click Next</w:t>
      </w:r>
    </w:p>
    <w:p>
      <w:pPr>
        <w:pStyle w:val="ListNumber"/>
      </w:pPr>
      <w:r>
        <w:t>7. Complete the Initial Loop Size wizard</w:t>
      </w:r>
    </w:p>
    <w:p>
      <w:r>
        <w:rPr>
          <w:b/>
        </w:rPr>
        <w:t xml:space="preserve">Applies to: </w:t>
      </w:r>
      <w:r>
        <w:t>IT020426, IT-A140426, ITTest232</w:t>
      </w:r>
    </w:p>
    <w:p/>
    <w:p>
      <w:pPr>
        <w:pStyle w:val="Heading2"/>
      </w:pPr>
      <w:r>
        <w:t>5. Adjust Loop Size</w:t>
      </w:r>
    </w:p>
    <w:p>
      <w:pPr>
        <w:pStyle w:val="ListNumber"/>
      </w:pPr>
      <w:r>
        <w:t>1. Login with admin credentials</w:t>
      </w:r>
    </w:p>
    <w:p>
      <w:pPr>
        <w:pStyle w:val="ListNumber"/>
      </w:pPr>
      <w:r>
        <w:t>2. Navigate to Admin &gt; Item List</w:t>
      </w:r>
    </w:p>
    <w:p>
      <w:pPr>
        <w:pStyle w:val="ListNumber"/>
      </w:pPr>
      <w:r>
        <w:t>3. Select the item from the list</w:t>
      </w:r>
    </w:p>
    <w:p>
      <w:pPr>
        <w:pStyle w:val="ListNumber"/>
      </w:pPr>
      <w:r>
        <w:t>4. Click Cards button</w:t>
      </w:r>
    </w:p>
    <w:p>
      <w:pPr>
        <w:pStyle w:val="ListNumber"/>
      </w:pPr>
      <w:r>
        <w:t>5. Open Adjust Loop Size wizard</w:t>
      </w:r>
    </w:p>
    <w:p>
      <w:pPr>
        <w:pStyle w:val="ListNumber"/>
      </w:pPr>
      <w:r>
        <w:t>6. Select Add Replenishment option</w:t>
      </w:r>
    </w:p>
    <w:p>
      <w:pPr>
        <w:pStyle w:val="ListNumber"/>
      </w:pPr>
      <w:r>
        <w:t>7. Enter cards to add and finish wizard</w:t>
      </w:r>
    </w:p>
    <w:p>
      <w:r>
        <w:rPr>
          <w:b/>
        </w:rPr>
        <w:t xml:space="preserve">Applies to: </w:t>
      </w:r>
      <w:r>
        <w:t>IT020426, IT-A140426, ITTest232, Kanban items from Excel</w:t>
      </w:r>
    </w:p>
    <w:p/>
    <w:p>
      <w:pPr>
        <w:pStyle w:val="Heading2"/>
      </w:pPr>
      <w:r>
        <w:t>6. End-to-End: Create + Initial Loop + Adjust Loop</w:t>
      </w:r>
    </w:p>
    <w:p>
      <w:pPr>
        <w:pStyle w:val="ListNumber"/>
      </w:pPr>
      <w:r>
        <w:t>1. Login with admin credentials</w:t>
      </w:r>
    </w:p>
    <w:p>
      <w:pPr>
        <w:pStyle w:val="ListNumber"/>
      </w:pPr>
      <w:r>
        <w:t>2. Navigate to Admin &gt; Item List</w:t>
      </w:r>
    </w:p>
    <w:p>
      <w:pPr>
        <w:pStyle w:val="ListNumber"/>
      </w:pPr>
      <w:r>
        <w:t>3. Click Add and fill item base info + supplier tab</w:t>
      </w:r>
    </w:p>
    <w:p>
      <w:pPr>
        <w:pStyle w:val="ListNumber"/>
      </w:pPr>
      <w:r>
        <w:t>4. Save item and verify in list</w:t>
      </w:r>
    </w:p>
    <w:p>
      <w:pPr>
        <w:pStyle w:val="ListNumber"/>
      </w:pPr>
      <w:r>
        <w:t>5. Select item &gt; Cards &gt; Complete Initial Loop Size wizard</w:t>
      </w:r>
    </w:p>
    <w:p>
      <w:pPr>
        <w:pStyle w:val="ListNumber"/>
      </w:pPr>
      <w:r>
        <w:t>6. Navigate back to item</w:t>
      </w:r>
    </w:p>
    <w:p>
      <w:pPr>
        <w:pStyle w:val="ListNumber"/>
      </w:pPr>
      <w:r>
        <w:t>7. Select item &gt; Cards &gt; Complete Adjust Loop Size wizard</w:t>
      </w:r>
    </w:p>
    <w:p>
      <w:r>
        <w:rPr>
          <w:b/>
        </w:rPr>
        <w:t xml:space="preserve">Applies to: </w:t>
      </w:r>
      <w:r>
        <w:t>ITDDDD (single item), Excel rows with Run_Adjust_Loop=Yes</w:t>
      </w:r>
    </w:p>
    <w:p/>
    <w:p>
      <w:pPr>
        <w:pStyle w:val="Heading2"/>
      </w:pPr>
      <w:r>
        <w:t>Excel Data Source</w:t>
      </w:r>
    </w:p>
    <w:p>
      <w:r>
        <w:rPr>
          <w:b/>
        </w:rPr>
        <w:t xml:space="preserve">File: </w:t>
      </w:r>
      <w:r>
        <w:t>qa_automation/test_data/item_test_data_1.xlsx (sheet: ItemData)</w:t>
      </w:r>
    </w:p>
    <w:p>
      <w:r>
        <w:rPr>
          <w:b/>
        </w:rPr>
        <w:t xml:space="preserve">Columns: </w:t>
      </w:r>
      <w:r>
        <w:t>Item_No, Description, Category, Item_Coord, Landing_Time, Price_Per_UOM, Usage_Per_Day, Safety_Stock, Pallet_Qty, Ship_Tol, Receive_Tol, Supplier, Supplier_User, Supplier_Item_No, Supplier_Desc, Min_Order_Qty, Lead_Time, Transit_Time, Cards_To_Add, Run_Adjust_Loop</w:t>
      </w:r>
    </w:p>
    <w:p/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Items Covered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Item (Single)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IT010426, IT020426, IT070426, ITTest232, ITDDDD, Item4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Items from Excel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 &amp; Verify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 Initial Loop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IT020426, IT-A140426, ITTest232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Adjust Loop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IT020426, IT-A140426, ITTest232, Kanban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E2E: Create + Initial + Adjust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ITDDDD, Excel (Run_Adjust_Loop=Yes)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