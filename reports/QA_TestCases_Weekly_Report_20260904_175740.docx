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9993F" w14:textId="77777777" w:rsidR="006A6BC7" w:rsidRDefault="00000000">
      <w:pPr>
        <w:jc w:val="center"/>
      </w:pPr>
      <w:r>
        <w:rPr>
          <w:b/>
          <w:color w:val="1F497D"/>
          <w:sz w:val="32"/>
        </w:rPr>
        <w:t>QA Test Cases Weekly Report</w:t>
      </w:r>
    </w:p>
    <w:p w14:paraId="11B8F7DB" w14:textId="77777777" w:rsidR="006A6BC7" w:rsidRDefault="00000000">
      <w:pPr>
        <w:jc w:val="center"/>
      </w:pPr>
      <w:r>
        <w:rPr>
          <w:color w:val="595959"/>
          <w:sz w:val="20"/>
        </w:rPr>
        <w:t>Weekly comparison of test cases created across This Week and Last Week</w:t>
      </w:r>
    </w:p>
    <w:p w14:paraId="00094A9A" w14:textId="77777777" w:rsidR="006A6BC7" w:rsidRDefault="006A6BC7"/>
    <w:p w14:paraId="7F7FB8B4" w14:textId="77777777" w:rsidR="006A6BC7" w:rsidRDefault="00000000">
      <w:r>
        <w:rPr>
          <w:b/>
          <w:color w:val="1F497D"/>
          <w:sz w:val="24"/>
        </w:rP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6A6BC7" w14:paraId="22FFCF07" w14:textId="77777777">
        <w:tc>
          <w:tcPr>
            <w:tcW w:w="3400" w:type="dxa"/>
            <w:shd w:val="clear" w:color="auto" w:fill="1F497D"/>
            <w:vAlign w:val="center"/>
          </w:tcPr>
          <w:p w14:paraId="61DDCB86" w14:textId="77777777" w:rsidR="006A6B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w="3400" w:type="dxa"/>
            <w:shd w:val="clear" w:color="auto" w:fill="1F497D"/>
            <w:vAlign w:val="center"/>
          </w:tcPr>
          <w:p w14:paraId="14D5BE28" w14:textId="77777777" w:rsidR="006A6B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Test Suites</w:t>
            </w:r>
          </w:p>
        </w:tc>
        <w:tc>
          <w:tcPr>
            <w:tcW w:w="3400" w:type="dxa"/>
            <w:shd w:val="clear" w:color="auto" w:fill="1F497D"/>
            <w:vAlign w:val="center"/>
          </w:tcPr>
          <w:p w14:paraId="66ECBC47" w14:textId="77777777" w:rsidR="006A6BC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Total Test Cases</w:t>
            </w:r>
          </w:p>
        </w:tc>
      </w:tr>
      <w:tr w:rsidR="006A6BC7" w14:paraId="2FC4AC86" w14:textId="77777777">
        <w:tc>
          <w:tcPr>
            <w:tcW w:w="3400" w:type="dxa"/>
            <w:shd w:val="clear" w:color="auto" w:fill="D9EAD3"/>
            <w:vAlign w:val="center"/>
          </w:tcPr>
          <w:p w14:paraId="4AB61436" w14:textId="77777777" w:rsidR="006A6BC7" w:rsidRDefault="00000000">
            <w:r>
              <w:rPr>
                <w:b/>
                <w:sz w:val="19"/>
              </w:rPr>
              <w:t>This Week</w:t>
            </w:r>
          </w:p>
        </w:tc>
        <w:tc>
          <w:tcPr>
            <w:tcW w:w="3400" w:type="dxa"/>
            <w:shd w:val="clear" w:color="auto" w:fill="D9EAD3"/>
            <w:vAlign w:val="center"/>
          </w:tcPr>
          <w:p w14:paraId="46323F32" w14:textId="77777777" w:rsidR="006A6BC7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3400" w:type="dxa"/>
            <w:shd w:val="clear" w:color="auto" w:fill="D9EAD3"/>
            <w:vAlign w:val="center"/>
          </w:tcPr>
          <w:p w14:paraId="10AF4A5E" w14:textId="77777777" w:rsidR="006A6BC7" w:rsidRDefault="00000000">
            <w:pPr>
              <w:jc w:val="center"/>
            </w:pPr>
            <w:r>
              <w:rPr>
                <w:sz w:val="19"/>
              </w:rPr>
              <w:t>14</w:t>
            </w:r>
          </w:p>
        </w:tc>
      </w:tr>
      <w:tr w:rsidR="006A6BC7" w14:paraId="547BE4C0" w14:textId="77777777">
        <w:tc>
          <w:tcPr>
            <w:tcW w:w="3400" w:type="dxa"/>
            <w:shd w:val="clear" w:color="auto" w:fill="FCE5CD"/>
            <w:vAlign w:val="center"/>
          </w:tcPr>
          <w:p w14:paraId="271B693F" w14:textId="77777777" w:rsidR="006A6BC7" w:rsidRDefault="00000000">
            <w:r>
              <w:rPr>
                <w:b/>
                <w:sz w:val="19"/>
              </w:rPr>
              <w:t>Last Week</w:t>
            </w:r>
          </w:p>
        </w:tc>
        <w:tc>
          <w:tcPr>
            <w:tcW w:w="3400" w:type="dxa"/>
            <w:shd w:val="clear" w:color="auto" w:fill="FCE5CD"/>
            <w:vAlign w:val="center"/>
          </w:tcPr>
          <w:p w14:paraId="61A1642F" w14:textId="77777777" w:rsidR="006A6BC7" w:rsidRDefault="00000000">
            <w:pPr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w="3400" w:type="dxa"/>
            <w:shd w:val="clear" w:color="auto" w:fill="FCE5CD"/>
            <w:vAlign w:val="center"/>
          </w:tcPr>
          <w:p w14:paraId="078D5829" w14:textId="77777777" w:rsidR="006A6BC7" w:rsidRDefault="00000000">
            <w:pPr>
              <w:jc w:val="center"/>
            </w:pPr>
            <w:r>
              <w:rPr>
                <w:sz w:val="19"/>
              </w:rPr>
              <w:t>84</w:t>
            </w:r>
          </w:p>
        </w:tc>
      </w:tr>
    </w:tbl>
    <w:p w14:paraId="30037B02" w14:textId="77777777" w:rsidR="006A6BC7" w:rsidRDefault="006A6BC7"/>
    <w:p w14:paraId="1092CCBA" w14:textId="77777777" w:rsidR="006A6BC7" w:rsidRDefault="00000000">
      <w:r>
        <w:rPr>
          <w:b/>
          <w:color w:val="1F497D"/>
          <w:sz w:val="24"/>
        </w:rPr>
        <w:t>Detailed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1376"/>
        <w:gridCol w:w="1540"/>
        <w:gridCol w:w="4810"/>
        <w:gridCol w:w="1480"/>
      </w:tblGrid>
      <w:tr w:rsidR="004E4814" w14:paraId="74CA93BE" w14:textId="77777777" w:rsidTr="004E4814">
        <w:tc>
          <w:tcPr>
            <w:tcW w:w="1700" w:type="dxa"/>
            <w:shd w:val="clear" w:color="auto" w:fill="1F497D"/>
            <w:vAlign w:val="center"/>
          </w:tcPr>
          <w:p w14:paraId="6AC4BC9B" w14:textId="77777777" w:rsidR="004E4814" w:rsidRDefault="004E4814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700" w:type="dxa"/>
            <w:shd w:val="clear" w:color="auto" w:fill="1F497D"/>
            <w:vAlign w:val="center"/>
          </w:tcPr>
          <w:p w14:paraId="188479A0" w14:textId="77777777" w:rsidR="004E4814" w:rsidRDefault="004E4814"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w="1700" w:type="dxa"/>
            <w:shd w:val="clear" w:color="auto" w:fill="1F497D"/>
            <w:vAlign w:val="center"/>
          </w:tcPr>
          <w:p w14:paraId="2D3AB795" w14:textId="77777777" w:rsidR="004E4814" w:rsidRDefault="004E4814"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w="4808" w:type="dxa"/>
            <w:shd w:val="clear" w:color="auto" w:fill="1F497D"/>
            <w:vAlign w:val="center"/>
          </w:tcPr>
          <w:p w14:paraId="40A19B68" w14:textId="77777777" w:rsidR="004E4814" w:rsidRDefault="004E4814">
            <w:pPr>
              <w:jc w:val="center"/>
            </w:pPr>
            <w:r>
              <w:rPr>
                <w:b/>
                <w:color w:val="FFFFFF"/>
                <w:sz w:val="20"/>
              </w:rPr>
              <w:t>Test Suite</w:t>
            </w:r>
          </w:p>
        </w:tc>
        <w:tc>
          <w:tcPr>
            <w:tcW w:w="1700" w:type="dxa"/>
            <w:shd w:val="clear" w:color="auto" w:fill="1F497D"/>
            <w:vAlign w:val="center"/>
          </w:tcPr>
          <w:p w14:paraId="12D3BB2D" w14:textId="77777777" w:rsidR="004E4814" w:rsidRDefault="004E4814">
            <w:pPr>
              <w:jc w:val="center"/>
            </w:pPr>
            <w:r>
              <w:rPr>
                <w:b/>
                <w:color w:val="FFFFFF"/>
                <w:sz w:val="20"/>
              </w:rPr>
              <w:t>Test Case</w:t>
            </w:r>
          </w:p>
        </w:tc>
      </w:tr>
      <w:tr w:rsidR="004E4814" w14:paraId="47139842" w14:textId="77777777" w:rsidTr="004E4814">
        <w:tc>
          <w:tcPr>
            <w:tcW w:w="1700" w:type="dxa"/>
            <w:shd w:val="clear" w:color="auto" w:fill="D9EAD3"/>
            <w:vAlign w:val="center"/>
          </w:tcPr>
          <w:p w14:paraId="1A92C362" w14:textId="77777777" w:rsidR="004E4814" w:rsidRDefault="004E4814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0B5E34B0" w14:textId="77777777" w:rsidR="004E4814" w:rsidRDefault="004E4814">
            <w:r>
              <w:rPr>
                <w:sz w:val="19"/>
              </w:rPr>
              <w:t>Actions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3817EC40" w14:textId="77777777" w:rsidR="004E4814" w:rsidRDefault="004E4814">
            <w:r>
              <w:rPr>
                <w:sz w:val="19"/>
              </w:rPr>
              <w:t>Bulkprint</w:t>
            </w:r>
          </w:p>
        </w:tc>
        <w:tc>
          <w:tcPr>
            <w:tcW w:w="4808" w:type="dxa"/>
            <w:shd w:val="clear" w:color="auto" w:fill="D9EAD3"/>
            <w:vAlign w:val="center"/>
          </w:tcPr>
          <w:p w14:paraId="08CF2274" w14:textId="77777777" w:rsidR="004E4814" w:rsidRDefault="004E4814">
            <w:r>
              <w:rPr>
                <w:sz w:val="19"/>
              </w:rPr>
              <w:t>TestBulkPrint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0D696F65" w14:textId="77777777" w:rsidR="004E4814" w:rsidRDefault="004E4814">
            <w:r>
              <w:rPr>
                <w:sz w:val="19"/>
              </w:rPr>
              <w:t>Login</w:t>
            </w:r>
          </w:p>
        </w:tc>
      </w:tr>
      <w:tr w:rsidR="004E4814" w14:paraId="1CE28F9A" w14:textId="77777777" w:rsidTr="004E4814">
        <w:tc>
          <w:tcPr>
            <w:tcW w:w="1700" w:type="dxa"/>
            <w:shd w:val="clear" w:color="auto" w:fill="D9EAD3"/>
            <w:vAlign w:val="center"/>
          </w:tcPr>
          <w:p w14:paraId="55C4E914" w14:textId="77777777" w:rsidR="004E4814" w:rsidRDefault="004E4814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7E2E7A94" w14:textId="77777777" w:rsidR="004E4814" w:rsidRDefault="004E4814">
            <w:r>
              <w:rPr>
                <w:sz w:val="19"/>
              </w:rPr>
              <w:t>Actions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5821898F" w14:textId="77777777" w:rsidR="004E4814" w:rsidRDefault="004E4814">
            <w:r>
              <w:rPr>
                <w:sz w:val="19"/>
              </w:rPr>
              <w:t>Bulkprint</w:t>
            </w:r>
          </w:p>
        </w:tc>
        <w:tc>
          <w:tcPr>
            <w:tcW w:w="4808" w:type="dxa"/>
            <w:shd w:val="clear" w:color="auto" w:fill="D9EAD3"/>
            <w:vAlign w:val="center"/>
          </w:tcPr>
          <w:p w14:paraId="19A70E4A" w14:textId="77777777" w:rsidR="004E4814" w:rsidRDefault="004E4814">
            <w:r>
              <w:rPr>
                <w:sz w:val="19"/>
              </w:rPr>
              <w:t>TestBulkPrint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38DBF078" w14:textId="77777777" w:rsidR="004E4814" w:rsidRDefault="004E4814">
            <w:r>
              <w:rPr>
                <w:sz w:val="19"/>
              </w:rPr>
              <w:t>Open Bulk Print Items</w:t>
            </w:r>
          </w:p>
        </w:tc>
      </w:tr>
      <w:tr w:rsidR="004E4814" w14:paraId="048A8C05" w14:textId="77777777" w:rsidTr="004E4814">
        <w:tc>
          <w:tcPr>
            <w:tcW w:w="1700" w:type="dxa"/>
            <w:shd w:val="clear" w:color="auto" w:fill="D9EAD3"/>
            <w:vAlign w:val="center"/>
          </w:tcPr>
          <w:p w14:paraId="3AABD8FE" w14:textId="77777777" w:rsidR="004E4814" w:rsidRDefault="004E4814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6DB05E24" w14:textId="77777777" w:rsidR="004E4814" w:rsidRDefault="004E4814">
            <w:r>
              <w:rPr>
                <w:sz w:val="19"/>
              </w:rPr>
              <w:t>Actions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22186B10" w14:textId="77777777" w:rsidR="004E4814" w:rsidRDefault="004E4814">
            <w:r>
              <w:rPr>
                <w:sz w:val="19"/>
              </w:rPr>
              <w:t>Bulkprint</w:t>
            </w:r>
          </w:p>
        </w:tc>
        <w:tc>
          <w:tcPr>
            <w:tcW w:w="4808" w:type="dxa"/>
            <w:shd w:val="clear" w:color="auto" w:fill="D9EAD3"/>
            <w:vAlign w:val="center"/>
          </w:tcPr>
          <w:p w14:paraId="1DD01284" w14:textId="77777777" w:rsidR="004E4814" w:rsidRDefault="004E4814">
            <w:r>
              <w:rPr>
                <w:sz w:val="19"/>
              </w:rPr>
              <w:t>TestBulkPrint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5263134A" w14:textId="77777777" w:rsidR="004E4814" w:rsidRDefault="004E4814">
            <w:r>
              <w:rPr>
                <w:sz w:val="19"/>
              </w:rPr>
              <w:t>Select Cards And Print</w:t>
            </w:r>
          </w:p>
        </w:tc>
      </w:tr>
      <w:tr w:rsidR="004E4814" w14:paraId="69C20F56" w14:textId="77777777" w:rsidTr="004E4814">
        <w:tc>
          <w:tcPr>
            <w:tcW w:w="1700" w:type="dxa"/>
            <w:shd w:val="clear" w:color="auto" w:fill="D9EAD3"/>
            <w:vAlign w:val="center"/>
          </w:tcPr>
          <w:p w14:paraId="522A3C42" w14:textId="77777777" w:rsidR="004E4814" w:rsidRDefault="004E4814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3956A2C4" w14:textId="77777777" w:rsidR="004E4814" w:rsidRDefault="004E4814">
            <w:r>
              <w:rPr>
                <w:sz w:val="19"/>
              </w:rPr>
              <w:t>Actions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4BAF1D88" w14:textId="77777777" w:rsidR="004E4814" w:rsidRDefault="004E4814">
            <w:r>
              <w:rPr>
                <w:sz w:val="19"/>
              </w:rPr>
              <w:t>Bulkprint</w:t>
            </w:r>
          </w:p>
        </w:tc>
        <w:tc>
          <w:tcPr>
            <w:tcW w:w="4808" w:type="dxa"/>
            <w:shd w:val="clear" w:color="auto" w:fill="D9EAD3"/>
            <w:vAlign w:val="center"/>
          </w:tcPr>
          <w:p w14:paraId="180CCC91" w14:textId="77777777" w:rsidR="004E4814" w:rsidRDefault="004E4814">
            <w:r>
              <w:rPr>
                <w:sz w:val="19"/>
              </w:rPr>
              <w:t>TestBulkPrint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3E108834" w14:textId="77777777" w:rsidR="004E4814" w:rsidRDefault="004E4814">
            <w:r>
              <w:rPr>
                <w:sz w:val="19"/>
              </w:rPr>
              <w:t>Select Incycle And Print</w:t>
            </w:r>
          </w:p>
        </w:tc>
      </w:tr>
      <w:tr w:rsidR="004E4814" w14:paraId="5419973F" w14:textId="77777777" w:rsidTr="004E4814">
        <w:tc>
          <w:tcPr>
            <w:tcW w:w="1700" w:type="dxa"/>
            <w:shd w:val="clear" w:color="auto" w:fill="D9EAD3"/>
            <w:vAlign w:val="center"/>
          </w:tcPr>
          <w:p w14:paraId="54D34117" w14:textId="77777777" w:rsidR="004E4814" w:rsidRDefault="004E4814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4774E9F2" w14:textId="77777777" w:rsidR="004E4814" w:rsidRDefault="004E4814">
            <w:r>
              <w:rPr>
                <w:sz w:val="19"/>
              </w:rPr>
              <w:t>Actions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6B3FB38A" w14:textId="77777777" w:rsidR="004E4814" w:rsidRDefault="004E4814">
            <w:r>
              <w:rPr>
                <w:sz w:val="19"/>
              </w:rPr>
              <w:t>Bulkprint</w:t>
            </w:r>
          </w:p>
        </w:tc>
        <w:tc>
          <w:tcPr>
            <w:tcW w:w="4808" w:type="dxa"/>
            <w:shd w:val="clear" w:color="auto" w:fill="D9EAD3"/>
            <w:vAlign w:val="center"/>
          </w:tcPr>
          <w:p w14:paraId="05D7B20B" w14:textId="77777777" w:rsidR="004E4814" w:rsidRDefault="004E4814">
            <w:r>
              <w:rPr>
                <w:sz w:val="19"/>
              </w:rPr>
              <w:t>TestBulkPrint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3ED5FBAE" w14:textId="77777777" w:rsidR="004E4814" w:rsidRDefault="004E4814">
            <w:r>
              <w:rPr>
                <w:sz w:val="19"/>
              </w:rPr>
              <w:t>Select Item Show Cards</w:t>
            </w:r>
          </w:p>
        </w:tc>
      </w:tr>
      <w:tr w:rsidR="004E4814" w14:paraId="15F9848F" w14:textId="77777777" w:rsidTr="004E4814">
        <w:tc>
          <w:tcPr>
            <w:tcW w:w="1700" w:type="dxa"/>
            <w:shd w:val="clear" w:color="auto" w:fill="D9EAD3"/>
            <w:vAlign w:val="center"/>
          </w:tcPr>
          <w:p w14:paraId="74CC3FDF" w14:textId="77777777" w:rsidR="004E4814" w:rsidRDefault="004E4814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5ABB551B" w14:textId="77777777" w:rsidR="004E4814" w:rsidRDefault="004E4814">
            <w:r>
              <w:rPr>
                <w:sz w:val="19"/>
              </w:rPr>
              <w:t>Actions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5FBCD9D4" w14:textId="77777777" w:rsidR="004E4814" w:rsidRDefault="004E4814">
            <w:r>
              <w:rPr>
                <w:sz w:val="19"/>
              </w:rPr>
              <w:t>Set Po</w:t>
            </w:r>
          </w:p>
        </w:tc>
        <w:tc>
          <w:tcPr>
            <w:tcW w:w="4808" w:type="dxa"/>
            <w:shd w:val="clear" w:color="auto" w:fill="D9EAD3"/>
            <w:vAlign w:val="center"/>
          </w:tcPr>
          <w:p w14:paraId="6AFD7EDE" w14:textId="77777777" w:rsidR="004E4814" w:rsidRDefault="004E4814">
            <w:r>
              <w:rPr>
                <w:sz w:val="19"/>
              </w:rPr>
              <w:t>TestSetPo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19F8F739" w14:textId="77777777" w:rsidR="004E4814" w:rsidRDefault="004E4814">
            <w:r>
              <w:rPr>
                <w:sz w:val="19"/>
              </w:rPr>
              <w:t>Apply Filter And Load Items</w:t>
            </w:r>
          </w:p>
        </w:tc>
      </w:tr>
      <w:tr w:rsidR="004E4814" w14:paraId="37046C75" w14:textId="77777777" w:rsidTr="004E4814">
        <w:tc>
          <w:tcPr>
            <w:tcW w:w="1700" w:type="dxa"/>
            <w:shd w:val="clear" w:color="auto" w:fill="D9EAD3"/>
            <w:vAlign w:val="center"/>
          </w:tcPr>
          <w:p w14:paraId="205F16A0" w14:textId="77777777" w:rsidR="004E4814" w:rsidRDefault="004E4814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7AF3C632" w14:textId="77777777" w:rsidR="004E4814" w:rsidRDefault="004E4814">
            <w:r>
              <w:rPr>
                <w:sz w:val="19"/>
              </w:rPr>
              <w:t>Actions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750776B4" w14:textId="77777777" w:rsidR="004E4814" w:rsidRDefault="004E4814">
            <w:r>
              <w:rPr>
                <w:sz w:val="19"/>
              </w:rPr>
              <w:t>Set Po</w:t>
            </w:r>
          </w:p>
        </w:tc>
        <w:tc>
          <w:tcPr>
            <w:tcW w:w="4808" w:type="dxa"/>
            <w:shd w:val="clear" w:color="auto" w:fill="D9EAD3"/>
            <w:vAlign w:val="center"/>
          </w:tcPr>
          <w:p w14:paraId="3A61D20D" w14:textId="77777777" w:rsidR="004E4814" w:rsidRDefault="004E4814">
            <w:r>
              <w:rPr>
                <w:sz w:val="19"/>
              </w:rPr>
              <w:t>TestSetPo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55C3FD89" w14:textId="77777777" w:rsidR="004E4814" w:rsidRDefault="004E4814">
            <w:r>
              <w:rPr>
                <w:sz w:val="19"/>
              </w:rPr>
              <w:t>Back To Items</w:t>
            </w:r>
          </w:p>
        </w:tc>
      </w:tr>
      <w:tr w:rsidR="004E4814" w14:paraId="27AE1234" w14:textId="77777777" w:rsidTr="004E4814">
        <w:tc>
          <w:tcPr>
            <w:tcW w:w="1700" w:type="dxa"/>
            <w:shd w:val="clear" w:color="auto" w:fill="D9EAD3"/>
            <w:vAlign w:val="center"/>
          </w:tcPr>
          <w:p w14:paraId="3FC188B0" w14:textId="77777777" w:rsidR="004E4814" w:rsidRDefault="004E4814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7EA5AD03" w14:textId="77777777" w:rsidR="004E4814" w:rsidRDefault="004E4814">
            <w:r>
              <w:rPr>
                <w:sz w:val="19"/>
              </w:rPr>
              <w:t>Actions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34EB4D91" w14:textId="77777777" w:rsidR="004E4814" w:rsidRDefault="004E4814">
            <w:r>
              <w:rPr>
                <w:sz w:val="19"/>
              </w:rPr>
              <w:t>Set Po</w:t>
            </w:r>
          </w:p>
        </w:tc>
        <w:tc>
          <w:tcPr>
            <w:tcW w:w="4808" w:type="dxa"/>
            <w:shd w:val="clear" w:color="auto" w:fill="D9EAD3"/>
            <w:vAlign w:val="center"/>
          </w:tcPr>
          <w:p w14:paraId="420B88B8" w14:textId="77777777" w:rsidR="004E4814" w:rsidRDefault="004E4814">
            <w:r>
              <w:rPr>
                <w:sz w:val="19"/>
              </w:rPr>
              <w:t>TestSetPo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4F88DAE7" w14:textId="77777777" w:rsidR="004E4814" w:rsidRDefault="004E4814">
            <w:r>
              <w:rPr>
                <w:sz w:val="19"/>
              </w:rPr>
              <w:t>Click Set Po</w:t>
            </w:r>
          </w:p>
        </w:tc>
      </w:tr>
      <w:tr w:rsidR="004E4814" w14:paraId="00414176" w14:textId="77777777" w:rsidTr="004E4814">
        <w:tc>
          <w:tcPr>
            <w:tcW w:w="1700" w:type="dxa"/>
            <w:shd w:val="clear" w:color="auto" w:fill="D9EAD3"/>
            <w:vAlign w:val="center"/>
          </w:tcPr>
          <w:p w14:paraId="5BFD1BD9" w14:textId="77777777" w:rsidR="004E4814" w:rsidRDefault="004E4814"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18222E33" w14:textId="77777777" w:rsidR="004E4814" w:rsidRDefault="004E4814">
            <w:r>
              <w:rPr>
                <w:sz w:val="19"/>
              </w:rPr>
              <w:t>Actions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72531040" w14:textId="77777777" w:rsidR="004E4814" w:rsidRDefault="004E4814">
            <w:r>
              <w:rPr>
                <w:sz w:val="19"/>
              </w:rPr>
              <w:t>Set Po</w:t>
            </w:r>
          </w:p>
        </w:tc>
        <w:tc>
          <w:tcPr>
            <w:tcW w:w="4808" w:type="dxa"/>
            <w:shd w:val="clear" w:color="auto" w:fill="D9EAD3"/>
            <w:vAlign w:val="center"/>
          </w:tcPr>
          <w:p w14:paraId="77A34A27" w14:textId="77777777" w:rsidR="004E4814" w:rsidRDefault="004E4814">
            <w:r>
              <w:rPr>
                <w:sz w:val="19"/>
              </w:rPr>
              <w:t>TestSetPo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4E60B161" w14:textId="77777777" w:rsidR="004E4814" w:rsidRDefault="004E4814">
            <w:r>
              <w:rPr>
                <w:sz w:val="19"/>
              </w:rPr>
              <w:t>Login</w:t>
            </w:r>
          </w:p>
        </w:tc>
      </w:tr>
      <w:tr w:rsidR="004E4814" w14:paraId="0A76D0F9" w14:textId="77777777" w:rsidTr="004E4814">
        <w:tc>
          <w:tcPr>
            <w:tcW w:w="1700" w:type="dxa"/>
            <w:shd w:val="clear" w:color="auto" w:fill="D9EAD3"/>
            <w:vAlign w:val="center"/>
          </w:tcPr>
          <w:p w14:paraId="6278E92A" w14:textId="77777777" w:rsidR="004E4814" w:rsidRDefault="004E4814"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5395CAEC" w14:textId="77777777" w:rsidR="004E4814" w:rsidRDefault="004E4814">
            <w:r>
              <w:rPr>
                <w:sz w:val="19"/>
              </w:rPr>
              <w:t>Actions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34969FB8" w14:textId="77777777" w:rsidR="004E4814" w:rsidRDefault="004E4814">
            <w:r>
              <w:rPr>
                <w:sz w:val="19"/>
              </w:rPr>
              <w:t>Set Po</w:t>
            </w:r>
          </w:p>
        </w:tc>
        <w:tc>
          <w:tcPr>
            <w:tcW w:w="4808" w:type="dxa"/>
            <w:shd w:val="clear" w:color="auto" w:fill="D9EAD3"/>
            <w:vAlign w:val="center"/>
          </w:tcPr>
          <w:p w14:paraId="117A2379" w14:textId="77777777" w:rsidR="004E4814" w:rsidRDefault="004E4814">
            <w:r>
              <w:rPr>
                <w:sz w:val="19"/>
              </w:rPr>
              <w:t>TestSetPo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15AF9354" w14:textId="77777777" w:rsidR="004E4814" w:rsidRDefault="004E4814">
            <w:r>
              <w:rPr>
                <w:sz w:val="19"/>
              </w:rPr>
              <w:t>Navigate To Actions</w:t>
            </w:r>
          </w:p>
        </w:tc>
      </w:tr>
      <w:tr w:rsidR="004E4814" w14:paraId="79ACC2E8" w14:textId="77777777" w:rsidTr="004E4814">
        <w:tc>
          <w:tcPr>
            <w:tcW w:w="1700" w:type="dxa"/>
            <w:shd w:val="clear" w:color="auto" w:fill="D9EAD3"/>
            <w:vAlign w:val="center"/>
          </w:tcPr>
          <w:p w14:paraId="0B3B846D" w14:textId="77777777" w:rsidR="004E4814" w:rsidRDefault="004E4814"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05540445" w14:textId="77777777" w:rsidR="004E4814" w:rsidRDefault="004E4814">
            <w:r>
              <w:rPr>
                <w:sz w:val="19"/>
              </w:rPr>
              <w:t>Actions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0334872A" w14:textId="77777777" w:rsidR="004E4814" w:rsidRDefault="004E4814">
            <w:r>
              <w:rPr>
                <w:sz w:val="19"/>
              </w:rPr>
              <w:t>Set Po</w:t>
            </w:r>
          </w:p>
        </w:tc>
        <w:tc>
          <w:tcPr>
            <w:tcW w:w="4808" w:type="dxa"/>
            <w:shd w:val="clear" w:color="auto" w:fill="D9EAD3"/>
            <w:vAlign w:val="center"/>
          </w:tcPr>
          <w:p w14:paraId="1131FD4C" w14:textId="77777777" w:rsidR="004E4814" w:rsidRDefault="004E4814">
            <w:r>
              <w:rPr>
                <w:sz w:val="19"/>
              </w:rPr>
              <w:t>TestSetPo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45CF1870" w14:textId="77777777" w:rsidR="004E4814" w:rsidRDefault="004E4814">
            <w:r>
              <w:rPr>
                <w:sz w:val="19"/>
              </w:rPr>
              <w:t>Select Cards And Set Po</w:t>
            </w:r>
          </w:p>
        </w:tc>
      </w:tr>
      <w:tr w:rsidR="004E4814" w14:paraId="67C3713A" w14:textId="77777777" w:rsidTr="004E4814">
        <w:tc>
          <w:tcPr>
            <w:tcW w:w="1700" w:type="dxa"/>
            <w:shd w:val="clear" w:color="auto" w:fill="D9EAD3"/>
            <w:vAlign w:val="center"/>
          </w:tcPr>
          <w:p w14:paraId="73BE3A5C" w14:textId="77777777" w:rsidR="004E4814" w:rsidRDefault="004E4814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63D1D3D4" w14:textId="77777777" w:rsidR="004E4814" w:rsidRDefault="004E4814">
            <w:r>
              <w:rPr>
                <w:sz w:val="19"/>
              </w:rPr>
              <w:t>Actions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03B86853" w14:textId="77777777" w:rsidR="004E4814" w:rsidRDefault="004E4814">
            <w:r>
              <w:rPr>
                <w:sz w:val="19"/>
              </w:rPr>
              <w:t>Set Po</w:t>
            </w:r>
          </w:p>
        </w:tc>
        <w:tc>
          <w:tcPr>
            <w:tcW w:w="4808" w:type="dxa"/>
            <w:shd w:val="clear" w:color="auto" w:fill="D9EAD3"/>
            <w:vAlign w:val="center"/>
          </w:tcPr>
          <w:p w14:paraId="5486F8BD" w14:textId="77777777" w:rsidR="004E4814" w:rsidRDefault="004E4814">
            <w:r>
              <w:rPr>
                <w:sz w:val="19"/>
              </w:rPr>
              <w:t>TestSetPo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59015A87" w14:textId="77777777" w:rsidR="004E4814" w:rsidRDefault="004E4814">
            <w:r>
              <w:rPr>
                <w:sz w:val="19"/>
              </w:rPr>
              <w:t>Select Item Show Cards</w:t>
            </w:r>
          </w:p>
        </w:tc>
      </w:tr>
      <w:tr w:rsidR="004E4814" w14:paraId="64559B05" w14:textId="77777777" w:rsidTr="004E4814">
        <w:tc>
          <w:tcPr>
            <w:tcW w:w="1700" w:type="dxa"/>
            <w:shd w:val="clear" w:color="auto" w:fill="D9EAD3"/>
            <w:vAlign w:val="center"/>
          </w:tcPr>
          <w:p w14:paraId="4FDBADB6" w14:textId="77777777" w:rsidR="004E4814" w:rsidRDefault="004E4814">
            <w:pPr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39A411AF" w14:textId="77777777" w:rsidR="004E4814" w:rsidRDefault="004E4814">
            <w:r>
              <w:rPr>
                <w:sz w:val="19"/>
              </w:rPr>
              <w:t>Actions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664735FF" w14:textId="77777777" w:rsidR="004E4814" w:rsidRDefault="004E4814">
            <w:r>
              <w:rPr>
                <w:sz w:val="19"/>
              </w:rPr>
              <w:t>Set Po</w:t>
            </w:r>
          </w:p>
        </w:tc>
        <w:tc>
          <w:tcPr>
            <w:tcW w:w="4808" w:type="dxa"/>
            <w:shd w:val="clear" w:color="auto" w:fill="D9EAD3"/>
            <w:vAlign w:val="center"/>
          </w:tcPr>
          <w:p w14:paraId="54EF6628" w14:textId="77777777" w:rsidR="004E4814" w:rsidRDefault="004E4814">
            <w:r>
              <w:rPr>
                <w:sz w:val="19"/>
              </w:rPr>
              <w:t>TestSetPo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7F2EE34B" w14:textId="77777777" w:rsidR="004E4814" w:rsidRDefault="004E4814">
            <w:r>
              <w:rPr>
                <w:sz w:val="19"/>
              </w:rPr>
              <w:t>Verify Set Po Results</w:t>
            </w:r>
          </w:p>
        </w:tc>
      </w:tr>
      <w:tr w:rsidR="004E4814" w14:paraId="01FE2693" w14:textId="77777777" w:rsidTr="004E4814">
        <w:tc>
          <w:tcPr>
            <w:tcW w:w="1700" w:type="dxa"/>
            <w:shd w:val="clear" w:color="auto" w:fill="D9EAD3"/>
            <w:vAlign w:val="center"/>
          </w:tcPr>
          <w:p w14:paraId="4328FB03" w14:textId="77777777" w:rsidR="004E4814" w:rsidRDefault="004E4814">
            <w:pPr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16328705" w14:textId="77777777" w:rsidR="004E4814" w:rsidRDefault="004E4814">
            <w:r>
              <w:rPr>
                <w:sz w:val="19"/>
              </w:rPr>
              <w:t>Actions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2B7297FE" w14:textId="77777777" w:rsidR="004E4814" w:rsidRDefault="004E4814">
            <w:r>
              <w:rPr>
                <w:sz w:val="19"/>
              </w:rPr>
              <w:t>Spikeorders</w:t>
            </w:r>
          </w:p>
        </w:tc>
        <w:tc>
          <w:tcPr>
            <w:tcW w:w="4808" w:type="dxa"/>
            <w:shd w:val="clear" w:color="auto" w:fill="D9EAD3"/>
            <w:vAlign w:val="center"/>
          </w:tcPr>
          <w:p w14:paraId="663DC88F" w14:textId="77777777" w:rsidR="004E4814" w:rsidRDefault="004E4814">
            <w:r>
              <w:rPr>
                <w:sz w:val="19"/>
              </w:rPr>
              <w:t>TestSpikeOrderEntry</w:t>
            </w:r>
          </w:p>
        </w:tc>
        <w:tc>
          <w:tcPr>
            <w:tcW w:w="1700" w:type="dxa"/>
            <w:shd w:val="clear" w:color="auto" w:fill="D9EAD3"/>
            <w:vAlign w:val="center"/>
          </w:tcPr>
          <w:p w14:paraId="6B43F541" w14:textId="77777777" w:rsidR="004E4814" w:rsidRDefault="004E4814">
            <w:r>
              <w:rPr>
                <w:sz w:val="19"/>
              </w:rPr>
              <w:t>Spike Order Entry Flow</w:t>
            </w:r>
          </w:p>
        </w:tc>
      </w:tr>
      <w:tr w:rsidR="004E4814" w14:paraId="58047000" w14:textId="77777777" w:rsidTr="004E4814">
        <w:tc>
          <w:tcPr>
            <w:tcW w:w="1700" w:type="dxa"/>
            <w:shd w:val="clear" w:color="auto" w:fill="FCE5CD"/>
            <w:vAlign w:val="center"/>
          </w:tcPr>
          <w:p w14:paraId="0E1A7939" w14:textId="77777777" w:rsidR="004E4814" w:rsidRDefault="004E4814">
            <w:pPr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28A92C71" w14:textId="77777777" w:rsidR="004E4814" w:rsidRDefault="004E4814">
            <w:r>
              <w:rPr>
                <w:sz w:val="19"/>
              </w:rPr>
              <w:t>Actions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7D1AC663" w14:textId="77777777" w:rsidR="004E4814" w:rsidRDefault="004E4814">
            <w:r>
              <w:rPr>
                <w:sz w:val="19"/>
              </w:rPr>
              <w:t>Accounts Payable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0739ADEB" w14:textId="77777777" w:rsidR="004E4814" w:rsidRDefault="004E4814">
            <w:r>
              <w:rPr>
                <w:sz w:val="19"/>
              </w:rPr>
              <w:t>TestAccountsPayable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4AD1BDDA" w14:textId="77777777" w:rsidR="004E4814" w:rsidRDefault="004E4814">
            <w:r>
              <w:rPr>
                <w:sz w:val="19"/>
              </w:rPr>
              <w:t>Click Back</w:t>
            </w:r>
          </w:p>
        </w:tc>
      </w:tr>
      <w:tr w:rsidR="004E4814" w14:paraId="274BA7C2" w14:textId="77777777" w:rsidTr="004E4814">
        <w:tc>
          <w:tcPr>
            <w:tcW w:w="1700" w:type="dxa"/>
            <w:shd w:val="clear" w:color="auto" w:fill="FCE5CD"/>
            <w:vAlign w:val="center"/>
          </w:tcPr>
          <w:p w14:paraId="3D4986B1" w14:textId="77777777" w:rsidR="004E4814" w:rsidRDefault="004E4814">
            <w:pPr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48C11435" w14:textId="77777777" w:rsidR="004E4814" w:rsidRDefault="004E4814">
            <w:r>
              <w:rPr>
                <w:sz w:val="19"/>
              </w:rPr>
              <w:t>Actions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2312247" w14:textId="77777777" w:rsidR="004E4814" w:rsidRDefault="004E4814">
            <w:r>
              <w:rPr>
                <w:sz w:val="19"/>
              </w:rPr>
              <w:t>Accounts Payable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21FCBC49" w14:textId="77777777" w:rsidR="004E4814" w:rsidRDefault="004E4814">
            <w:r>
              <w:rPr>
                <w:sz w:val="19"/>
              </w:rPr>
              <w:t>TestAccountsPayable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77D002B9" w14:textId="77777777" w:rsidR="004E4814" w:rsidRDefault="004E4814">
            <w:r>
              <w:rPr>
                <w:sz w:val="19"/>
              </w:rPr>
              <w:t>Login</w:t>
            </w:r>
          </w:p>
        </w:tc>
      </w:tr>
      <w:tr w:rsidR="004E4814" w14:paraId="15EF2799" w14:textId="77777777" w:rsidTr="004E4814">
        <w:tc>
          <w:tcPr>
            <w:tcW w:w="1700" w:type="dxa"/>
            <w:shd w:val="clear" w:color="auto" w:fill="FCE5CD"/>
            <w:vAlign w:val="center"/>
          </w:tcPr>
          <w:p w14:paraId="1C6F7647" w14:textId="77777777" w:rsidR="004E4814" w:rsidRDefault="004E4814">
            <w:pPr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7B194021" w14:textId="77777777" w:rsidR="004E4814" w:rsidRDefault="004E4814">
            <w:r>
              <w:rPr>
                <w:sz w:val="19"/>
              </w:rPr>
              <w:t>Actions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2BE36FD" w14:textId="77777777" w:rsidR="004E4814" w:rsidRDefault="004E4814">
            <w:r>
              <w:rPr>
                <w:sz w:val="19"/>
              </w:rPr>
              <w:t>Accounts Payable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26504B46" w14:textId="77777777" w:rsidR="004E4814" w:rsidRDefault="004E4814">
            <w:r>
              <w:rPr>
                <w:sz w:val="19"/>
              </w:rPr>
              <w:t>TestAccountsPayable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71647B38" w14:textId="77777777" w:rsidR="004E4814" w:rsidRDefault="004E4814">
            <w:r>
              <w:rPr>
                <w:sz w:val="19"/>
              </w:rPr>
              <w:t>Navigate To Actions</w:t>
            </w:r>
          </w:p>
        </w:tc>
      </w:tr>
      <w:tr w:rsidR="004E4814" w14:paraId="054801AC" w14:textId="77777777" w:rsidTr="004E4814">
        <w:tc>
          <w:tcPr>
            <w:tcW w:w="1700" w:type="dxa"/>
            <w:shd w:val="clear" w:color="auto" w:fill="FCE5CD"/>
            <w:vAlign w:val="center"/>
          </w:tcPr>
          <w:p w14:paraId="12CED99F" w14:textId="77777777" w:rsidR="004E4814" w:rsidRDefault="004E4814">
            <w:pPr>
              <w:jc w:val="center"/>
            </w:pPr>
            <w:r>
              <w:rPr>
                <w:sz w:val="19"/>
              </w:rPr>
              <w:t>18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247F75B7" w14:textId="77777777" w:rsidR="004E4814" w:rsidRDefault="004E4814">
            <w:r>
              <w:rPr>
                <w:sz w:val="19"/>
              </w:rPr>
              <w:t>Actions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48D3B5DC" w14:textId="77777777" w:rsidR="004E4814" w:rsidRDefault="004E4814">
            <w:r>
              <w:rPr>
                <w:sz w:val="19"/>
              </w:rPr>
              <w:t>Accounts Payable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7CF4A497" w14:textId="77777777" w:rsidR="004E4814" w:rsidRDefault="004E4814">
            <w:r>
              <w:rPr>
                <w:sz w:val="19"/>
              </w:rPr>
              <w:t>TestAccountsPayable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05B35BB" w14:textId="77777777" w:rsidR="004E4814" w:rsidRDefault="004E4814">
            <w:r>
              <w:rPr>
                <w:sz w:val="19"/>
              </w:rPr>
              <w:t>Open Accounts Payable</w:t>
            </w:r>
          </w:p>
        </w:tc>
      </w:tr>
      <w:tr w:rsidR="004E4814" w14:paraId="3ECA3526" w14:textId="77777777" w:rsidTr="004E4814">
        <w:tc>
          <w:tcPr>
            <w:tcW w:w="1700" w:type="dxa"/>
            <w:shd w:val="clear" w:color="auto" w:fill="FCE5CD"/>
            <w:vAlign w:val="center"/>
          </w:tcPr>
          <w:p w14:paraId="3674CEB8" w14:textId="77777777" w:rsidR="004E4814" w:rsidRDefault="004E4814">
            <w:pPr>
              <w:jc w:val="center"/>
            </w:pPr>
            <w:r>
              <w:rPr>
                <w:sz w:val="19"/>
              </w:rPr>
              <w:t>19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A2B3B44" w14:textId="77777777" w:rsidR="004E4814" w:rsidRDefault="004E4814">
            <w:r>
              <w:rPr>
                <w:sz w:val="19"/>
              </w:rPr>
              <w:t>Actions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278D720D" w14:textId="77777777" w:rsidR="004E4814" w:rsidRDefault="004E4814">
            <w:r>
              <w:rPr>
                <w:sz w:val="19"/>
              </w:rPr>
              <w:t>Accounts Payable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785D2819" w14:textId="77777777" w:rsidR="004E4814" w:rsidRDefault="004E4814">
            <w:r>
              <w:rPr>
                <w:sz w:val="19"/>
              </w:rPr>
              <w:t>TestAccountsPayable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28D83CF2" w14:textId="77777777" w:rsidR="004E4814" w:rsidRDefault="004E4814">
            <w:r>
              <w:rPr>
                <w:sz w:val="19"/>
              </w:rPr>
              <w:t>Select Invoice And Print</w:t>
            </w:r>
          </w:p>
        </w:tc>
      </w:tr>
      <w:tr w:rsidR="004E4814" w14:paraId="7F9EAA07" w14:textId="77777777" w:rsidTr="004E4814">
        <w:tc>
          <w:tcPr>
            <w:tcW w:w="1700" w:type="dxa"/>
            <w:shd w:val="clear" w:color="auto" w:fill="FCE5CD"/>
            <w:vAlign w:val="center"/>
          </w:tcPr>
          <w:p w14:paraId="6E65D5EF" w14:textId="77777777" w:rsidR="004E4814" w:rsidRDefault="004E4814">
            <w:pPr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3CD1793" w14:textId="77777777" w:rsidR="004E4814" w:rsidRDefault="004E4814">
            <w:r>
              <w:rPr>
                <w:sz w:val="19"/>
              </w:rPr>
              <w:t>Actions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7E0E5603" w14:textId="77777777" w:rsidR="004E4814" w:rsidRDefault="004E4814">
            <w:r>
              <w:rPr>
                <w:sz w:val="19"/>
              </w:rPr>
              <w:t>Accounts Payable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0706BBB6" w14:textId="77777777" w:rsidR="004E4814" w:rsidRDefault="004E4814">
            <w:r>
              <w:rPr>
                <w:sz w:val="19"/>
              </w:rPr>
              <w:t>TestAccountsPayable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285BEA18" w14:textId="77777777" w:rsidR="004E4814" w:rsidRDefault="004E4814">
            <w:r>
              <w:rPr>
                <w:sz w:val="19"/>
              </w:rPr>
              <w:t>Select Invoice And View Details</w:t>
            </w:r>
          </w:p>
        </w:tc>
      </w:tr>
      <w:tr w:rsidR="004E4814" w14:paraId="0ACD2068" w14:textId="77777777" w:rsidTr="004E4814">
        <w:tc>
          <w:tcPr>
            <w:tcW w:w="1700" w:type="dxa"/>
            <w:shd w:val="clear" w:color="auto" w:fill="FCE5CD"/>
            <w:vAlign w:val="center"/>
          </w:tcPr>
          <w:p w14:paraId="04EDCAA1" w14:textId="77777777" w:rsidR="004E4814" w:rsidRDefault="004E4814">
            <w:pPr>
              <w:jc w:val="center"/>
            </w:pPr>
            <w:r>
              <w:rPr>
                <w:sz w:val="19"/>
              </w:rPr>
              <w:t>21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1832E2C" w14:textId="77777777" w:rsidR="004E4814" w:rsidRDefault="004E4814">
            <w:r>
              <w:rPr>
                <w:sz w:val="19"/>
              </w:rPr>
              <w:t>Actions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08F23DB" w14:textId="77777777" w:rsidR="004E4814" w:rsidRDefault="004E4814">
            <w:r>
              <w:rPr>
                <w:sz w:val="19"/>
              </w:rPr>
              <w:t>Rygboard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5E5F422D" w14:textId="77777777" w:rsidR="004E4814" w:rsidRDefault="004E4814">
            <w:r>
              <w:rPr>
                <w:sz w:val="19"/>
              </w:rPr>
              <w:t>TestBuyerRygBoard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077AAC57" w14:textId="77777777" w:rsidR="004E4814" w:rsidRDefault="004E4814">
            <w:r>
              <w:rPr>
                <w:sz w:val="19"/>
              </w:rPr>
              <w:t>Login And Actions</w:t>
            </w:r>
          </w:p>
        </w:tc>
      </w:tr>
      <w:tr w:rsidR="004E4814" w14:paraId="1DCC07FA" w14:textId="77777777" w:rsidTr="004E4814">
        <w:tc>
          <w:tcPr>
            <w:tcW w:w="1700" w:type="dxa"/>
            <w:shd w:val="clear" w:color="auto" w:fill="FCE5CD"/>
            <w:vAlign w:val="center"/>
          </w:tcPr>
          <w:p w14:paraId="7A60ED4D" w14:textId="77777777" w:rsidR="004E4814" w:rsidRDefault="004E4814">
            <w:pPr>
              <w:jc w:val="center"/>
            </w:pPr>
            <w:r>
              <w:rPr>
                <w:sz w:val="19"/>
              </w:rPr>
              <w:t>22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737C93A9" w14:textId="77777777" w:rsidR="004E4814" w:rsidRDefault="004E4814">
            <w:r>
              <w:rPr>
                <w:sz w:val="19"/>
              </w:rPr>
              <w:t>Actions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0D39C1CB" w14:textId="77777777" w:rsidR="004E4814" w:rsidRDefault="004E4814">
            <w:r>
              <w:rPr>
                <w:sz w:val="19"/>
              </w:rPr>
              <w:t>Rygboard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7BCC44E9" w14:textId="77777777" w:rsidR="004E4814" w:rsidRDefault="004E4814">
            <w:r>
              <w:rPr>
                <w:sz w:val="19"/>
              </w:rPr>
              <w:t>TestBuyerRygBoard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667C9960" w14:textId="77777777" w:rsidR="004E4814" w:rsidRDefault="004E4814">
            <w:r>
              <w:rPr>
                <w:sz w:val="19"/>
              </w:rPr>
              <w:t>Open Ryg Board And Validate Popup</w:t>
            </w:r>
          </w:p>
        </w:tc>
      </w:tr>
      <w:tr w:rsidR="004E4814" w14:paraId="75683985" w14:textId="77777777" w:rsidTr="004E4814">
        <w:tc>
          <w:tcPr>
            <w:tcW w:w="1700" w:type="dxa"/>
            <w:shd w:val="clear" w:color="auto" w:fill="FCE5CD"/>
            <w:vAlign w:val="center"/>
          </w:tcPr>
          <w:p w14:paraId="375AD2D2" w14:textId="77777777" w:rsidR="004E4814" w:rsidRDefault="004E4814">
            <w:pPr>
              <w:jc w:val="center"/>
            </w:pPr>
            <w:r>
              <w:rPr>
                <w:sz w:val="19"/>
              </w:rPr>
              <w:t>23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2568354" w14:textId="77777777" w:rsidR="004E4814" w:rsidRDefault="004E4814">
            <w:r>
              <w:rPr>
                <w:sz w:val="19"/>
              </w:rPr>
              <w:t>Actions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BF8FA78" w14:textId="77777777" w:rsidR="004E4814" w:rsidRDefault="004E4814">
            <w:r>
              <w:rPr>
                <w:sz w:val="19"/>
              </w:rPr>
              <w:t>Rygboard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59AD95F9" w14:textId="77777777" w:rsidR="004E4814" w:rsidRDefault="004E4814">
            <w:r>
              <w:rPr>
                <w:sz w:val="19"/>
              </w:rPr>
              <w:t>TestBuyerRygBoard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735F5D20" w14:textId="77777777" w:rsidR="004E4814" w:rsidRDefault="004E4814">
            <w:r>
              <w:rPr>
                <w:sz w:val="19"/>
              </w:rPr>
              <w:t>Open Spike Order Entry And Submit</w:t>
            </w:r>
          </w:p>
        </w:tc>
      </w:tr>
      <w:tr w:rsidR="004E4814" w14:paraId="6565F4CC" w14:textId="77777777" w:rsidTr="004E4814">
        <w:tc>
          <w:tcPr>
            <w:tcW w:w="1700" w:type="dxa"/>
            <w:shd w:val="clear" w:color="auto" w:fill="FCE5CD"/>
            <w:vAlign w:val="center"/>
          </w:tcPr>
          <w:p w14:paraId="3A73A458" w14:textId="77777777" w:rsidR="004E4814" w:rsidRDefault="004E4814">
            <w:pPr>
              <w:jc w:val="center"/>
            </w:pPr>
            <w:r>
              <w:rPr>
                <w:sz w:val="19"/>
              </w:rPr>
              <w:t>24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017495B8" w14:textId="77777777" w:rsidR="004E4814" w:rsidRDefault="004E4814">
            <w:r>
              <w:rPr>
                <w:sz w:val="19"/>
              </w:rPr>
              <w:t>Actions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70A06DD6" w14:textId="77777777" w:rsidR="004E4814" w:rsidRDefault="004E4814">
            <w:r>
              <w:rPr>
                <w:sz w:val="19"/>
              </w:rPr>
              <w:t>Schedule Seasonal Cards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55A29B36" w14:textId="77777777" w:rsidR="004E4814" w:rsidRDefault="004E4814">
            <w:r>
              <w:rPr>
                <w:sz w:val="19"/>
              </w:rPr>
              <w:t>TestScheduleSeasonalCards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A293E5B" w14:textId="77777777" w:rsidR="004E4814" w:rsidRDefault="004E4814">
            <w:r>
              <w:rPr>
                <w:sz w:val="19"/>
              </w:rPr>
              <w:t>Login</w:t>
            </w:r>
          </w:p>
        </w:tc>
      </w:tr>
      <w:tr w:rsidR="004E4814" w14:paraId="6B59A8A5" w14:textId="77777777" w:rsidTr="004E4814">
        <w:tc>
          <w:tcPr>
            <w:tcW w:w="1700" w:type="dxa"/>
            <w:shd w:val="clear" w:color="auto" w:fill="FCE5CD"/>
            <w:vAlign w:val="center"/>
          </w:tcPr>
          <w:p w14:paraId="136D2049" w14:textId="77777777" w:rsidR="004E4814" w:rsidRDefault="004E4814">
            <w:pPr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C7C52C1" w14:textId="77777777" w:rsidR="004E4814" w:rsidRDefault="004E4814">
            <w:r>
              <w:rPr>
                <w:sz w:val="19"/>
              </w:rPr>
              <w:t>Actions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287FA5D5" w14:textId="77777777" w:rsidR="004E4814" w:rsidRDefault="004E4814">
            <w:r>
              <w:rPr>
                <w:sz w:val="19"/>
              </w:rPr>
              <w:t>Schedule Seasonal Cards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4409AF8D" w14:textId="77777777" w:rsidR="004E4814" w:rsidRDefault="004E4814">
            <w:r>
              <w:rPr>
                <w:sz w:val="19"/>
              </w:rPr>
              <w:t>TestScheduleSeasonalCards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42A07F87" w14:textId="77777777" w:rsidR="004E4814" w:rsidRDefault="004E4814">
            <w:r>
              <w:rPr>
                <w:sz w:val="19"/>
              </w:rPr>
              <w:t>Open Schedule Seasonal Cards</w:t>
            </w:r>
          </w:p>
        </w:tc>
      </w:tr>
      <w:tr w:rsidR="004E4814" w14:paraId="25C8C413" w14:textId="77777777" w:rsidTr="004E4814">
        <w:tc>
          <w:tcPr>
            <w:tcW w:w="1700" w:type="dxa"/>
            <w:shd w:val="clear" w:color="auto" w:fill="FCE5CD"/>
            <w:vAlign w:val="center"/>
          </w:tcPr>
          <w:p w14:paraId="69A7BA93" w14:textId="77777777" w:rsidR="004E4814" w:rsidRDefault="004E4814">
            <w:pPr>
              <w:jc w:val="center"/>
            </w:pPr>
            <w:r>
              <w:rPr>
                <w:sz w:val="19"/>
              </w:rPr>
              <w:t>26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62AD8453" w14:textId="77777777" w:rsidR="004E4814" w:rsidRDefault="004E4814">
            <w:r>
              <w:rPr>
                <w:sz w:val="19"/>
              </w:rPr>
              <w:t>Actions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5BA45B6" w14:textId="77777777" w:rsidR="004E4814" w:rsidRDefault="004E4814">
            <w:r>
              <w:rPr>
                <w:sz w:val="19"/>
              </w:rPr>
              <w:t>Schedule Seasonal Cards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46111DA0" w14:textId="77777777" w:rsidR="004E4814" w:rsidRDefault="004E4814">
            <w:r>
              <w:rPr>
                <w:sz w:val="19"/>
              </w:rPr>
              <w:t>TestScheduleSeasonalCards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9AA5A0B" w14:textId="77777777" w:rsidR="004E4814" w:rsidRDefault="004E4814">
            <w:r>
              <w:rPr>
                <w:sz w:val="19"/>
              </w:rPr>
              <w:t>Select Item And Submit Seasonal Entry</w:t>
            </w:r>
          </w:p>
        </w:tc>
      </w:tr>
      <w:tr w:rsidR="004E4814" w14:paraId="1DE41A9D" w14:textId="77777777" w:rsidTr="004E4814">
        <w:tc>
          <w:tcPr>
            <w:tcW w:w="1700" w:type="dxa"/>
            <w:shd w:val="clear" w:color="auto" w:fill="FCE5CD"/>
            <w:vAlign w:val="center"/>
          </w:tcPr>
          <w:p w14:paraId="2216CC85" w14:textId="77777777" w:rsidR="004E4814" w:rsidRDefault="004E4814">
            <w:pPr>
              <w:jc w:val="center"/>
            </w:pPr>
            <w:r>
              <w:rPr>
                <w:sz w:val="19"/>
              </w:rPr>
              <w:t>27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FB0C5F5" w14:textId="77777777" w:rsidR="004E4814" w:rsidRDefault="004E4814">
            <w:r>
              <w:rPr>
                <w:sz w:val="19"/>
              </w:rPr>
              <w:t>Actions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BA73853" w14:textId="77777777" w:rsidR="004E4814" w:rsidRDefault="004E4814">
            <w:r>
              <w:rPr>
                <w:sz w:val="19"/>
              </w:rPr>
              <w:t>Update Serial No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79288657" w14:textId="77777777" w:rsidR="004E4814" w:rsidRDefault="004E4814">
            <w:r>
              <w:rPr>
                <w:sz w:val="19"/>
              </w:rPr>
              <w:t>TestUpdateSerialNo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22B6AEAB" w14:textId="77777777" w:rsidR="004E4814" w:rsidRDefault="004E4814">
            <w:r>
              <w:rPr>
                <w:sz w:val="19"/>
              </w:rPr>
              <w:t>Back To Update Serial No</w:t>
            </w:r>
          </w:p>
        </w:tc>
      </w:tr>
      <w:tr w:rsidR="004E4814" w14:paraId="783B708B" w14:textId="77777777" w:rsidTr="004E4814">
        <w:tc>
          <w:tcPr>
            <w:tcW w:w="1700" w:type="dxa"/>
            <w:shd w:val="clear" w:color="auto" w:fill="FCE5CD"/>
            <w:vAlign w:val="center"/>
          </w:tcPr>
          <w:p w14:paraId="52DDBBCC" w14:textId="77777777" w:rsidR="004E4814" w:rsidRDefault="004E4814">
            <w:pPr>
              <w:jc w:val="center"/>
            </w:pPr>
            <w:r>
              <w:rPr>
                <w:sz w:val="19"/>
              </w:rPr>
              <w:t>28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F7A54E2" w14:textId="77777777" w:rsidR="004E4814" w:rsidRDefault="004E4814">
            <w:r>
              <w:rPr>
                <w:sz w:val="19"/>
              </w:rPr>
              <w:t>Actions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317186D" w14:textId="77777777" w:rsidR="004E4814" w:rsidRDefault="004E4814">
            <w:r>
              <w:rPr>
                <w:sz w:val="19"/>
              </w:rPr>
              <w:t>Update Serial No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1810DB87" w14:textId="77777777" w:rsidR="004E4814" w:rsidRDefault="004E4814">
            <w:r>
              <w:rPr>
                <w:sz w:val="19"/>
              </w:rPr>
              <w:t>TestUpdateSerialNo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9C279EC" w14:textId="77777777" w:rsidR="004E4814" w:rsidRDefault="004E4814">
            <w:r>
              <w:rPr>
                <w:sz w:val="19"/>
              </w:rPr>
              <w:t>Login</w:t>
            </w:r>
          </w:p>
        </w:tc>
      </w:tr>
      <w:tr w:rsidR="004E4814" w14:paraId="68DD3FCC" w14:textId="77777777" w:rsidTr="004E4814">
        <w:tc>
          <w:tcPr>
            <w:tcW w:w="1700" w:type="dxa"/>
            <w:shd w:val="clear" w:color="auto" w:fill="FCE5CD"/>
            <w:vAlign w:val="center"/>
          </w:tcPr>
          <w:p w14:paraId="1B598D78" w14:textId="77777777" w:rsidR="004E4814" w:rsidRDefault="004E4814">
            <w:pPr>
              <w:jc w:val="center"/>
            </w:pPr>
            <w:r>
              <w:rPr>
                <w:sz w:val="19"/>
              </w:rPr>
              <w:t>29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594E991" w14:textId="77777777" w:rsidR="004E4814" w:rsidRDefault="004E4814">
            <w:r>
              <w:rPr>
                <w:sz w:val="19"/>
              </w:rPr>
              <w:t>Actions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4CD149A0" w14:textId="77777777" w:rsidR="004E4814" w:rsidRDefault="004E4814">
            <w:r>
              <w:rPr>
                <w:sz w:val="19"/>
              </w:rPr>
              <w:t>Update Serial No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140252D3" w14:textId="77777777" w:rsidR="004E4814" w:rsidRDefault="004E4814">
            <w:r>
              <w:rPr>
                <w:sz w:val="19"/>
              </w:rPr>
              <w:t>TestUpdateSerialNo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8301802" w14:textId="77777777" w:rsidR="004E4814" w:rsidRDefault="004E4814">
            <w:r>
              <w:rPr>
                <w:sz w:val="19"/>
              </w:rPr>
              <w:t>Open Actions</w:t>
            </w:r>
          </w:p>
        </w:tc>
      </w:tr>
      <w:tr w:rsidR="004E4814" w14:paraId="2141BAA5" w14:textId="77777777" w:rsidTr="004E4814">
        <w:tc>
          <w:tcPr>
            <w:tcW w:w="1700" w:type="dxa"/>
            <w:shd w:val="clear" w:color="auto" w:fill="FCE5CD"/>
            <w:vAlign w:val="center"/>
          </w:tcPr>
          <w:p w14:paraId="0AE55519" w14:textId="77777777" w:rsidR="004E4814" w:rsidRDefault="004E4814">
            <w:pPr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AFE4759" w14:textId="77777777" w:rsidR="004E4814" w:rsidRDefault="004E4814">
            <w:r>
              <w:rPr>
                <w:sz w:val="19"/>
              </w:rPr>
              <w:t>Actions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2803DBB4" w14:textId="77777777" w:rsidR="004E4814" w:rsidRDefault="004E4814">
            <w:r>
              <w:rPr>
                <w:sz w:val="19"/>
              </w:rPr>
              <w:t>Update Serial No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37104EF9" w14:textId="77777777" w:rsidR="004E4814" w:rsidRDefault="004E4814">
            <w:r>
              <w:rPr>
                <w:sz w:val="19"/>
              </w:rPr>
              <w:t>TestUpdateSerialNo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07B28459" w14:textId="77777777" w:rsidR="004E4814" w:rsidRDefault="004E4814">
            <w:r>
              <w:rPr>
                <w:sz w:val="19"/>
              </w:rPr>
              <w:t>Open Update Serial No</w:t>
            </w:r>
          </w:p>
        </w:tc>
      </w:tr>
      <w:tr w:rsidR="004E4814" w14:paraId="2F026308" w14:textId="77777777" w:rsidTr="004E4814">
        <w:tc>
          <w:tcPr>
            <w:tcW w:w="1700" w:type="dxa"/>
            <w:shd w:val="clear" w:color="auto" w:fill="FCE5CD"/>
            <w:vAlign w:val="center"/>
          </w:tcPr>
          <w:p w14:paraId="71A20808" w14:textId="77777777" w:rsidR="004E4814" w:rsidRDefault="004E4814">
            <w:pPr>
              <w:jc w:val="center"/>
            </w:pPr>
            <w:r>
              <w:rPr>
                <w:sz w:val="19"/>
              </w:rPr>
              <w:t>31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701B0EAB" w14:textId="77777777" w:rsidR="004E4814" w:rsidRDefault="004E4814">
            <w:r>
              <w:rPr>
                <w:sz w:val="19"/>
              </w:rPr>
              <w:t>Actions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90EA863" w14:textId="77777777" w:rsidR="004E4814" w:rsidRDefault="004E4814">
            <w:r>
              <w:rPr>
                <w:sz w:val="19"/>
              </w:rPr>
              <w:t>Update Serial No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225EB7F5" w14:textId="77777777" w:rsidR="004E4814" w:rsidRDefault="004E4814">
            <w:r>
              <w:rPr>
                <w:sz w:val="19"/>
              </w:rPr>
              <w:t>TestUpdateSerialNo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26C3EB40" w14:textId="77777777" w:rsidR="004E4814" w:rsidRDefault="004E4814">
            <w:r>
              <w:rPr>
                <w:sz w:val="19"/>
              </w:rPr>
              <w:t>Search Serial No</w:t>
            </w:r>
          </w:p>
        </w:tc>
      </w:tr>
      <w:tr w:rsidR="004E4814" w14:paraId="10ABEA58" w14:textId="77777777" w:rsidTr="004E4814">
        <w:tc>
          <w:tcPr>
            <w:tcW w:w="1700" w:type="dxa"/>
            <w:shd w:val="clear" w:color="auto" w:fill="FCE5CD"/>
            <w:vAlign w:val="center"/>
          </w:tcPr>
          <w:p w14:paraId="099DEE9F" w14:textId="77777777" w:rsidR="004E4814" w:rsidRDefault="004E4814">
            <w:pPr>
              <w:jc w:val="center"/>
            </w:pPr>
            <w:r>
              <w:rPr>
                <w:sz w:val="19"/>
              </w:rPr>
              <w:t>32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0AD7EC88" w14:textId="77777777" w:rsidR="004E4814" w:rsidRDefault="004E4814">
            <w:r>
              <w:rPr>
                <w:sz w:val="19"/>
              </w:rPr>
              <w:t>Actions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899DBAD" w14:textId="77777777" w:rsidR="004E4814" w:rsidRDefault="004E4814">
            <w:r>
              <w:rPr>
                <w:sz w:val="19"/>
              </w:rPr>
              <w:t>Update Serial No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618D2D26" w14:textId="77777777" w:rsidR="004E4814" w:rsidRDefault="004E4814">
            <w:r>
              <w:rPr>
                <w:sz w:val="19"/>
              </w:rPr>
              <w:t>TestUpdateSerialNo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0009F894" w14:textId="77777777" w:rsidR="004E4814" w:rsidRDefault="004E4814">
            <w:r>
              <w:rPr>
                <w:sz w:val="19"/>
              </w:rPr>
              <w:t>Update Selected Card</w:t>
            </w:r>
          </w:p>
        </w:tc>
      </w:tr>
      <w:tr w:rsidR="004E4814" w14:paraId="3ECBFE03" w14:textId="77777777" w:rsidTr="004E4814">
        <w:tc>
          <w:tcPr>
            <w:tcW w:w="1700" w:type="dxa"/>
            <w:shd w:val="clear" w:color="auto" w:fill="FCE5CD"/>
            <w:vAlign w:val="center"/>
          </w:tcPr>
          <w:p w14:paraId="2E49FE6A" w14:textId="77777777" w:rsidR="004E4814" w:rsidRDefault="004E4814">
            <w:pPr>
              <w:jc w:val="center"/>
            </w:pPr>
            <w:r>
              <w:rPr>
                <w:sz w:val="19"/>
              </w:rPr>
              <w:t>33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67B204FC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376356D" w14:textId="77777777" w:rsidR="004E4814" w:rsidRDefault="004E4814">
            <w:r>
              <w:rPr>
                <w:sz w:val="19"/>
              </w:rPr>
              <w:t>Integration - Integration Errors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58EC766E" w14:textId="77777777" w:rsidR="004E4814" w:rsidRDefault="004E4814">
            <w:r>
              <w:rPr>
                <w:sz w:val="19"/>
              </w:rPr>
              <w:t>TestCustomReportIntegrationErrors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02884004" w14:textId="77777777" w:rsidR="004E4814" w:rsidRDefault="004E4814">
            <w:r>
              <w:rPr>
                <w:sz w:val="19"/>
              </w:rPr>
              <w:t>Fill Report Form</w:t>
            </w:r>
          </w:p>
        </w:tc>
      </w:tr>
      <w:tr w:rsidR="004E4814" w14:paraId="70C5F8AE" w14:textId="77777777" w:rsidTr="004E4814">
        <w:tc>
          <w:tcPr>
            <w:tcW w:w="1700" w:type="dxa"/>
            <w:shd w:val="clear" w:color="auto" w:fill="FCE5CD"/>
            <w:vAlign w:val="center"/>
          </w:tcPr>
          <w:p w14:paraId="32DC8EA9" w14:textId="77777777" w:rsidR="004E4814" w:rsidRDefault="004E4814">
            <w:pPr>
              <w:jc w:val="center"/>
            </w:pPr>
            <w:r>
              <w:rPr>
                <w:sz w:val="19"/>
              </w:rPr>
              <w:t>34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259AD81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5620BF9" w14:textId="77777777" w:rsidR="004E4814" w:rsidRDefault="004E4814">
            <w:r>
              <w:rPr>
                <w:sz w:val="19"/>
              </w:rPr>
              <w:t>Integration - Integration Errors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2D722EB1" w14:textId="77777777" w:rsidR="004E4814" w:rsidRDefault="004E4814">
            <w:r>
              <w:rPr>
                <w:sz w:val="19"/>
              </w:rPr>
              <w:t>TestCustomReportIntegrationErrors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07610F9" w14:textId="77777777" w:rsidR="004E4814" w:rsidRDefault="004E4814">
            <w:r>
              <w:rPr>
                <w:sz w:val="19"/>
              </w:rPr>
              <w:t>Login</w:t>
            </w:r>
          </w:p>
        </w:tc>
      </w:tr>
      <w:tr w:rsidR="004E4814" w14:paraId="629D34E3" w14:textId="77777777" w:rsidTr="004E4814">
        <w:tc>
          <w:tcPr>
            <w:tcW w:w="1700" w:type="dxa"/>
            <w:shd w:val="clear" w:color="auto" w:fill="FCE5CD"/>
            <w:vAlign w:val="center"/>
          </w:tcPr>
          <w:p w14:paraId="75E22C4F" w14:textId="77777777" w:rsidR="004E4814" w:rsidRDefault="004E4814">
            <w:pPr>
              <w:jc w:val="center"/>
            </w:pPr>
            <w:r>
              <w:rPr>
                <w:sz w:val="19"/>
              </w:rPr>
              <w:t>35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00CAD1B5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7FDBBBBB" w14:textId="77777777" w:rsidR="004E4814" w:rsidRDefault="004E4814">
            <w:r>
              <w:rPr>
                <w:sz w:val="19"/>
              </w:rPr>
              <w:t>Integration - Integration Errors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2BBDF0DE" w14:textId="77777777" w:rsidR="004E4814" w:rsidRDefault="004E4814">
            <w:r>
              <w:rPr>
                <w:sz w:val="19"/>
              </w:rPr>
              <w:t>TestCustomReportIntegrationErrors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0CE444C" w14:textId="77777777" w:rsidR="004E4814" w:rsidRDefault="004E4814">
            <w:r>
              <w:rPr>
                <w:sz w:val="19"/>
              </w:rPr>
              <w:t>Navigate To List</w:t>
            </w:r>
          </w:p>
        </w:tc>
      </w:tr>
      <w:tr w:rsidR="004E4814" w14:paraId="01E3FF37" w14:textId="77777777" w:rsidTr="004E4814">
        <w:tc>
          <w:tcPr>
            <w:tcW w:w="1700" w:type="dxa"/>
            <w:shd w:val="clear" w:color="auto" w:fill="FCE5CD"/>
            <w:vAlign w:val="center"/>
          </w:tcPr>
          <w:p w14:paraId="4402D08A" w14:textId="77777777" w:rsidR="004E4814" w:rsidRDefault="004E4814">
            <w:pPr>
              <w:jc w:val="center"/>
            </w:pPr>
            <w:r>
              <w:rPr>
                <w:sz w:val="19"/>
              </w:rPr>
              <w:t>36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B072370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BE74958" w14:textId="77777777" w:rsidR="004E4814" w:rsidRDefault="004E4814">
            <w:r>
              <w:rPr>
                <w:sz w:val="19"/>
              </w:rPr>
              <w:t>Integration - Integration Errors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12F57DA7" w14:textId="77777777" w:rsidR="004E4814" w:rsidRDefault="004E4814">
            <w:r>
              <w:rPr>
                <w:sz w:val="19"/>
              </w:rPr>
              <w:t>TestCustomReportIntegrationErrors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6EE22A7C" w14:textId="77777777" w:rsidR="004E4814" w:rsidRDefault="004E4814">
            <w:r>
              <w:rPr>
                <w:sz w:val="19"/>
              </w:rPr>
              <w:t>Open Integration Errors Form</w:t>
            </w:r>
          </w:p>
        </w:tc>
      </w:tr>
      <w:tr w:rsidR="004E4814" w14:paraId="5AD9C2C4" w14:textId="77777777" w:rsidTr="004E4814">
        <w:tc>
          <w:tcPr>
            <w:tcW w:w="1700" w:type="dxa"/>
            <w:shd w:val="clear" w:color="auto" w:fill="FCE5CD"/>
            <w:vAlign w:val="center"/>
          </w:tcPr>
          <w:p w14:paraId="22C28745" w14:textId="77777777" w:rsidR="004E4814" w:rsidRDefault="004E4814">
            <w:pPr>
              <w:jc w:val="center"/>
            </w:pPr>
            <w:r>
              <w:rPr>
                <w:sz w:val="19"/>
              </w:rPr>
              <w:t>37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BCC34F1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0417C7FD" w14:textId="77777777" w:rsidR="004E4814" w:rsidRDefault="004E4814">
            <w:r>
              <w:rPr>
                <w:sz w:val="19"/>
              </w:rPr>
              <w:t>Integration - Integration Errors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1F5FDE7F" w14:textId="77777777" w:rsidR="004E4814" w:rsidRDefault="004E4814">
            <w:r>
              <w:rPr>
                <w:sz w:val="19"/>
              </w:rPr>
              <w:t>TestCustomReportIntegrationErrors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BE780B5" w14:textId="77777777" w:rsidR="004E4814" w:rsidRDefault="004E4814">
            <w:r>
              <w:rPr>
                <w:sz w:val="19"/>
              </w:rPr>
              <w:t>Save Custom Report</w:t>
            </w:r>
          </w:p>
        </w:tc>
      </w:tr>
      <w:tr w:rsidR="004E4814" w14:paraId="5B1F5E5E" w14:textId="77777777" w:rsidTr="004E4814">
        <w:tc>
          <w:tcPr>
            <w:tcW w:w="1700" w:type="dxa"/>
            <w:shd w:val="clear" w:color="auto" w:fill="FCE5CD"/>
            <w:vAlign w:val="center"/>
          </w:tcPr>
          <w:p w14:paraId="6F11CFD0" w14:textId="77777777" w:rsidR="004E4814" w:rsidRDefault="004E4814">
            <w:pPr>
              <w:jc w:val="center"/>
            </w:pPr>
            <w:r>
              <w:rPr>
                <w:sz w:val="19"/>
              </w:rPr>
              <w:t>38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95E4D02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1BD15AD" w14:textId="77777777" w:rsidR="004E4814" w:rsidRDefault="004E4814">
            <w:r>
              <w:rPr>
                <w:sz w:val="19"/>
              </w:rPr>
              <w:t>Integration - Integration Errors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5DF5606B" w14:textId="77777777" w:rsidR="004E4814" w:rsidRDefault="004E4814">
            <w:r>
              <w:rPr>
                <w:sz w:val="19"/>
              </w:rPr>
              <w:t>TestCustomReportIntegrationErrors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2980C928" w14:textId="77777777" w:rsidR="004E4814" w:rsidRDefault="004E4814">
            <w:r>
              <w:rPr>
                <w:sz w:val="19"/>
              </w:rPr>
              <w:t>Show Report And Change Filter</w:t>
            </w:r>
          </w:p>
        </w:tc>
      </w:tr>
      <w:tr w:rsidR="004E4814" w14:paraId="5DC2286D" w14:textId="77777777" w:rsidTr="004E4814">
        <w:tc>
          <w:tcPr>
            <w:tcW w:w="1700" w:type="dxa"/>
            <w:shd w:val="clear" w:color="auto" w:fill="FCE5CD"/>
            <w:vAlign w:val="center"/>
          </w:tcPr>
          <w:p w14:paraId="5D742A97" w14:textId="77777777" w:rsidR="004E4814" w:rsidRDefault="004E4814">
            <w:pPr>
              <w:jc w:val="center"/>
            </w:pPr>
            <w:r>
              <w:rPr>
                <w:sz w:val="19"/>
              </w:rPr>
              <w:t>39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4C92D904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89C5974" w14:textId="77777777" w:rsidR="004E4814" w:rsidRDefault="004E4814">
            <w:r>
              <w:rPr>
                <w:sz w:val="19"/>
              </w:rPr>
              <w:t>LFMOEE - Bom Production Sequence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6120794D" w14:textId="77777777" w:rsidR="004E4814" w:rsidRDefault="004E4814">
            <w:r>
              <w:rPr>
                <w:sz w:val="19"/>
              </w:rPr>
              <w:t>TestCustomReportBOMProductionSequence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5DA67B9" w14:textId="77777777" w:rsidR="004E4814" w:rsidRDefault="004E4814">
            <w:r>
              <w:rPr>
                <w:sz w:val="19"/>
              </w:rPr>
              <w:t>Fill Report Form</w:t>
            </w:r>
          </w:p>
        </w:tc>
      </w:tr>
      <w:tr w:rsidR="004E4814" w14:paraId="4884D395" w14:textId="77777777" w:rsidTr="004E4814">
        <w:tc>
          <w:tcPr>
            <w:tcW w:w="1700" w:type="dxa"/>
            <w:shd w:val="clear" w:color="auto" w:fill="FCE5CD"/>
            <w:vAlign w:val="center"/>
          </w:tcPr>
          <w:p w14:paraId="7C95D003" w14:textId="77777777" w:rsidR="004E4814" w:rsidRDefault="004E4814">
            <w:pPr>
              <w:jc w:val="center"/>
            </w:pPr>
            <w:r>
              <w:rPr>
                <w:sz w:val="19"/>
              </w:rPr>
              <w:t>40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A59EAF1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0696F01A" w14:textId="77777777" w:rsidR="004E4814" w:rsidRDefault="004E4814">
            <w:r>
              <w:rPr>
                <w:sz w:val="19"/>
              </w:rPr>
              <w:t>LFMOEE - Bom Production Sequence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6785D309" w14:textId="77777777" w:rsidR="004E4814" w:rsidRDefault="004E4814">
            <w:r>
              <w:rPr>
                <w:sz w:val="19"/>
              </w:rPr>
              <w:t>TestCustomReportBOMProductionSequence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3FDE5F3" w14:textId="77777777" w:rsidR="004E4814" w:rsidRDefault="004E4814">
            <w:r>
              <w:rPr>
                <w:sz w:val="19"/>
              </w:rPr>
              <w:t>Login</w:t>
            </w:r>
          </w:p>
        </w:tc>
      </w:tr>
      <w:tr w:rsidR="004E4814" w14:paraId="7C746733" w14:textId="77777777" w:rsidTr="004E4814">
        <w:tc>
          <w:tcPr>
            <w:tcW w:w="1700" w:type="dxa"/>
            <w:shd w:val="clear" w:color="auto" w:fill="FCE5CD"/>
            <w:vAlign w:val="center"/>
          </w:tcPr>
          <w:p w14:paraId="2AB5DE30" w14:textId="77777777" w:rsidR="004E4814" w:rsidRDefault="004E4814">
            <w:pPr>
              <w:jc w:val="center"/>
            </w:pPr>
            <w:r>
              <w:rPr>
                <w:sz w:val="19"/>
              </w:rPr>
              <w:t>41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E198FDC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5B0BC25" w14:textId="77777777" w:rsidR="004E4814" w:rsidRDefault="004E4814">
            <w:r>
              <w:rPr>
                <w:sz w:val="19"/>
              </w:rPr>
              <w:t>LFMOEE - Bom Production Sequence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782EAD62" w14:textId="77777777" w:rsidR="004E4814" w:rsidRDefault="004E4814">
            <w:r>
              <w:rPr>
                <w:sz w:val="19"/>
              </w:rPr>
              <w:t>TestCustomReportBOMProductionSequence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1BE6F8E" w14:textId="77777777" w:rsidR="004E4814" w:rsidRDefault="004E4814">
            <w:r>
              <w:rPr>
                <w:sz w:val="19"/>
              </w:rPr>
              <w:t>Navigate To List</w:t>
            </w:r>
          </w:p>
        </w:tc>
      </w:tr>
      <w:tr w:rsidR="004E4814" w14:paraId="2DACD3DC" w14:textId="77777777" w:rsidTr="004E4814">
        <w:tc>
          <w:tcPr>
            <w:tcW w:w="1700" w:type="dxa"/>
            <w:shd w:val="clear" w:color="auto" w:fill="FCE5CD"/>
            <w:vAlign w:val="center"/>
          </w:tcPr>
          <w:p w14:paraId="18A8173A" w14:textId="77777777" w:rsidR="004E4814" w:rsidRDefault="004E4814">
            <w:pPr>
              <w:jc w:val="center"/>
            </w:pPr>
            <w:r>
              <w:rPr>
                <w:sz w:val="19"/>
              </w:rPr>
              <w:t>42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038FBDC0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C6F32A3" w14:textId="77777777" w:rsidR="004E4814" w:rsidRDefault="004E4814">
            <w:r>
              <w:rPr>
                <w:sz w:val="19"/>
              </w:rPr>
              <w:t>LFMOEE - Bom Production Sequence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10F6606C" w14:textId="77777777" w:rsidR="004E4814" w:rsidRDefault="004E4814">
            <w:r>
              <w:rPr>
                <w:sz w:val="19"/>
              </w:rPr>
              <w:t>TestCustomReportBOMProductionSequence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6DDD478" w14:textId="77777777" w:rsidR="004E4814" w:rsidRDefault="004E4814">
            <w:r>
              <w:rPr>
                <w:sz w:val="19"/>
              </w:rPr>
              <w:t>Open Bom Production Sequence Form</w:t>
            </w:r>
          </w:p>
        </w:tc>
      </w:tr>
      <w:tr w:rsidR="004E4814" w14:paraId="62D3A416" w14:textId="77777777" w:rsidTr="004E4814">
        <w:tc>
          <w:tcPr>
            <w:tcW w:w="1700" w:type="dxa"/>
            <w:shd w:val="clear" w:color="auto" w:fill="FCE5CD"/>
            <w:vAlign w:val="center"/>
          </w:tcPr>
          <w:p w14:paraId="5A487936" w14:textId="77777777" w:rsidR="004E4814" w:rsidRDefault="004E4814">
            <w:pPr>
              <w:jc w:val="center"/>
            </w:pPr>
            <w:r>
              <w:rPr>
                <w:sz w:val="19"/>
              </w:rPr>
              <w:t>43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295EE1BD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806D053" w14:textId="77777777" w:rsidR="004E4814" w:rsidRDefault="004E4814">
            <w:r>
              <w:rPr>
                <w:sz w:val="19"/>
              </w:rPr>
              <w:t>LFMOEE - Bom Production Sequence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7872D09F" w14:textId="77777777" w:rsidR="004E4814" w:rsidRDefault="004E4814">
            <w:r>
              <w:rPr>
                <w:sz w:val="19"/>
              </w:rPr>
              <w:t>TestCustomReportBOMProductionSequence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67BA671C" w14:textId="77777777" w:rsidR="004E4814" w:rsidRDefault="004E4814">
            <w:r>
              <w:rPr>
                <w:sz w:val="19"/>
              </w:rPr>
              <w:t>Save Custom Report</w:t>
            </w:r>
          </w:p>
        </w:tc>
      </w:tr>
      <w:tr w:rsidR="004E4814" w14:paraId="4B09CCA8" w14:textId="77777777" w:rsidTr="004E4814">
        <w:tc>
          <w:tcPr>
            <w:tcW w:w="1700" w:type="dxa"/>
            <w:shd w:val="clear" w:color="auto" w:fill="FCE5CD"/>
            <w:vAlign w:val="center"/>
          </w:tcPr>
          <w:p w14:paraId="6C4AB9D4" w14:textId="77777777" w:rsidR="004E4814" w:rsidRDefault="004E4814">
            <w:pPr>
              <w:jc w:val="center"/>
            </w:pPr>
            <w:r>
              <w:rPr>
                <w:sz w:val="19"/>
              </w:rPr>
              <w:t>44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09C7F20E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69DB643" w14:textId="77777777" w:rsidR="004E4814" w:rsidRDefault="004E4814">
            <w:r>
              <w:rPr>
                <w:sz w:val="19"/>
              </w:rPr>
              <w:t>LFMOEE - Bom Production Sequence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7B660480" w14:textId="77777777" w:rsidR="004E4814" w:rsidRDefault="004E4814">
            <w:r>
              <w:rPr>
                <w:sz w:val="19"/>
              </w:rPr>
              <w:t>TestCustomReportBOMProductionSequence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3C78C60" w14:textId="77777777" w:rsidR="004E4814" w:rsidRDefault="004E4814">
            <w:r>
              <w:rPr>
                <w:sz w:val="19"/>
              </w:rPr>
              <w:t>Show Report And Change Filter</w:t>
            </w:r>
          </w:p>
        </w:tc>
      </w:tr>
      <w:tr w:rsidR="004E4814" w14:paraId="55BCD6E5" w14:textId="77777777" w:rsidTr="004E4814">
        <w:tc>
          <w:tcPr>
            <w:tcW w:w="1700" w:type="dxa"/>
            <w:shd w:val="clear" w:color="auto" w:fill="FCE5CD"/>
            <w:vAlign w:val="center"/>
          </w:tcPr>
          <w:p w14:paraId="51FD1695" w14:textId="77777777" w:rsidR="004E4814" w:rsidRDefault="004E4814">
            <w:pPr>
              <w:jc w:val="center"/>
            </w:pPr>
            <w:r>
              <w:rPr>
                <w:sz w:val="19"/>
              </w:rPr>
              <w:t>45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75582BE4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298BAE5" w14:textId="77777777" w:rsidR="004E4814" w:rsidRDefault="004E4814">
            <w:r>
              <w:rPr>
                <w:sz w:val="19"/>
              </w:rPr>
              <w:t>LFMOEE - Consignment Release Cards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4846C0C7" w14:textId="77777777" w:rsidR="004E4814" w:rsidRDefault="004E4814">
            <w:r>
              <w:rPr>
                <w:sz w:val="19"/>
              </w:rPr>
              <w:t>TestCustomReportLFMOEEConsignmentReleaseCards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D5E671C" w14:textId="77777777" w:rsidR="004E4814" w:rsidRDefault="004E4814">
            <w:r>
              <w:rPr>
                <w:sz w:val="19"/>
              </w:rPr>
              <w:t>Fill Report Form</w:t>
            </w:r>
          </w:p>
        </w:tc>
      </w:tr>
      <w:tr w:rsidR="004E4814" w14:paraId="43DCCD6D" w14:textId="77777777" w:rsidTr="004E4814">
        <w:tc>
          <w:tcPr>
            <w:tcW w:w="1700" w:type="dxa"/>
            <w:shd w:val="clear" w:color="auto" w:fill="FCE5CD"/>
            <w:vAlign w:val="center"/>
          </w:tcPr>
          <w:p w14:paraId="488CEAAE" w14:textId="77777777" w:rsidR="004E4814" w:rsidRDefault="004E4814">
            <w:pPr>
              <w:jc w:val="center"/>
            </w:pPr>
            <w:r>
              <w:rPr>
                <w:sz w:val="19"/>
              </w:rPr>
              <w:t>46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6113E6BB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38785C0" w14:textId="77777777" w:rsidR="004E4814" w:rsidRDefault="004E4814">
            <w:r>
              <w:rPr>
                <w:sz w:val="19"/>
              </w:rPr>
              <w:t>LFMOEE - Consignment Release Cards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1122ED38" w14:textId="77777777" w:rsidR="004E4814" w:rsidRDefault="004E4814">
            <w:r>
              <w:rPr>
                <w:sz w:val="19"/>
              </w:rPr>
              <w:t>TestCustomReportLFMOEEConsignmentReleaseCards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03F3485A" w14:textId="77777777" w:rsidR="004E4814" w:rsidRDefault="004E4814">
            <w:r>
              <w:rPr>
                <w:sz w:val="19"/>
              </w:rPr>
              <w:t>Login</w:t>
            </w:r>
          </w:p>
        </w:tc>
      </w:tr>
      <w:tr w:rsidR="004E4814" w14:paraId="633F1262" w14:textId="77777777" w:rsidTr="004E4814">
        <w:tc>
          <w:tcPr>
            <w:tcW w:w="1700" w:type="dxa"/>
            <w:shd w:val="clear" w:color="auto" w:fill="FCE5CD"/>
            <w:vAlign w:val="center"/>
          </w:tcPr>
          <w:p w14:paraId="08C19F60" w14:textId="77777777" w:rsidR="004E4814" w:rsidRDefault="004E4814">
            <w:pPr>
              <w:jc w:val="center"/>
            </w:pPr>
            <w:r>
              <w:rPr>
                <w:sz w:val="19"/>
              </w:rPr>
              <w:t>47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070BD203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6B84700A" w14:textId="77777777" w:rsidR="004E4814" w:rsidRDefault="004E4814">
            <w:r>
              <w:rPr>
                <w:sz w:val="19"/>
              </w:rPr>
              <w:t>LFMOEE - Consignment Release Cards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52CB1D41" w14:textId="77777777" w:rsidR="004E4814" w:rsidRDefault="004E4814">
            <w:r>
              <w:rPr>
                <w:sz w:val="19"/>
              </w:rPr>
              <w:t>TestCustomReportLFMOEEConsignmentReleaseCards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52E1690" w14:textId="77777777" w:rsidR="004E4814" w:rsidRDefault="004E4814">
            <w:r>
              <w:rPr>
                <w:sz w:val="19"/>
              </w:rPr>
              <w:t>Navigate To List</w:t>
            </w:r>
          </w:p>
        </w:tc>
      </w:tr>
      <w:tr w:rsidR="004E4814" w14:paraId="42283EF8" w14:textId="77777777" w:rsidTr="004E4814">
        <w:tc>
          <w:tcPr>
            <w:tcW w:w="1700" w:type="dxa"/>
            <w:shd w:val="clear" w:color="auto" w:fill="FCE5CD"/>
            <w:vAlign w:val="center"/>
          </w:tcPr>
          <w:p w14:paraId="05B1231B" w14:textId="77777777" w:rsidR="004E4814" w:rsidRDefault="004E4814">
            <w:pPr>
              <w:jc w:val="center"/>
            </w:pPr>
            <w:r>
              <w:rPr>
                <w:sz w:val="19"/>
              </w:rPr>
              <w:t>48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779C6CB1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4702B0BF" w14:textId="77777777" w:rsidR="004E4814" w:rsidRDefault="004E4814">
            <w:r>
              <w:rPr>
                <w:sz w:val="19"/>
              </w:rPr>
              <w:t>LFMOEE - Consignment Release Cards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4D435F56" w14:textId="77777777" w:rsidR="004E4814" w:rsidRDefault="004E4814">
            <w:r>
              <w:rPr>
                <w:sz w:val="19"/>
              </w:rPr>
              <w:t>TestCustomReportLFMOEEConsignmentReleaseCards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2CAD38D1" w14:textId="77777777" w:rsidR="004E4814" w:rsidRDefault="004E4814">
            <w:r>
              <w:rPr>
                <w:sz w:val="19"/>
              </w:rPr>
              <w:t>Open Form</w:t>
            </w:r>
          </w:p>
        </w:tc>
      </w:tr>
      <w:tr w:rsidR="004E4814" w14:paraId="44219CF7" w14:textId="77777777" w:rsidTr="004E4814">
        <w:tc>
          <w:tcPr>
            <w:tcW w:w="1700" w:type="dxa"/>
            <w:shd w:val="clear" w:color="auto" w:fill="FCE5CD"/>
            <w:vAlign w:val="center"/>
          </w:tcPr>
          <w:p w14:paraId="1D048058" w14:textId="77777777" w:rsidR="004E4814" w:rsidRDefault="004E4814">
            <w:pPr>
              <w:jc w:val="center"/>
            </w:pPr>
            <w:r>
              <w:rPr>
                <w:sz w:val="19"/>
              </w:rPr>
              <w:t>49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0BC780D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69565A85" w14:textId="77777777" w:rsidR="004E4814" w:rsidRDefault="004E4814">
            <w:r>
              <w:rPr>
                <w:sz w:val="19"/>
              </w:rPr>
              <w:t>LFMOEE - Consignment Release Cards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30DB8B51" w14:textId="77777777" w:rsidR="004E4814" w:rsidRDefault="004E4814">
            <w:r>
              <w:rPr>
                <w:sz w:val="19"/>
              </w:rPr>
              <w:t>TestCustomReportLFMOEEConsignmentReleaseCards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717C6496" w14:textId="77777777" w:rsidR="004E4814" w:rsidRDefault="004E4814">
            <w:r>
              <w:rPr>
                <w:sz w:val="19"/>
              </w:rPr>
              <w:t>Save Custom Report</w:t>
            </w:r>
          </w:p>
        </w:tc>
      </w:tr>
      <w:tr w:rsidR="004E4814" w14:paraId="026A5580" w14:textId="77777777" w:rsidTr="004E4814">
        <w:tc>
          <w:tcPr>
            <w:tcW w:w="1700" w:type="dxa"/>
            <w:shd w:val="clear" w:color="auto" w:fill="FCE5CD"/>
            <w:vAlign w:val="center"/>
          </w:tcPr>
          <w:p w14:paraId="588F8898" w14:textId="77777777" w:rsidR="004E4814" w:rsidRDefault="004E4814">
            <w:pPr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5781965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B72F9EE" w14:textId="77777777" w:rsidR="004E4814" w:rsidRDefault="004E4814">
            <w:r>
              <w:rPr>
                <w:sz w:val="19"/>
              </w:rPr>
              <w:t>LFMOEE - Consignment Release Cards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44EAE8D1" w14:textId="77777777" w:rsidR="004E4814" w:rsidRDefault="004E4814">
            <w:r>
              <w:rPr>
                <w:sz w:val="19"/>
              </w:rPr>
              <w:t>TestCustomReportLFMOEEConsignmentReleaseCards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02F26D1A" w14:textId="77777777" w:rsidR="004E4814" w:rsidRDefault="004E4814">
            <w:r>
              <w:rPr>
                <w:sz w:val="19"/>
              </w:rPr>
              <w:t>Show Report And Change Filter</w:t>
            </w:r>
          </w:p>
        </w:tc>
      </w:tr>
      <w:tr w:rsidR="004E4814" w14:paraId="1906BAA4" w14:textId="77777777" w:rsidTr="004E4814">
        <w:tc>
          <w:tcPr>
            <w:tcW w:w="1700" w:type="dxa"/>
            <w:shd w:val="clear" w:color="auto" w:fill="FCE5CD"/>
            <w:vAlign w:val="center"/>
          </w:tcPr>
          <w:p w14:paraId="445ED363" w14:textId="77777777" w:rsidR="004E4814" w:rsidRDefault="004E4814">
            <w:pPr>
              <w:jc w:val="center"/>
            </w:pPr>
            <w:r>
              <w:rPr>
                <w:sz w:val="19"/>
              </w:rPr>
              <w:t>51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04E0462D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2AF0E239" w14:textId="77777777" w:rsidR="004E4814" w:rsidRDefault="004E4814">
            <w:r>
              <w:rPr>
                <w:sz w:val="19"/>
              </w:rPr>
              <w:t>LFMOEE - Oee Download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76236F2F" w14:textId="77777777" w:rsidR="004E4814" w:rsidRDefault="004E4814">
            <w:r>
              <w:rPr>
                <w:sz w:val="19"/>
              </w:rPr>
              <w:t>TestCustomReportOeeDownload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486D4D0B" w14:textId="77777777" w:rsidR="004E4814" w:rsidRDefault="004E4814">
            <w:r>
              <w:rPr>
                <w:sz w:val="19"/>
              </w:rPr>
              <w:t>Fill Report Form</w:t>
            </w:r>
          </w:p>
        </w:tc>
      </w:tr>
      <w:tr w:rsidR="004E4814" w14:paraId="6DAFB5CB" w14:textId="77777777" w:rsidTr="004E4814">
        <w:tc>
          <w:tcPr>
            <w:tcW w:w="1700" w:type="dxa"/>
            <w:shd w:val="clear" w:color="auto" w:fill="FCE5CD"/>
            <w:vAlign w:val="center"/>
          </w:tcPr>
          <w:p w14:paraId="3232E63E" w14:textId="77777777" w:rsidR="004E4814" w:rsidRDefault="004E4814">
            <w:pPr>
              <w:jc w:val="center"/>
            </w:pPr>
            <w:r>
              <w:rPr>
                <w:sz w:val="19"/>
              </w:rPr>
              <w:t>52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65B7A8FF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1DB1B9F" w14:textId="77777777" w:rsidR="004E4814" w:rsidRDefault="004E4814">
            <w:r>
              <w:rPr>
                <w:sz w:val="19"/>
              </w:rPr>
              <w:t>LFMOEE - Oee Download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5DBF8C8F" w14:textId="77777777" w:rsidR="004E4814" w:rsidRDefault="004E4814">
            <w:r>
              <w:rPr>
                <w:sz w:val="19"/>
              </w:rPr>
              <w:t>TestCustomReportOeeDownload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8803613" w14:textId="77777777" w:rsidR="004E4814" w:rsidRDefault="004E4814">
            <w:r>
              <w:rPr>
                <w:sz w:val="19"/>
              </w:rPr>
              <w:t>Login</w:t>
            </w:r>
          </w:p>
        </w:tc>
      </w:tr>
      <w:tr w:rsidR="004E4814" w14:paraId="429CA24F" w14:textId="77777777" w:rsidTr="004E4814">
        <w:tc>
          <w:tcPr>
            <w:tcW w:w="1700" w:type="dxa"/>
            <w:shd w:val="clear" w:color="auto" w:fill="FCE5CD"/>
            <w:vAlign w:val="center"/>
          </w:tcPr>
          <w:p w14:paraId="08DE3006" w14:textId="77777777" w:rsidR="004E4814" w:rsidRDefault="004E4814">
            <w:pPr>
              <w:jc w:val="center"/>
            </w:pPr>
            <w:r>
              <w:rPr>
                <w:sz w:val="19"/>
              </w:rPr>
              <w:t>53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4EE512A5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4509342F" w14:textId="77777777" w:rsidR="004E4814" w:rsidRDefault="004E4814">
            <w:r>
              <w:rPr>
                <w:sz w:val="19"/>
              </w:rPr>
              <w:t>LFMOEE - Oee Download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0D23CCAA" w14:textId="77777777" w:rsidR="004E4814" w:rsidRDefault="004E4814">
            <w:r>
              <w:rPr>
                <w:sz w:val="19"/>
              </w:rPr>
              <w:t>TestCustomReportOeeDownload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16F4437" w14:textId="77777777" w:rsidR="004E4814" w:rsidRDefault="004E4814">
            <w:r>
              <w:rPr>
                <w:sz w:val="19"/>
              </w:rPr>
              <w:t>Navigate To List</w:t>
            </w:r>
          </w:p>
        </w:tc>
      </w:tr>
      <w:tr w:rsidR="004E4814" w14:paraId="6290ED36" w14:textId="77777777" w:rsidTr="004E4814">
        <w:tc>
          <w:tcPr>
            <w:tcW w:w="1700" w:type="dxa"/>
            <w:shd w:val="clear" w:color="auto" w:fill="FCE5CD"/>
            <w:vAlign w:val="center"/>
          </w:tcPr>
          <w:p w14:paraId="0E0B8C31" w14:textId="77777777" w:rsidR="004E4814" w:rsidRDefault="004E4814">
            <w:pPr>
              <w:jc w:val="center"/>
            </w:pPr>
            <w:r>
              <w:rPr>
                <w:sz w:val="19"/>
              </w:rPr>
              <w:t>54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6C0DDEF5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6B2F4ED1" w14:textId="77777777" w:rsidR="004E4814" w:rsidRDefault="004E4814">
            <w:r>
              <w:rPr>
                <w:sz w:val="19"/>
              </w:rPr>
              <w:t>LFMOEE - Oee Download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10EFA4D6" w14:textId="77777777" w:rsidR="004E4814" w:rsidRDefault="004E4814">
            <w:r>
              <w:rPr>
                <w:sz w:val="19"/>
              </w:rPr>
              <w:t>TestCustomReportOeeDownload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493516D" w14:textId="77777777" w:rsidR="004E4814" w:rsidRDefault="004E4814">
            <w:r>
              <w:rPr>
                <w:sz w:val="19"/>
              </w:rPr>
              <w:t>Open Oee Download Form</w:t>
            </w:r>
          </w:p>
        </w:tc>
      </w:tr>
      <w:tr w:rsidR="004E4814" w14:paraId="23C7EAF3" w14:textId="77777777" w:rsidTr="004E4814">
        <w:tc>
          <w:tcPr>
            <w:tcW w:w="1700" w:type="dxa"/>
            <w:shd w:val="clear" w:color="auto" w:fill="FCE5CD"/>
            <w:vAlign w:val="center"/>
          </w:tcPr>
          <w:p w14:paraId="6CE9249B" w14:textId="77777777" w:rsidR="004E4814" w:rsidRDefault="004E4814">
            <w:pPr>
              <w:jc w:val="center"/>
            </w:pPr>
            <w:r>
              <w:rPr>
                <w:sz w:val="19"/>
              </w:rPr>
              <w:t>55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472E2F0A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1CF7FA7" w14:textId="77777777" w:rsidR="004E4814" w:rsidRDefault="004E4814">
            <w:r>
              <w:rPr>
                <w:sz w:val="19"/>
              </w:rPr>
              <w:t>LFMOEE - Oee Download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20610E86" w14:textId="77777777" w:rsidR="004E4814" w:rsidRDefault="004E4814">
            <w:r>
              <w:rPr>
                <w:sz w:val="19"/>
              </w:rPr>
              <w:t>TestCustomReportOeeDownload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4676F0E3" w14:textId="77777777" w:rsidR="004E4814" w:rsidRDefault="004E4814">
            <w:r>
              <w:rPr>
                <w:sz w:val="19"/>
              </w:rPr>
              <w:t>Save Custom Report</w:t>
            </w:r>
          </w:p>
        </w:tc>
      </w:tr>
      <w:tr w:rsidR="004E4814" w14:paraId="406E3D0F" w14:textId="77777777" w:rsidTr="004E4814">
        <w:tc>
          <w:tcPr>
            <w:tcW w:w="1700" w:type="dxa"/>
            <w:shd w:val="clear" w:color="auto" w:fill="FCE5CD"/>
            <w:vAlign w:val="center"/>
          </w:tcPr>
          <w:p w14:paraId="478D2513" w14:textId="77777777" w:rsidR="004E4814" w:rsidRDefault="004E4814">
            <w:pPr>
              <w:jc w:val="center"/>
            </w:pPr>
            <w:r>
              <w:rPr>
                <w:sz w:val="19"/>
              </w:rPr>
              <w:t>56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0CD4179B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F9A56A5" w14:textId="77777777" w:rsidR="004E4814" w:rsidRDefault="004E4814">
            <w:r>
              <w:rPr>
                <w:sz w:val="19"/>
              </w:rPr>
              <w:t>LFMOEE - Oee Download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1EFAE0C5" w14:textId="77777777" w:rsidR="004E4814" w:rsidRDefault="004E4814">
            <w:r>
              <w:rPr>
                <w:sz w:val="19"/>
              </w:rPr>
              <w:t>TestCustomReportOeeDownload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98D9D77" w14:textId="77777777" w:rsidR="004E4814" w:rsidRDefault="004E4814">
            <w:r>
              <w:rPr>
                <w:sz w:val="19"/>
              </w:rPr>
              <w:t>Show Report And Change Filter</w:t>
            </w:r>
          </w:p>
        </w:tc>
      </w:tr>
      <w:tr w:rsidR="004E4814" w14:paraId="50F42F64" w14:textId="77777777" w:rsidTr="004E4814">
        <w:tc>
          <w:tcPr>
            <w:tcW w:w="1700" w:type="dxa"/>
            <w:shd w:val="clear" w:color="auto" w:fill="FCE5CD"/>
            <w:vAlign w:val="center"/>
          </w:tcPr>
          <w:p w14:paraId="60294CC7" w14:textId="77777777" w:rsidR="004E4814" w:rsidRDefault="004E4814">
            <w:pPr>
              <w:jc w:val="center"/>
            </w:pPr>
            <w:r>
              <w:rPr>
                <w:sz w:val="19"/>
              </w:rPr>
              <w:t>57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2B735073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01E223AC" w14:textId="77777777" w:rsidR="004E4814" w:rsidRDefault="004E4814">
            <w:r>
              <w:rPr>
                <w:sz w:val="19"/>
              </w:rPr>
              <w:t>LFMOEE - On Hand Inventory By Supplier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5B7F336E" w14:textId="77777777" w:rsidR="004E4814" w:rsidRDefault="004E4814">
            <w:r>
              <w:rPr>
                <w:sz w:val="19"/>
              </w:rPr>
              <w:t>TestCustomReportLFMOEEOnHandInventoryBySupplier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9E4FAC6" w14:textId="77777777" w:rsidR="004E4814" w:rsidRDefault="004E4814">
            <w:r>
              <w:rPr>
                <w:sz w:val="19"/>
              </w:rPr>
              <w:t>Fill Report Form</w:t>
            </w:r>
          </w:p>
        </w:tc>
      </w:tr>
      <w:tr w:rsidR="004E4814" w14:paraId="38733825" w14:textId="77777777" w:rsidTr="004E4814">
        <w:tc>
          <w:tcPr>
            <w:tcW w:w="1700" w:type="dxa"/>
            <w:shd w:val="clear" w:color="auto" w:fill="FCE5CD"/>
            <w:vAlign w:val="center"/>
          </w:tcPr>
          <w:p w14:paraId="42CB0125" w14:textId="77777777" w:rsidR="004E4814" w:rsidRDefault="004E4814">
            <w:pPr>
              <w:jc w:val="center"/>
            </w:pPr>
            <w:r>
              <w:rPr>
                <w:sz w:val="19"/>
              </w:rPr>
              <w:t>58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00F7BEEA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B63BBA6" w14:textId="77777777" w:rsidR="004E4814" w:rsidRDefault="004E4814">
            <w:r>
              <w:rPr>
                <w:sz w:val="19"/>
              </w:rPr>
              <w:t>LFMOEE - On Hand Inventory By Supplier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7C22A253" w14:textId="77777777" w:rsidR="004E4814" w:rsidRDefault="004E4814">
            <w:r>
              <w:rPr>
                <w:sz w:val="19"/>
              </w:rPr>
              <w:t>TestCustomReportLFMOEEOnHandInventoryBySupplier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7BA3958" w14:textId="77777777" w:rsidR="004E4814" w:rsidRDefault="004E4814">
            <w:r>
              <w:rPr>
                <w:sz w:val="19"/>
              </w:rPr>
              <w:t>Login</w:t>
            </w:r>
          </w:p>
        </w:tc>
      </w:tr>
      <w:tr w:rsidR="004E4814" w14:paraId="0D7D5B32" w14:textId="77777777" w:rsidTr="004E4814">
        <w:tc>
          <w:tcPr>
            <w:tcW w:w="1700" w:type="dxa"/>
            <w:shd w:val="clear" w:color="auto" w:fill="FCE5CD"/>
            <w:vAlign w:val="center"/>
          </w:tcPr>
          <w:p w14:paraId="373DA95A" w14:textId="77777777" w:rsidR="004E4814" w:rsidRDefault="004E4814">
            <w:pPr>
              <w:jc w:val="center"/>
            </w:pPr>
            <w:r>
              <w:rPr>
                <w:sz w:val="19"/>
              </w:rPr>
              <w:t>59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396A73A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59A4B7D" w14:textId="77777777" w:rsidR="004E4814" w:rsidRDefault="004E4814">
            <w:r>
              <w:rPr>
                <w:sz w:val="19"/>
              </w:rPr>
              <w:t>LFMOEE - On Hand Inventory By Supplier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1B4ED813" w14:textId="77777777" w:rsidR="004E4814" w:rsidRDefault="004E4814">
            <w:r>
              <w:rPr>
                <w:sz w:val="19"/>
              </w:rPr>
              <w:t>TestCustomReportLFMOEEOnHandInventoryBySupplier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AC40654" w14:textId="77777777" w:rsidR="004E4814" w:rsidRDefault="004E4814">
            <w:r>
              <w:rPr>
                <w:sz w:val="19"/>
              </w:rPr>
              <w:t>Navigate To List</w:t>
            </w:r>
          </w:p>
        </w:tc>
      </w:tr>
      <w:tr w:rsidR="004E4814" w14:paraId="78ABD466" w14:textId="77777777" w:rsidTr="004E4814">
        <w:tc>
          <w:tcPr>
            <w:tcW w:w="1700" w:type="dxa"/>
            <w:shd w:val="clear" w:color="auto" w:fill="FCE5CD"/>
            <w:vAlign w:val="center"/>
          </w:tcPr>
          <w:p w14:paraId="1D203EC5" w14:textId="77777777" w:rsidR="004E4814" w:rsidRDefault="004E4814">
            <w:pPr>
              <w:jc w:val="center"/>
            </w:pPr>
            <w:r>
              <w:rPr>
                <w:sz w:val="19"/>
              </w:rPr>
              <w:t>60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7914C87B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2D5C0A60" w14:textId="77777777" w:rsidR="004E4814" w:rsidRDefault="004E4814">
            <w:r>
              <w:rPr>
                <w:sz w:val="19"/>
              </w:rPr>
              <w:t>LFMOEE - On Hand Inventory By Supplier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3F06C9BC" w14:textId="77777777" w:rsidR="004E4814" w:rsidRDefault="004E4814">
            <w:r>
              <w:rPr>
                <w:sz w:val="19"/>
              </w:rPr>
              <w:t>TestCustomReportLFMOEEOnHandInventoryBySupplier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0276085E" w14:textId="77777777" w:rsidR="004E4814" w:rsidRDefault="004E4814">
            <w:r>
              <w:rPr>
                <w:sz w:val="19"/>
              </w:rPr>
              <w:t>Open Form</w:t>
            </w:r>
          </w:p>
        </w:tc>
      </w:tr>
      <w:tr w:rsidR="004E4814" w14:paraId="536E2ADE" w14:textId="77777777" w:rsidTr="004E4814">
        <w:tc>
          <w:tcPr>
            <w:tcW w:w="1700" w:type="dxa"/>
            <w:shd w:val="clear" w:color="auto" w:fill="FCE5CD"/>
            <w:vAlign w:val="center"/>
          </w:tcPr>
          <w:p w14:paraId="73004AC6" w14:textId="77777777" w:rsidR="004E4814" w:rsidRDefault="004E4814">
            <w:pPr>
              <w:jc w:val="center"/>
            </w:pPr>
            <w:r>
              <w:rPr>
                <w:sz w:val="19"/>
              </w:rPr>
              <w:t>61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6D41770D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038127EF" w14:textId="77777777" w:rsidR="004E4814" w:rsidRDefault="004E4814">
            <w:r>
              <w:rPr>
                <w:sz w:val="19"/>
              </w:rPr>
              <w:t>LFMOEE - On Hand Inventory By Supplier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0CE5B932" w14:textId="77777777" w:rsidR="004E4814" w:rsidRDefault="004E4814">
            <w:r>
              <w:rPr>
                <w:sz w:val="19"/>
              </w:rPr>
              <w:t>TestCustomReportLFMOEEOnHandInventoryBySupplier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63FE5D92" w14:textId="77777777" w:rsidR="004E4814" w:rsidRDefault="004E4814">
            <w:r>
              <w:rPr>
                <w:sz w:val="19"/>
              </w:rPr>
              <w:t>Save Custom Report</w:t>
            </w:r>
          </w:p>
        </w:tc>
      </w:tr>
      <w:tr w:rsidR="004E4814" w14:paraId="302A736D" w14:textId="77777777" w:rsidTr="004E4814">
        <w:tc>
          <w:tcPr>
            <w:tcW w:w="1700" w:type="dxa"/>
            <w:shd w:val="clear" w:color="auto" w:fill="FCE5CD"/>
            <w:vAlign w:val="center"/>
          </w:tcPr>
          <w:p w14:paraId="446F7445" w14:textId="77777777" w:rsidR="004E4814" w:rsidRDefault="004E4814">
            <w:pPr>
              <w:jc w:val="center"/>
            </w:pPr>
            <w:r>
              <w:rPr>
                <w:sz w:val="19"/>
              </w:rPr>
              <w:t>62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02CC4AF2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7263CB27" w14:textId="77777777" w:rsidR="004E4814" w:rsidRDefault="004E4814">
            <w:r>
              <w:rPr>
                <w:sz w:val="19"/>
              </w:rPr>
              <w:t>LFMOEE - On Hand Inventory By Supplier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79757B92" w14:textId="77777777" w:rsidR="004E4814" w:rsidRDefault="004E4814">
            <w:r>
              <w:rPr>
                <w:sz w:val="19"/>
              </w:rPr>
              <w:t>TestCustomReportLFMOEEOnHandInventoryBySupplier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2B12903E" w14:textId="77777777" w:rsidR="004E4814" w:rsidRDefault="004E4814">
            <w:r>
              <w:rPr>
                <w:sz w:val="19"/>
              </w:rPr>
              <w:t>Show Report And Change Filter</w:t>
            </w:r>
          </w:p>
        </w:tc>
      </w:tr>
      <w:tr w:rsidR="004E4814" w14:paraId="55FCB506" w14:textId="77777777" w:rsidTr="004E4814">
        <w:tc>
          <w:tcPr>
            <w:tcW w:w="1700" w:type="dxa"/>
            <w:shd w:val="clear" w:color="auto" w:fill="FCE5CD"/>
            <w:vAlign w:val="center"/>
          </w:tcPr>
          <w:p w14:paraId="679AE6B4" w14:textId="77777777" w:rsidR="004E4814" w:rsidRDefault="004E4814">
            <w:pPr>
              <w:jc w:val="center"/>
            </w:pPr>
            <w:r>
              <w:rPr>
                <w:sz w:val="19"/>
              </w:rPr>
              <w:t>63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C916A85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1B05612" w14:textId="77777777" w:rsidR="004E4814" w:rsidRDefault="004E4814">
            <w:r>
              <w:rPr>
                <w:sz w:val="19"/>
              </w:rPr>
              <w:t>LFMOEE - Orders In Production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54E2BDA4" w14:textId="77777777" w:rsidR="004E4814" w:rsidRDefault="004E4814">
            <w:r>
              <w:rPr>
                <w:sz w:val="19"/>
              </w:rPr>
              <w:t>TestCustomReportLFMOEEOrdersInProduction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99212E6" w14:textId="77777777" w:rsidR="004E4814" w:rsidRDefault="004E4814">
            <w:r>
              <w:rPr>
                <w:sz w:val="19"/>
              </w:rPr>
              <w:t>Fill Report Form</w:t>
            </w:r>
          </w:p>
        </w:tc>
      </w:tr>
      <w:tr w:rsidR="004E4814" w14:paraId="48CE185C" w14:textId="77777777" w:rsidTr="004E4814">
        <w:tc>
          <w:tcPr>
            <w:tcW w:w="1700" w:type="dxa"/>
            <w:shd w:val="clear" w:color="auto" w:fill="FCE5CD"/>
            <w:vAlign w:val="center"/>
          </w:tcPr>
          <w:p w14:paraId="5AB98A29" w14:textId="77777777" w:rsidR="004E4814" w:rsidRDefault="004E4814">
            <w:pPr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AF61EB7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6F050175" w14:textId="77777777" w:rsidR="004E4814" w:rsidRDefault="004E4814">
            <w:r>
              <w:rPr>
                <w:sz w:val="19"/>
              </w:rPr>
              <w:t>LFMOEE - Orders In Production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2E15E170" w14:textId="77777777" w:rsidR="004E4814" w:rsidRDefault="004E4814">
            <w:r>
              <w:rPr>
                <w:sz w:val="19"/>
              </w:rPr>
              <w:t>TestCustomReportLFMOEEOrdersInProduction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87649F3" w14:textId="77777777" w:rsidR="004E4814" w:rsidRDefault="004E4814">
            <w:r>
              <w:rPr>
                <w:sz w:val="19"/>
              </w:rPr>
              <w:t>Login</w:t>
            </w:r>
          </w:p>
        </w:tc>
      </w:tr>
      <w:tr w:rsidR="004E4814" w14:paraId="606A18AD" w14:textId="77777777" w:rsidTr="004E4814">
        <w:tc>
          <w:tcPr>
            <w:tcW w:w="1700" w:type="dxa"/>
            <w:shd w:val="clear" w:color="auto" w:fill="FCE5CD"/>
            <w:vAlign w:val="center"/>
          </w:tcPr>
          <w:p w14:paraId="258956D8" w14:textId="77777777" w:rsidR="004E4814" w:rsidRDefault="004E4814">
            <w:pPr>
              <w:jc w:val="center"/>
            </w:pPr>
            <w:r>
              <w:rPr>
                <w:sz w:val="19"/>
              </w:rPr>
              <w:t>65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20D552A5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2D043EE" w14:textId="77777777" w:rsidR="004E4814" w:rsidRDefault="004E4814">
            <w:r>
              <w:rPr>
                <w:sz w:val="19"/>
              </w:rPr>
              <w:t>LFMOEE - Orders In Production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7ACADFF1" w14:textId="77777777" w:rsidR="004E4814" w:rsidRDefault="004E4814">
            <w:r>
              <w:rPr>
                <w:sz w:val="19"/>
              </w:rPr>
              <w:t>TestCustomReportLFMOEEOrdersInProduction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3FE22A0" w14:textId="77777777" w:rsidR="004E4814" w:rsidRDefault="004E4814">
            <w:r>
              <w:rPr>
                <w:sz w:val="19"/>
              </w:rPr>
              <w:t>Navigate To List</w:t>
            </w:r>
          </w:p>
        </w:tc>
      </w:tr>
      <w:tr w:rsidR="004E4814" w14:paraId="0728E2CE" w14:textId="77777777" w:rsidTr="004E4814">
        <w:tc>
          <w:tcPr>
            <w:tcW w:w="1700" w:type="dxa"/>
            <w:shd w:val="clear" w:color="auto" w:fill="FCE5CD"/>
            <w:vAlign w:val="center"/>
          </w:tcPr>
          <w:p w14:paraId="61417C70" w14:textId="77777777" w:rsidR="004E4814" w:rsidRDefault="004E4814">
            <w:pPr>
              <w:jc w:val="center"/>
            </w:pPr>
            <w:r>
              <w:rPr>
                <w:sz w:val="19"/>
              </w:rPr>
              <w:t>66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284FBB7E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5D88C58" w14:textId="77777777" w:rsidR="004E4814" w:rsidRDefault="004E4814">
            <w:r>
              <w:rPr>
                <w:sz w:val="19"/>
              </w:rPr>
              <w:t>LFMOEE - Orders In Production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2F8CCEF5" w14:textId="77777777" w:rsidR="004E4814" w:rsidRDefault="004E4814">
            <w:r>
              <w:rPr>
                <w:sz w:val="19"/>
              </w:rPr>
              <w:t>TestCustomReportLFMOEEOrdersInProduction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47EC4F51" w14:textId="77777777" w:rsidR="004E4814" w:rsidRDefault="004E4814">
            <w:r>
              <w:rPr>
                <w:sz w:val="19"/>
              </w:rPr>
              <w:t>Open Form</w:t>
            </w:r>
          </w:p>
        </w:tc>
      </w:tr>
      <w:tr w:rsidR="004E4814" w14:paraId="5573E609" w14:textId="77777777" w:rsidTr="004E4814">
        <w:tc>
          <w:tcPr>
            <w:tcW w:w="1700" w:type="dxa"/>
            <w:shd w:val="clear" w:color="auto" w:fill="FCE5CD"/>
            <w:vAlign w:val="center"/>
          </w:tcPr>
          <w:p w14:paraId="46919E26" w14:textId="77777777" w:rsidR="004E4814" w:rsidRDefault="004E4814">
            <w:pPr>
              <w:jc w:val="center"/>
            </w:pPr>
            <w:r>
              <w:rPr>
                <w:sz w:val="19"/>
              </w:rPr>
              <w:t>67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B6D032D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001FBA5B" w14:textId="77777777" w:rsidR="004E4814" w:rsidRDefault="004E4814">
            <w:r>
              <w:rPr>
                <w:sz w:val="19"/>
              </w:rPr>
              <w:t>LFMOEE - Orders In Production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5C3CE2D7" w14:textId="77777777" w:rsidR="004E4814" w:rsidRDefault="004E4814">
            <w:r>
              <w:rPr>
                <w:sz w:val="19"/>
              </w:rPr>
              <w:t>TestCustomReportLFMOEEOrdersInProduction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26D72B46" w14:textId="77777777" w:rsidR="004E4814" w:rsidRDefault="004E4814">
            <w:r>
              <w:rPr>
                <w:sz w:val="19"/>
              </w:rPr>
              <w:t>Save Custom Report</w:t>
            </w:r>
          </w:p>
        </w:tc>
      </w:tr>
      <w:tr w:rsidR="004E4814" w14:paraId="2521829E" w14:textId="77777777" w:rsidTr="004E4814">
        <w:tc>
          <w:tcPr>
            <w:tcW w:w="1700" w:type="dxa"/>
            <w:shd w:val="clear" w:color="auto" w:fill="FCE5CD"/>
            <w:vAlign w:val="center"/>
          </w:tcPr>
          <w:p w14:paraId="5A4CC082" w14:textId="77777777" w:rsidR="004E4814" w:rsidRDefault="004E4814">
            <w:pPr>
              <w:jc w:val="center"/>
            </w:pPr>
            <w:r>
              <w:rPr>
                <w:sz w:val="19"/>
              </w:rPr>
              <w:t>68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4D8221E1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45A88BC" w14:textId="77777777" w:rsidR="004E4814" w:rsidRDefault="004E4814">
            <w:r>
              <w:rPr>
                <w:sz w:val="19"/>
              </w:rPr>
              <w:t>LFMOEE - Orders In Production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703C5F86" w14:textId="77777777" w:rsidR="004E4814" w:rsidRDefault="004E4814">
            <w:r>
              <w:rPr>
                <w:sz w:val="19"/>
              </w:rPr>
              <w:t>TestCustomReportLFMOEEOrdersInProduction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7297F9B" w14:textId="77777777" w:rsidR="004E4814" w:rsidRDefault="004E4814">
            <w:r>
              <w:rPr>
                <w:sz w:val="19"/>
              </w:rPr>
              <w:t>Show Report And Change Filter</w:t>
            </w:r>
          </w:p>
        </w:tc>
      </w:tr>
      <w:tr w:rsidR="004E4814" w14:paraId="5E294A1A" w14:textId="77777777" w:rsidTr="004E4814">
        <w:tc>
          <w:tcPr>
            <w:tcW w:w="1700" w:type="dxa"/>
            <w:shd w:val="clear" w:color="auto" w:fill="FCE5CD"/>
            <w:vAlign w:val="center"/>
          </w:tcPr>
          <w:p w14:paraId="119CAB5D" w14:textId="77777777" w:rsidR="004E4814" w:rsidRDefault="004E4814">
            <w:pPr>
              <w:jc w:val="center"/>
            </w:pPr>
            <w:r>
              <w:rPr>
                <w:sz w:val="19"/>
              </w:rPr>
              <w:t>69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4266B898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79C486B1" w14:textId="77777777" w:rsidR="004E4814" w:rsidRDefault="004E4814">
            <w:r>
              <w:rPr>
                <w:sz w:val="19"/>
              </w:rPr>
              <w:t>LFMOEE - Production History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03702E96" w14:textId="77777777" w:rsidR="004E4814" w:rsidRDefault="004E4814">
            <w:r>
              <w:rPr>
                <w:sz w:val="19"/>
              </w:rPr>
              <w:t>TestCustomReportProductionHistory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01B7F4C2" w14:textId="77777777" w:rsidR="004E4814" w:rsidRDefault="004E4814">
            <w:r>
              <w:rPr>
                <w:sz w:val="19"/>
              </w:rPr>
              <w:t>Fill Report Form</w:t>
            </w:r>
          </w:p>
        </w:tc>
      </w:tr>
      <w:tr w:rsidR="004E4814" w14:paraId="4B69AFF6" w14:textId="77777777" w:rsidTr="004E4814">
        <w:tc>
          <w:tcPr>
            <w:tcW w:w="1700" w:type="dxa"/>
            <w:shd w:val="clear" w:color="auto" w:fill="FCE5CD"/>
            <w:vAlign w:val="center"/>
          </w:tcPr>
          <w:p w14:paraId="710CB3DB" w14:textId="77777777" w:rsidR="004E4814" w:rsidRDefault="004E4814">
            <w:pPr>
              <w:jc w:val="center"/>
            </w:pPr>
            <w:r>
              <w:rPr>
                <w:sz w:val="19"/>
              </w:rPr>
              <w:t>70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0F5CC31C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74B5C809" w14:textId="77777777" w:rsidR="004E4814" w:rsidRDefault="004E4814">
            <w:r>
              <w:rPr>
                <w:sz w:val="19"/>
              </w:rPr>
              <w:t>LFMOEE - Production History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7CC7EA51" w14:textId="77777777" w:rsidR="004E4814" w:rsidRDefault="004E4814">
            <w:r>
              <w:rPr>
                <w:sz w:val="19"/>
              </w:rPr>
              <w:t>TestCustomReportProductionHistory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C7518BE" w14:textId="77777777" w:rsidR="004E4814" w:rsidRDefault="004E4814">
            <w:r>
              <w:rPr>
                <w:sz w:val="19"/>
              </w:rPr>
              <w:t>Login</w:t>
            </w:r>
          </w:p>
        </w:tc>
      </w:tr>
      <w:tr w:rsidR="004E4814" w14:paraId="5203D051" w14:textId="77777777" w:rsidTr="004E4814">
        <w:tc>
          <w:tcPr>
            <w:tcW w:w="1700" w:type="dxa"/>
            <w:shd w:val="clear" w:color="auto" w:fill="FCE5CD"/>
            <w:vAlign w:val="center"/>
          </w:tcPr>
          <w:p w14:paraId="309046C3" w14:textId="77777777" w:rsidR="004E4814" w:rsidRDefault="004E4814">
            <w:pPr>
              <w:jc w:val="center"/>
            </w:pPr>
            <w:r>
              <w:rPr>
                <w:sz w:val="19"/>
              </w:rPr>
              <w:t>71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29F76AE0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3CBEA85" w14:textId="77777777" w:rsidR="004E4814" w:rsidRDefault="004E4814">
            <w:r>
              <w:rPr>
                <w:sz w:val="19"/>
              </w:rPr>
              <w:t>LFMOEE - Production History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10F0AD50" w14:textId="77777777" w:rsidR="004E4814" w:rsidRDefault="004E4814">
            <w:r>
              <w:rPr>
                <w:sz w:val="19"/>
              </w:rPr>
              <w:t>TestCustomReportProductionHistory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7C3583FD" w14:textId="77777777" w:rsidR="004E4814" w:rsidRDefault="004E4814">
            <w:r>
              <w:rPr>
                <w:sz w:val="19"/>
              </w:rPr>
              <w:t>Navigate To List</w:t>
            </w:r>
          </w:p>
        </w:tc>
      </w:tr>
      <w:tr w:rsidR="004E4814" w14:paraId="11722940" w14:textId="77777777" w:rsidTr="004E4814">
        <w:tc>
          <w:tcPr>
            <w:tcW w:w="1700" w:type="dxa"/>
            <w:shd w:val="clear" w:color="auto" w:fill="FCE5CD"/>
            <w:vAlign w:val="center"/>
          </w:tcPr>
          <w:p w14:paraId="775B8C4A" w14:textId="77777777" w:rsidR="004E4814" w:rsidRDefault="004E4814">
            <w:pPr>
              <w:jc w:val="center"/>
            </w:pPr>
            <w:r>
              <w:rPr>
                <w:sz w:val="19"/>
              </w:rPr>
              <w:t>72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0E21DD0F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442A4AC3" w14:textId="77777777" w:rsidR="004E4814" w:rsidRDefault="004E4814">
            <w:r>
              <w:rPr>
                <w:sz w:val="19"/>
              </w:rPr>
              <w:t>LFMOEE - Production History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2582EB2A" w14:textId="77777777" w:rsidR="004E4814" w:rsidRDefault="004E4814">
            <w:r>
              <w:rPr>
                <w:sz w:val="19"/>
              </w:rPr>
              <w:t>TestCustomReportProductionHistory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2A84794F" w14:textId="77777777" w:rsidR="004E4814" w:rsidRDefault="004E4814">
            <w:r>
              <w:rPr>
                <w:sz w:val="19"/>
              </w:rPr>
              <w:t>Open Production History Form</w:t>
            </w:r>
          </w:p>
        </w:tc>
      </w:tr>
      <w:tr w:rsidR="004E4814" w14:paraId="32B81251" w14:textId="77777777" w:rsidTr="004E4814">
        <w:tc>
          <w:tcPr>
            <w:tcW w:w="1700" w:type="dxa"/>
            <w:shd w:val="clear" w:color="auto" w:fill="FCE5CD"/>
            <w:vAlign w:val="center"/>
          </w:tcPr>
          <w:p w14:paraId="63A53AE3" w14:textId="77777777" w:rsidR="004E4814" w:rsidRDefault="004E4814">
            <w:pPr>
              <w:jc w:val="center"/>
            </w:pPr>
            <w:r>
              <w:rPr>
                <w:sz w:val="19"/>
              </w:rPr>
              <w:t>73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4D110F9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7384F99E" w14:textId="77777777" w:rsidR="004E4814" w:rsidRDefault="004E4814">
            <w:r>
              <w:rPr>
                <w:sz w:val="19"/>
              </w:rPr>
              <w:t>LFMOEE - Production History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4F692872" w14:textId="77777777" w:rsidR="004E4814" w:rsidRDefault="004E4814">
            <w:r>
              <w:rPr>
                <w:sz w:val="19"/>
              </w:rPr>
              <w:t>TestCustomReportProductionHistory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041759C" w14:textId="77777777" w:rsidR="004E4814" w:rsidRDefault="004E4814">
            <w:r>
              <w:rPr>
                <w:sz w:val="19"/>
              </w:rPr>
              <w:t>Save Custom Report</w:t>
            </w:r>
          </w:p>
        </w:tc>
      </w:tr>
      <w:tr w:rsidR="004E4814" w14:paraId="718B9507" w14:textId="77777777" w:rsidTr="004E4814">
        <w:tc>
          <w:tcPr>
            <w:tcW w:w="1700" w:type="dxa"/>
            <w:shd w:val="clear" w:color="auto" w:fill="FCE5CD"/>
            <w:vAlign w:val="center"/>
          </w:tcPr>
          <w:p w14:paraId="5AA37368" w14:textId="77777777" w:rsidR="004E4814" w:rsidRDefault="004E4814">
            <w:pPr>
              <w:jc w:val="center"/>
            </w:pPr>
            <w:r>
              <w:rPr>
                <w:sz w:val="19"/>
              </w:rPr>
              <w:t>74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4B8F4FA5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3EF583D" w14:textId="77777777" w:rsidR="004E4814" w:rsidRDefault="004E4814">
            <w:r>
              <w:rPr>
                <w:sz w:val="19"/>
              </w:rPr>
              <w:t>LFMOEE - Production History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2018FA33" w14:textId="77777777" w:rsidR="004E4814" w:rsidRDefault="004E4814">
            <w:r>
              <w:rPr>
                <w:sz w:val="19"/>
              </w:rPr>
              <w:t>TestCustomReportProductionHistory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7943286D" w14:textId="77777777" w:rsidR="004E4814" w:rsidRDefault="004E4814">
            <w:r>
              <w:rPr>
                <w:sz w:val="19"/>
              </w:rPr>
              <w:t>Show Report And Change Filter</w:t>
            </w:r>
          </w:p>
        </w:tc>
      </w:tr>
      <w:tr w:rsidR="004E4814" w14:paraId="26AD561B" w14:textId="77777777" w:rsidTr="004E4814">
        <w:tc>
          <w:tcPr>
            <w:tcW w:w="1700" w:type="dxa"/>
            <w:shd w:val="clear" w:color="auto" w:fill="FCE5CD"/>
            <w:vAlign w:val="center"/>
          </w:tcPr>
          <w:p w14:paraId="12E1213C" w14:textId="77777777" w:rsidR="004E4814" w:rsidRDefault="004E4814">
            <w:pPr>
              <w:jc w:val="center"/>
            </w:pPr>
            <w:r>
              <w:rPr>
                <w:sz w:val="19"/>
              </w:rPr>
              <w:t>75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61C4BFA7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3F96719" w14:textId="77777777" w:rsidR="004E4814" w:rsidRDefault="004E4814">
            <w:r>
              <w:rPr>
                <w:sz w:val="19"/>
              </w:rPr>
              <w:t>LFMOEE - Supplier Item Operations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21F50679" w14:textId="77777777" w:rsidR="004E4814" w:rsidRDefault="004E4814">
            <w:r>
              <w:rPr>
                <w:sz w:val="19"/>
              </w:rPr>
              <w:t>TestCustomReportSupplierItemOperations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0060202" w14:textId="77777777" w:rsidR="004E4814" w:rsidRDefault="004E4814">
            <w:r>
              <w:rPr>
                <w:sz w:val="19"/>
              </w:rPr>
              <w:t>Fill Report Form</w:t>
            </w:r>
          </w:p>
        </w:tc>
      </w:tr>
      <w:tr w:rsidR="004E4814" w14:paraId="208E6537" w14:textId="77777777" w:rsidTr="004E4814">
        <w:tc>
          <w:tcPr>
            <w:tcW w:w="1700" w:type="dxa"/>
            <w:shd w:val="clear" w:color="auto" w:fill="FCE5CD"/>
            <w:vAlign w:val="center"/>
          </w:tcPr>
          <w:p w14:paraId="62CD10EA" w14:textId="77777777" w:rsidR="004E4814" w:rsidRDefault="004E4814">
            <w:pPr>
              <w:jc w:val="center"/>
            </w:pPr>
            <w:r>
              <w:rPr>
                <w:sz w:val="19"/>
              </w:rPr>
              <w:t>76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700EC94E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024DAF8C" w14:textId="77777777" w:rsidR="004E4814" w:rsidRDefault="004E4814">
            <w:r>
              <w:rPr>
                <w:sz w:val="19"/>
              </w:rPr>
              <w:t>LFMOEE - Supplier Item Operations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79544B39" w14:textId="77777777" w:rsidR="004E4814" w:rsidRDefault="004E4814">
            <w:r>
              <w:rPr>
                <w:sz w:val="19"/>
              </w:rPr>
              <w:t>TestCustomReportSupplierItemOperations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1D6C0D9" w14:textId="77777777" w:rsidR="004E4814" w:rsidRDefault="004E4814">
            <w:r>
              <w:rPr>
                <w:sz w:val="19"/>
              </w:rPr>
              <w:t>Login</w:t>
            </w:r>
          </w:p>
        </w:tc>
      </w:tr>
      <w:tr w:rsidR="004E4814" w14:paraId="658517A6" w14:textId="77777777" w:rsidTr="004E4814">
        <w:tc>
          <w:tcPr>
            <w:tcW w:w="1700" w:type="dxa"/>
            <w:shd w:val="clear" w:color="auto" w:fill="FCE5CD"/>
            <w:vAlign w:val="center"/>
          </w:tcPr>
          <w:p w14:paraId="11CDB2F2" w14:textId="77777777" w:rsidR="004E4814" w:rsidRDefault="004E4814">
            <w:pPr>
              <w:jc w:val="center"/>
            </w:pPr>
            <w:r>
              <w:rPr>
                <w:sz w:val="19"/>
              </w:rPr>
              <w:t>77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B5697BA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64077BAE" w14:textId="77777777" w:rsidR="004E4814" w:rsidRDefault="004E4814">
            <w:r>
              <w:rPr>
                <w:sz w:val="19"/>
              </w:rPr>
              <w:t>LFMOEE - Supplier Item Operations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0E20BC7F" w14:textId="77777777" w:rsidR="004E4814" w:rsidRDefault="004E4814">
            <w:r>
              <w:rPr>
                <w:sz w:val="19"/>
              </w:rPr>
              <w:t>TestCustomReportSupplierItemOperations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8EC1866" w14:textId="77777777" w:rsidR="004E4814" w:rsidRDefault="004E4814">
            <w:r>
              <w:rPr>
                <w:sz w:val="19"/>
              </w:rPr>
              <w:t>Navigate To List</w:t>
            </w:r>
          </w:p>
        </w:tc>
      </w:tr>
      <w:tr w:rsidR="004E4814" w14:paraId="5CB52ED4" w14:textId="77777777" w:rsidTr="004E4814">
        <w:tc>
          <w:tcPr>
            <w:tcW w:w="1700" w:type="dxa"/>
            <w:shd w:val="clear" w:color="auto" w:fill="FCE5CD"/>
            <w:vAlign w:val="center"/>
          </w:tcPr>
          <w:p w14:paraId="3DE93716" w14:textId="77777777" w:rsidR="004E4814" w:rsidRDefault="004E4814">
            <w:pPr>
              <w:jc w:val="center"/>
            </w:pPr>
            <w:r>
              <w:rPr>
                <w:sz w:val="19"/>
              </w:rPr>
              <w:t>78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6F32388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28A6D866" w14:textId="77777777" w:rsidR="004E4814" w:rsidRDefault="004E4814">
            <w:r>
              <w:rPr>
                <w:sz w:val="19"/>
              </w:rPr>
              <w:t>LFMOEE - Supplier Item Operations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23C8792E" w14:textId="77777777" w:rsidR="004E4814" w:rsidRDefault="004E4814">
            <w:r>
              <w:rPr>
                <w:sz w:val="19"/>
              </w:rPr>
              <w:t>TestCustomReportSupplierItemOperations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CDD8F0F" w14:textId="77777777" w:rsidR="004E4814" w:rsidRDefault="004E4814">
            <w:r>
              <w:rPr>
                <w:sz w:val="19"/>
              </w:rPr>
              <w:t>Open Supplier Item Operations Form</w:t>
            </w:r>
          </w:p>
        </w:tc>
      </w:tr>
      <w:tr w:rsidR="004E4814" w14:paraId="3AF40D47" w14:textId="77777777" w:rsidTr="004E4814">
        <w:tc>
          <w:tcPr>
            <w:tcW w:w="1700" w:type="dxa"/>
            <w:shd w:val="clear" w:color="auto" w:fill="FCE5CD"/>
            <w:vAlign w:val="center"/>
          </w:tcPr>
          <w:p w14:paraId="2DD2529C" w14:textId="77777777" w:rsidR="004E4814" w:rsidRDefault="004E4814">
            <w:pPr>
              <w:jc w:val="center"/>
            </w:pPr>
            <w:r>
              <w:rPr>
                <w:sz w:val="19"/>
              </w:rPr>
              <w:t>79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78B7EB1B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42C3731A" w14:textId="77777777" w:rsidR="004E4814" w:rsidRDefault="004E4814">
            <w:r>
              <w:rPr>
                <w:sz w:val="19"/>
              </w:rPr>
              <w:t>LFMOEE - Supplier Item Operations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5F2395DE" w14:textId="77777777" w:rsidR="004E4814" w:rsidRDefault="004E4814">
            <w:r>
              <w:rPr>
                <w:sz w:val="19"/>
              </w:rPr>
              <w:t>TestCustomReportSupplierItemOperations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7339554A" w14:textId="77777777" w:rsidR="004E4814" w:rsidRDefault="004E4814">
            <w:r>
              <w:rPr>
                <w:sz w:val="19"/>
              </w:rPr>
              <w:t>Save Custom Report</w:t>
            </w:r>
          </w:p>
        </w:tc>
      </w:tr>
      <w:tr w:rsidR="004E4814" w14:paraId="24E44801" w14:textId="77777777" w:rsidTr="004E4814">
        <w:tc>
          <w:tcPr>
            <w:tcW w:w="1700" w:type="dxa"/>
            <w:shd w:val="clear" w:color="auto" w:fill="FCE5CD"/>
            <w:vAlign w:val="center"/>
          </w:tcPr>
          <w:p w14:paraId="3FAE2BFE" w14:textId="77777777" w:rsidR="004E4814" w:rsidRDefault="004E4814">
            <w:pPr>
              <w:jc w:val="center"/>
            </w:pPr>
            <w:r>
              <w:rPr>
                <w:sz w:val="19"/>
              </w:rPr>
              <w:t>80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7DA88E4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5C24F99" w14:textId="77777777" w:rsidR="004E4814" w:rsidRDefault="004E4814">
            <w:r>
              <w:rPr>
                <w:sz w:val="19"/>
              </w:rPr>
              <w:t>LFMOEE - Supplier Item Operations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7A745FF8" w14:textId="77777777" w:rsidR="004E4814" w:rsidRDefault="004E4814">
            <w:r>
              <w:rPr>
                <w:sz w:val="19"/>
              </w:rPr>
              <w:t>TestCustomReportSupplierItemOperations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D92A08F" w14:textId="77777777" w:rsidR="004E4814" w:rsidRDefault="004E4814">
            <w:r>
              <w:rPr>
                <w:sz w:val="19"/>
              </w:rPr>
              <w:t>Show Report And Change Filter</w:t>
            </w:r>
          </w:p>
        </w:tc>
      </w:tr>
      <w:tr w:rsidR="004E4814" w14:paraId="154D2FC4" w14:textId="77777777" w:rsidTr="004E4814">
        <w:tc>
          <w:tcPr>
            <w:tcW w:w="1700" w:type="dxa"/>
            <w:shd w:val="clear" w:color="auto" w:fill="FCE5CD"/>
            <w:vAlign w:val="center"/>
          </w:tcPr>
          <w:p w14:paraId="64AB2581" w14:textId="77777777" w:rsidR="004E4814" w:rsidRDefault="004E4814">
            <w:pPr>
              <w:jc w:val="center"/>
            </w:pPr>
            <w:r>
              <w:rPr>
                <w:sz w:val="19"/>
              </w:rPr>
              <w:t>81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4CAA939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DCA9DA3" w14:textId="77777777" w:rsidR="004E4814" w:rsidRDefault="004E4814">
            <w:r>
              <w:rPr>
                <w:sz w:val="19"/>
              </w:rPr>
              <w:t>LFMOEE - Supplier Item Route Operations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210E5D52" w14:textId="77777777" w:rsidR="004E4814" w:rsidRDefault="004E4814">
            <w:r>
              <w:rPr>
                <w:sz w:val="19"/>
              </w:rPr>
              <w:t>TestCustomReportSupplierItemRouteOperations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F1EC3DE" w14:textId="77777777" w:rsidR="004E4814" w:rsidRDefault="004E4814">
            <w:r>
              <w:rPr>
                <w:sz w:val="19"/>
              </w:rPr>
              <w:t>Fill Report Form</w:t>
            </w:r>
          </w:p>
        </w:tc>
      </w:tr>
      <w:tr w:rsidR="004E4814" w14:paraId="0E653DF1" w14:textId="77777777" w:rsidTr="004E4814">
        <w:tc>
          <w:tcPr>
            <w:tcW w:w="1700" w:type="dxa"/>
            <w:shd w:val="clear" w:color="auto" w:fill="FCE5CD"/>
            <w:vAlign w:val="center"/>
          </w:tcPr>
          <w:p w14:paraId="4D2E3470" w14:textId="77777777" w:rsidR="004E4814" w:rsidRDefault="004E4814">
            <w:pPr>
              <w:jc w:val="center"/>
            </w:pPr>
            <w:r>
              <w:rPr>
                <w:sz w:val="19"/>
              </w:rPr>
              <w:t>82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009E9C69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FE314F3" w14:textId="77777777" w:rsidR="004E4814" w:rsidRDefault="004E4814">
            <w:r>
              <w:rPr>
                <w:sz w:val="19"/>
              </w:rPr>
              <w:t>LFMOEE - Supplier Item Route Operations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25A79FF2" w14:textId="77777777" w:rsidR="004E4814" w:rsidRDefault="004E4814">
            <w:r>
              <w:rPr>
                <w:sz w:val="19"/>
              </w:rPr>
              <w:t>TestCustomReportSupplierItemRouteOperations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2AAFDAE9" w14:textId="77777777" w:rsidR="004E4814" w:rsidRDefault="004E4814">
            <w:r>
              <w:rPr>
                <w:sz w:val="19"/>
              </w:rPr>
              <w:t>Login</w:t>
            </w:r>
          </w:p>
        </w:tc>
      </w:tr>
      <w:tr w:rsidR="004E4814" w14:paraId="38845DD5" w14:textId="77777777" w:rsidTr="004E4814">
        <w:tc>
          <w:tcPr>
            <w:tcW w:w="1700" w:type="dxa"/>
            <w:shd w:val="clear" w:color="auto" w:fill="FCE5CD"/>
            <w:vAlign w:val="center"/>
          </w:tcPr>
          <w:p w14:paraId="5D05F78D" w14:textId="77777777" w:rsidR="004E4814" w:rsidRDefault="004E4814">
            <w:pPr>
              <w:jc w:val="center"/>
            </w:pPr>
            <w:r>
              <w:rPr>
                <w:sz w:val="19"/>
              </w:rPr>
              <w:t>83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48F6D47B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404260FA" w14:textId="77777777" w:rsidR="004E4814" w:rsidRDefault="004E4814">
            <w:r>
              <w:rPr>
                <w:sz w:val="19"/>
              </w:rPr>
              <w:t>LFMOEE - Supplier Item Route Operations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4D8F3F0C" w14:textId="77777777" w:rsidR="004E4814" w:rsidRDefault="004E4814">
            <w:r>
              <w:rPr>
                <w:sz w:val="19"/>
              </w:rPr>
              <w:t>TestCustomReportSupplierItemRouteOperations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0B727C3D" w14:textId="77777777" w:rsidR="004E4814" w:rsidRDefault="004E4814">
            <w:r>
              <w:rPr>
                <w:sz w:val="19"/>
              </w:rPr>
              <w:t>Navigate To List</w:t>
            </w:r>
          </w:p>
        </w:tc>
      </w:tr>
      <w:tr w:rsidR="004E4814" w14:paraId="31696C55" w14:textId="77777777" w:rsidTr="004E4814">
        <w:tc>
          <w:tcPr>
            <w:tcW w:w="1700" w:type="dxa"/>
            <w:shd w:val="clear" w:color="auto" w:fill="FCE5CD"/>
            <w:vAlign w:val="center"/>
          </w:tcPr>
          <w:p w14:paraId="49108E84" w14:textId="77777777" w:rsidR="004E4814" w:rsidRDefault="004E4814">
            <w:pPr>
              <w:jc w:val="center"/>
            </w:pPr>
            <w:r>
              <w:rPr>
                <w:sz w:val="19"/>
              </w:rPr>
              <w:t>84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B384B80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9B53667" w14:textId="77777777" w:rsidR="004E4814" w:rsidRDefault="004E4814">
            <w:r>
              <w:rPr>
                <w:sz w:val="19"/>
              </w:rPr>
              <w:t>LFMOEE - Supplier Item Route Operations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17F50382" w14:textId="77777777" w:rsidR="004E4814" w:rsidRDefault="004E4814">
            <w:r>
              <w:rPr>
                <w:sz w:val="19"/>
              </w:rPr>
              <w:t>TestCustomReportSupplierItemRouteOperations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2D944FE5" w14:textId="77777777" w:rsidR="004E4814" w:rsidRDefault="004E4814">
            <w:r>
              <w:rPr>
                <w:sz w:val="19"/>
              </w:rPr>
              <w:t>Open Supplier Item Route Operations Form</w:t>
            </w:r>
          </w:p>
        </w:tc>
      </w:tr>
      <w:tr w:rsidR="004E4814" w14:paraId="5446E884" w14:textId="77777777" w:rsidTr="004E4814">
        <w:tc>
          <w:tcPr>
            <w:tcW w:w="1700" w:type="dxa"/>
            <w:shd w:val="clear" w:color="auto" w:fill="FCE5CD"/>
            <w:vAlign w:val="center"/>
          </w:tcPr>
          <w:p w14:paraId="346DD3B1" w14:textId="77777777" w:rsidR="004E4814" w:rsidRDefault="004E4814">
            <w:pPr>
              <w:jc w:val="center"/>
            </w:pPr>
            <w:r>
              <w:rPr>
                <w:sz w:val="19"/>
              </w:rPr>
              <w:t>85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745F0CD5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7D7C37EB" w14:textId="77777777" w:rsidR="004E4814" w:rsidRDefault="004E4814">
            <w:r>
              <w:rPr>
                <w:sz w:val="19"/>
              </w:rPr>
              <w:t>LFMOEE - Supplier Item Route Operations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217A2BFB" w14:textId="77777777" w:rsidR="004E4814" w:rsidRDefault="004E4814">
            <w:r>
              <w:rPr>
                <w:sz w:val="19"/>
              </w:rPr>
              <w:t>TestCustomReportSupplierItemRouteOperations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66F60E87" w14:textId="77777777" w:rsidR="004E4814" w:rsidRDefault="004E4814">
            <w:r>
              <w:rPr>
                <w:sz w:val="19"/>
              </w:rPr>
              <w:t>Save Custom Report</w:t>
            </w:r>
          </w:p>
        </w:tc>
      </w:tr>
      <w:tr w:rsidR="004E4814" w14:paraId="62D96678" w14:textId="77777777" w:rsidTr="004E4814">
        <w:tc>
          <w:tcPr>
            <w:tcW w:w="1700" w:type="dxa"/>
            <w:shd w:val="clear" w:color="auto" w:fill="FCE5CD"/>
            <w:vAlign w:val="center"/>
          </w:tcPr>
          <w:p w14:paraId="3F530571" w14:textId="77777777" w:rsidR="004E4814" w:rsidRDefault="004E4814">
            <w:pPr>
              <w:jc w:val="center"/>
            </w:pPr>
            <w:r>
              <w:rPr>
                <w:sz w:val="19"/>
              </w:rPr>
              <w:t>86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6F0492B2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D7C9DEB" w14:textId="77777777" w:rsidR="004E4814" w:rsidRDefault="004E4814">
            <w:r>
              <w:rPr>
                <w:sz w:val="19"/>
              </w:rPr>
              <w:t>LFMOEE - Supplier Item Route Operations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50C2FF89" w14:textId="77777777" w:rsidR="004E4814" w:rsidRDefault="004E4814">
            <w:r>
              <w:rPr>
                <w:sz w:val="19"/>
              </w:rPr>
              <w:t>TestCustomReportSupplierItemRouteOperations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63D20954" w14:textId="77777777" w:rsidR="004E4814" w:rsidRDefault="004E4814">
            <w:r>
              <w:rPr>
                <w:sz w:val="19"/>
              </w:rPr>
              <w:t>Show Report And Change Filter</w:t>
            </w:r>
          </w:p>
        </w:tc>
      </w:tr>
      <w:tr w:rsidR="004E4814" w14:paraId="553286CC" w14:textId="77777777" w:rsidTr="004E4814">
        <w:tc>
          <w:tcPr>
            <w:tcW w:w="1700" w:type="dxa"/>
            <w:shd w:val="clear" w:color="auto" w:fill="FCE5CD"/>
            <w:vAlign w:val="center"/>
          </w:tcPr>
          <w:p w14:paraId="493CEF6C" w14:textId="77777777" w:rsidR="004E4814" w:rsidRDefault="004E4814">
            <w:pPr>
              <w:jc w:val="center"/>
            </w:pPr>
            <w:r>
              <w:rPr>
                <w:sz w:val="19"/>
              </w:rPr>
              <w:t>87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41B9D64E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15F4089" w14:textId="77777777" w:rsidR="004E4814" w:rsidRDefault="004E4814">
            <w:r>
              <w:rPr>
                <w:sz w:val="19"/>
              </w:rPr>
              <w:t>LFMOEE - Take A Break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0E3B8537" w14:textId="77777777" w:rsidR="004E4814" w:rsidRDefault="004E4814">
            <w:r>
              <w:rPr>
                <w:sz w:val="19"/>
              </w:rPr>
              <w:t>TestCustomReportTakeABreak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C72405C" w14:textId="77777777" w:rsidR="004E4814" w:rsidRDefault="004E4814">
            <w:r>
              <w:rPr>
                <w:sz w:val="19"/>
              </w:rPr>
              <w:t>Fill Report Form</w:t>
            </w:r>
          </w:p>
        </w:tc>
      </w:tr>
      <w:tr w:rsidR="004E4814" w14:paraId="3D1AE27E" w14:textId="77777777" w:rsidTr="004E4814">
        <w:tc>
          <w:tcPr>
            <w:tcW w:w="1700" w:type="dxa"/>
            <w:shd w:val="clear" w:color="auto" w:fill="FCE5CD"/>
            <w:vAlign w:val="center"/>
          </w:tcPr>
          <w:p w14:paraId="0E6A2A36" w14:textId="77777777" w:rsidR="004E4814" w:rsidRDefault="004E4814">
            <w:pPr>
              <w:jc w:val="center"/>
            </w:pPr>
            <w:r>
              <w:rPr>
                <w:sz w:val="19"/>
              </w:rPr>
              <w:t>88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9E214E3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14815F2" w14:textId="77777777" w:rsidR="004E4814" w:rsidRDefault="004E4814">
            <w:r>
              <w:rPr>
                <w:sz w:val="19"/>
              </w:rPr>
              <w:t>LFMOEE - Take A Break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157E9159" w14:textId="77777777" w:rsidR="004E4814" w:rsidRDefault="004E4814">
            <w:r>
              <w:rPr>
                <w:sz w:val="19"/>
              </w:rPr>
              <w:t>TestCustomReportTakeABreak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39AD228" w14:textId="77777777" w:rsidR="004E4814" w:rsidRDefault="004E4814">
            <w:r>
              <w:rPr>
                <w:sz w:val="19"/>
              </w:rPr>
              <w:t>Login</w:t>
            </w:r>
          </w:p>
        </w:tc>
      </w:tr>
      <w:tr w:rsidR="004E4814" w14:paraId="6ABC0946" w14:textId="77777777" w:rsidTr="004E4814">
        <w:tc>
          <w:tcPr>
            <w:tcW w:w="1700" w:type="dxa"/>
            <w:shd w:val="clear" w:color="auto" w:fill="FCE5CD"/>
            <w:vAlign w:val="center"/>
          </w:tcPr>
          <w:p w14:paraId="4B6FDFA7" w14:textId="77777777" w:rsidR="004E4814" w:rsidRDefault="004E4814">
            <w:pPr>
              <w:jc w:val="center"/>
            </w:pPr>
            <w:r>
              <w:rPr>
                <w:sz w:val="19"/>
              </w:rPr>
              <w:t>89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DE3E861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4B569B7E" w14:textId="77777777" w:rsidR="004E4814" w:rsidRDefault="004E4814">
            <w:r>
              <w:rPr>
                <w:sz w:val="19"/>
              </w:rPr>
              <w:t>LFMOEE - Take A Break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54980AD6" w14:textId="77777777" w:rsidR="004E4814" w:rsidRDefault="004E4814">
            <w:r>
              <w:rPr>
                <w:sz w:val="19"/>
              </w:rPr>
              <w:t>TestCustomReportTakeABreak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67E49A51" w14:textId="77777777" w:rsidR="004E4814" w:rsidRDefault="004E4814">
            <w:r>
              <w:rPr>
                <w:sz w:val="19"/>
              </w:rPr>
              <w:t>Navigate To List</w:t>
            </w:r>
          </w:p>
        </w:tc>
      </w:tr>
      <w:tr w:rsidR="004E4814" w14:paraId="5EE4B73F" w14:textId="77777777" w:rsidTr="004E4814">
        <w:tc>
          <w:tcPr>
            <w:tcW w:w="1700" w:type="dxa"/>
            <w:shd w:val="clear" w:color="auto" w:fill="FCE5CD"/>
            <w:vAlign w:val="center"/>
          </w:tcPr>
          <w:p w14:paraId="4ABCA9FB" w14:textId="77777777" w:rsidR="004E4814" w:rsidRDefault="004E4814">
            <w:pPr>
              <w:jc w:val="center"/>
            </w:pPr>
            <w:r>
              <w:rPr>
                <w:sz w:val="19"/>
              </w:rPr>
              <w:t>90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42D1DD12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081AE20B" w14:textId="77777777" w:rsidR="004E4814" w:rsidRDefault="004E4814">
            <w:r>
              <w:rPr>
                <w:sz w:val="19"/>
              </w:rPr>
              <w:t>LFMOEE - Take A Break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0A5E860F" w14:textId="77777777" w:rsidR="004E4814" w:rsidRDefault="004E4814">
            <w:r>
              <w:rPr>
                <w:sz w:val="19"/>
              </w:rPr>
              <w:t>TestCustomReportTakeABreak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67499A8E" w14:textId="77777777" w:rsidR="004E4814" w:rsidRDefault="004E4814">
            <w:r>
              <w:rPr>
                <w:sz w:val="19"/>
              </w:rPr>
              <w:t>Open Take A Break Form</w:t>
            </w:r>
          </w:p>
        </w:tc>
      </w:tr>
      <w:tr w:rsidR="004E4814" w14:paraId="4D92BBFD" w14:textId="77777777" w:rsidTr="004E4814">
        <w:tc>
          <w:tcPr>
            <w:tcW w:w="1700" w:type="dxa"/>
            <w:shd w:val="clear" w:color="auto" w:fill="FCE5CD"/>
            <w:vAlign w:val="center"/>
          </w:tcPr>
          <w:p w14:paraId="0756E6FF" w14:textId="77777777" w:rsidR="004E4814" w:rsidRDefault="004E4814">
            <w:pPr>
              <w:jc w:val="center"/>
            </w:pPr>
            <w:r>
              <w:rPr>
                <w:sz w:val="19"/>
              </w:rPr>
              <w:t>91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2BE888D3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2D5C55F" w14:textId="77777777" w:rsidR="004E4814" w:rsidRDefault="004E4814">
            <w:r>
              <w:rPr>
                <w:sz w:val="19"/>
              </w:rPr>
              <w:t>LFMOEE - Take A Break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2E018243" w14:textId="77777777" w:rsidR="004E4814" w:rsidRDefault="004E4814">
            <w:r>
              <w:rPr>
                <w:sz w:val="19"/>
              </w:rPr>
              <w:t>TestCustomReportTakeABreak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0AEF1963" w14:textId="77777777" w:rsidR="004E4814" w:rsidRDefault="004E4814">
            <w:r>
              <w:rPr>
                <w:sz w:val="19"/>
              </w:rPr>
              <w:t>Save Custom Report</w:t>
            </w:r>
          </w:p>
        </w:tc>
      </w:tr>
      <w:tr w:rsidR="004E4814" w14:paraId="345242B6" w14:textId="77777777" w:rsidTr="004E4814">
        <w:tc>
          <w:tcPr>
            <w:tcW w:w="1700" w:type="dxa"/>
            <w:shd w:val="clear" w:color="auto" w:fill="FCE5CD"/>
            <w:vAlign w:val="center"/>
          </w:tcPr>
          <w:p w14:paraId="1142B586" w14:textId="77777777" w:rsidR="004E4814" w:rsidRDefault="004E4814">
            <w:pPr>
              <w:jc w:val="center"/>
            </w:pPr>
            <w:r>
              <w:rPr>
                <w:sz w:val="19"/>
              </w:rPr>
              <w:t>92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473A9CA3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2E97F394" w14:textId="77777777" w:rsidR="004E4814" w:rsidRDefault="004E4814">
            <w:r>
              <w:rPr>
                <w:sz w:val="19"/>
              </w:rPr>
              <w:t>LFMOEE - Take A Break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166850DB" w14:textId="77777777" w:rsidR="004E4814" w:rsidRDefault="004E4814">
            <w:r>
              <w:rPr>
                <w:sz w:val="19"/>
              </w:rPr>
              <w:t>TestCustomReportTakeABreak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AF29E1A" w14:textId="77777777" w:rsidR="004E4814" w:rsidRDefault="004E4814">
            <w:r>
              <w:rPr>
                <w:sz w:val="19"/>
              </w:rPr>
              <w:t>Show Report And Change Filter</w:t>
            </w:r>
          </w:p>
        </w:tc>
      </w:tr>
      <w:tr w:rsidR="004E4814" w14:paraId="246167E0" w14:textId="77777777" w:rsidTr="004E4814">
        <w:tc>
          <w:tcPr>
            <w:tcW w:w="1700" w:type="dxa"/>
            <w:shd w:val="clear" w:color="auto" w:fill="FCE5CD"/>
            <w:vAlign w:val="center"/>
          </w:tcPr>
          <w:p w14:paraId="52D6154F" w14:textId="77777777" w:rsidR="004E4814" w:rsidRDefault="004E4814">
            <w:pPr>
              <w:jc w:val="center"/>
            </w:pPr>
            <w:r>
              <w:rPr>
                <w:sz w:val="19"/>
              </w:rPr>
              <w:t>93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79FC65B1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62D62A04" w14:textId="77777777" w:rsidR="004E4814" w:rsidRDefault="004E4814">
            <w:r>
              <w:rPr>
                <w:sz w:val="19"/>
              </w:rPr>
              <w:t>LFMOEE - Users Assigned To Operations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4D16B8E3" w14:textId="77777777" w:rsidR="004E4814" w:rsidRDefault="004E4814">
            <w:r>
              <w:rPr>
                <w:sz w:val="19"/>
              </w:rPr>
              <w:t>TestCustomReportUsersAssignedToOperations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7BBFC9B5" w14:textId="77777777" w:rsidR="004E4814" w:rsidRDefault="004E4814">
            <w:r>
              <w:rPr>
                <w:sz w:val="19"/>
              </w:rPr>
              <w:t>Fill Report Form</w:t>
            </w:r>
          </w:p>
        </w:tc>
      </w:tr>
      <w:tr w:rsidR="004E4814" w14:paraId="6F4234D0" w14:textId="77777777" w:rsidTr="004E4814">
        <w:tc>
          <w:tcPr>
            <w:tcW w:w="1700" w:type="dxa"/>
            <w:shd w:val="clear" w:color="auto" w:fill="FCE5CD"/>
            <w:vAlign w:val="center"/>
          </w:tcPr>
          <w:p w14:paraId="47DABF83" w14:textId="77777777" w:rsidR="004E4814" w:rsidRDefault="004E4814">
            <w:pPr>
              <w:jc w:val="center"/>
            </w:pPr>
            <w:r>
              <w:rPr>
                <w:sz w:val="19"/>
              </w:rPr>
              <w:t>94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2DF1D4D7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17F0430" w14:textId="77777777" w:rsidR="004E4814" w:rsidRDefault="004E4814">
            <w:r>
              <w:rPr>
                <w:sz w:val="19"/>
              </w:rPr>
              <w:t>LFMOEE - Users Assigned To Operations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70D0753C" w14:textId="77777777" w:rsidR="004E4814" w:rsidRDefault="004E4814">
            <w:r>
              <w:rPr>
                <w:sz w:val="19"/>
              </w:rPr>
              <w:t>TestCustomReportUsersAssignedToOperations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082E69CC" w14:textId="77777777" w:rsidR="004E4814" w:rsidRDefault="004E4814">
            <w:r>
              <w:rPr>
                <w:sz w:val="19"/>
              </w:rPr>
              <w:t>Login</w:t>
            </w:r>
          </w:p>
        </w:tc>
      </w:tr>
      <w:tr w:rsidR="004E4814" w14:paraId="17CF106D" w14:textId="77777777" w:rsidTr="004E4814">
        <w:tc>
          <w:tcPr>
            <w:tcW w:w="1700" w:type="dxa"/>
            <w:shd w:val="clear" w:color="auto" w:fill="FCE5CD"/>
            <w:vAlign w:val="center"/>
          </w:tcPr>
          <w:p w14:paraId="59F10D5E" w14:textId="77777777" w:rsidR="004E4814" w:rsidRDefault="004E4814">
            <w:pPr>
              <w:jc w:val="center"/>
            </w:pPr>
            <w:r>
              <w:rPr>
                <w:sz w:val="19"/>
              </w:rPr>
              <w:t>95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0F9AA817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3B2F4522" w14:textId="77777777" w:rsidR="004E4814" w:rsidRDefault="004E4814">
            <w:r>
              <w:rPr>
                <w:sz w:val="19"/>
              </w:rPr>
              <w:t>LFMOEE - Users Assigned To Operations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1F7C0DD5" w14:textId="77777777" w:rsidR="004E4814" w:rsidRDefault="004E4814">
            <w:r>
              <w:rPr>
                <w:sz w:val="19"/>
              </w:rPr>
              <w:t>TestCustomReportUsersAssignedToOperations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752B6E1B" w14:textId="77777777" w:rsidR="004E4814" w:rsidRDefault="004E4814">
            <w:r>
              <w:rPr>
                <w:sz w:val="19"/>
              </w:rPr>
              <w:t>Navigate To List</w:t>
            </w:r>
          </w:p>
        </w:tc>
      </w:tr>
      <w:tr w:rsidR="004E4814" w14:paraId="79CC0018" w14:textId="77777777" w:rsidTr="004E4814">
        <w:tc>
          <w:tcPr>
            <w:tcW w:w="1700" w:type="dxa"/>
            <w:shd w:val="clear" w:color="auto" w:fill="FCE5CD"/>
            <w:vAlign w:val="center"/>
          </w:tcPr>
          <w:p w14:paraId="7DB5F6F7" w14:textId="77777777" w:rsidR="004E4814" w:rsidRDefault="004E4814">
            <w:pPr>
              <w:jc w:val="center"/>
            </w:pPr>
            <w:r>
              <w:rPr>
                <w:sz w:val="19"/>
              </w:rPr>
              <w:t>96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48D06BF9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7ECB0E3D" w14:textId="77777777" w:rsidR="004E4814" w:rsidRDefault="004E4814">
            <w:r>
              <w:rPr>
                <w:sz w:val="19"/>
              </w:rPr>
              <w:t>LFMOEE - Users Assigned To Operations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4EEE31BF" w14:textId="77777777" w:rsidR="004E4814" w:rsidRDefault="004E4814">
            <w:r>
              <w:rPr>
                <w:sz w:val="19"/>
              </w:rPr>
              <w:t>TestCustomReportUsersAssignedToOperations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22F74255" w14:textId="77777777" w:rsidR="004E4814" w:rsidRDefault="004E4814">
            <w:r>
              <w:rPr>
                <w:sz w:val="19"/>
              </w:rPr>
              <w:t>Open Users Assigned To Operations Form</w:t>
            </w:r>
          </w:p>
        </w:tc>
      </w:tr>
      <w:tr w:rsidR="004E4814" w14:paraId="7EEF0574" w14:textId="77777777" w:rsidTr="004E4814">
        <w:tc>
          <w:tcPr>
            <w:tcW w:w="1700" w:type="dxa"/>
            <w:shd w:val="clear" w:color="auto" w:fill="FCE5CD"/>
            <w:vAlign w:val="center"/>
          </w:tcPr>
          <w:p w14:paraId="222CA032" w14:textId="77777777" w:rsidR="004E4814" w:rsidRDefault="004E4814">
            <w:pPr>
              <w:jc w:val="center"/>
            </w:pPr>
            <w:r>
              <w:rPr>
                <w:sz w:val="19"/>
              </w:rPr>
              <w:t>97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250A51F1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17F651BC" w14:textId="77777777" w:rsidR="004E4814" w:rsidRDefault="004E4814">
            <w:r>
              <w:rPr>
                <w:sz w:val="19"/>
              </w:rPr>
              <w:t>LFMOEE - Users Assigned To Operations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5FAA6233" w14:textId="77777777" w:rsidR="004E4814" w:rsidRDefault="004E4814">
            <w:r>
              <w:rPr>
                <w:sz w:val="19"/>
              </w:rPr>
              <w:t>TestCustomReportUsersAssignedToOperations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2686349E" w14:textId="77777777" w:rsidR="004E4814" w:rsidRDefault="004E4814">
            <w:r>
              <w:rPr>
                <w:sz w:val="19"/>
              </w:rPr>
              <w:t>Save Custom Report</w:t>
            </w:r>
          </w:p>
        </w:tc>
      </w:tr>
      <w:tr w:rsidR="004E4814" w14:paraId="73B06CB5" w14:textId="77777777" w:rsidTr="004E4814">
        <w:tc>
          <w:tcPr>
            <w:tcW w:w="1700" w:type="dxa"/>
            <w:shd w:val="clear" w:color="auto" w:fill="FCE5CD"/>
            <w:vAlign w:val="center"/>
          </w:tcPr>
          <w:p w14:paraId="32B141E1" w14:textId="77777777" w:rsidR="004E4814" w:rsidRDefault="004E4814">
            <w:pPr>
              <w:jc w:val="center"/>
            </w:pPr>
            <w:r>
              <w:rPr>
                <w:sz w:val="19"/>
              </w:rPr>
              <w:t>98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55392FA0" w14:textId="77777777" w:rsidR="004E4814" w:rsidRDefault="004E4814">
            <w:r>
              <w:rPr>
                <w:sz w:val="19"/>
              </w:rPr>
              <w:t>Reports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0DE4F3A1" w14:textId="77777777" w:rsidR="004E4814" w:rsidRDefault="004E4814">
            <w:r>
              <w:rPr>
                <w:sz w:val="19"/>
              </w:rPr>
              <w:t>LFMOEE - Users Assigned To Operations Report</w:t>
            </w:r>
          </w:p>
        </w:tc>
        <w:tc>
          <w:tcPr>
            <w:tcW w:w="4808" w:type="dxa"/>
            <w:shd w:val="clear" w:color="auto" w:fill="FCE5CD"/>
            <w:vAlign w:val="center"/>
          </w:tcPr>
          <w:p w14:paraId="23632D8C" w14:textId="77777777" w:rsidR="004E4814" w:rsidRDefault="004E4814">
            <w:r>
              <w:rPr>
                <w:sz w:val="19"/>
              </w:rPr>
              <w:t>TestCustomReportUsersAssignedToOperations</w:t>
            </w:r>
          </w:p>
        </w:tc>
        <w:tc>
          <w:tcPr>
            <w:tcW w:w="1700" w:type="dxa"/>
            <w:shd w:val="clear" w:color="auto" w:fill="FCE5CD"/>
            <w:vAlign w:val="center"/>
          </w:tcPr>
          <w:p w14:paraId="2ED72755" w14:textId="77777777" w:rsidR="004E4814" w:rsidRDefault="004E4814">
            <w:r>
              <w:rPr>
                <w:sz w:val="19"/>
              </w:rPr>
              <w:t>Show Report And Change Filter</w:t>
            </w:r>
          </w:p>
        </w:tc>
      </w:tr>
    </w:tbl>
    <w:p w14:paraId="524756DC" w14:textId="77777777" w:rsidR="00DE2FCF" w:rsidRDefault="00DE2FCF"/>
    <w:sectPr w:rsidR="00DE2FCF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7804480">
    <w:abstractNumId w:val="8"/>
  </w:num>
  <w:num w:numId="2" w16cid:durableId="973097790">
    <w:abstractNumId w:val="6"/>
  </w:num>
  <w:num w:numId="3" w16cid:durableId="514223023">
    <w:abstractNumId w:val="5"/>
  </w:num>
  <w:num w:numId="4" w16cid:durableId="799569561">
    <w:abstractNumId w:val="4"/>
  </w:num>
  <w:num w:numId="5" w16cid:durableId="1829979155">
    <w:abstractNumId w:val="7"/>
  </w:num>
  <w:num w:numId="6" w16cid:durableId="411392610">
    <w:abstractNumId w:val="3"/>
  </w:num>
  <w:num w:numId="7" w16cid:durableId="1809011916">
    <w:abstractNumId w:val="2"/>
  </w:num>
  <w:num w:numId="8" w16cid:durableId="1863592080">
    <w:abstractNumId w:val="1"/>
  </w:num>
  <w:num w:numId="9" w16cid:durableId="1171524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C2D"/>
    <w:rsid w:val="004E4814"/>
    <w:rsid w:val="006A6BC7"/>
    <w:rsid w:val="00AA1D8D"/>
    <w:rsid w:val="00B47730"/>
    <w:rsid w:val="00CB0664"/>
    <w:rsid w:val="00DE2F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AE4B93"/>
  <w14:defaultImageDpi w14:val="300"/>
  <w15:docId w15:val="{A131D543-AF47-420D-A287-4688162FE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1400</Words>
  <Characters>7985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Vijayakumar Seelam</cp:lastModifiedBy>
  <cp:revision>2</cp:revision>
  <dcterms:created xsi:type="dcterms:W3CDTF">2013-12-23T23:15:00Z</dcterms:created>
  <dcterms:modified xsi:type="dcterms:W3CDTF">2026-09-04T12:31:00Z</dcterms:modified>
  <cp:category/>
</cp:coreProperties>
</file>