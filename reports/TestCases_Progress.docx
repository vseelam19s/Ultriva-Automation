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Automation – Test Cases Progress</w:t>
      </w:r>
    </w:p>
    <w:p>
      <w:pPr>
        <w:pStyle w:val="Heading1"/>
      </w:pPr>
      <w:r>
        <w:t>1. Workcenter</w:t>
      </w:r>
    </w:p>
    <w:p>
      <w:pPr>
        <w:pStyle w:val="ListNumber"/>
      </w:pPr>
      <w:r>
        <w:t>1. Login &amp; Navigate to Workcenter</w:t>
      </w:r>
    </w:p>
    <w:p>
      <w:pPr>
        <w:pStyle w:val="ListNumber"/>
      </w:pPr>
      <w:r>
        <w:t>2. Create New Workcenter</w:t>
      </w:r>
    </w:p>
    <w:p>
      <w:pPr>
        <w:pStyle w:val="ListNumber"/>
      </w:pPr>
      <w:r>
        <w:t>3. Edit Workcenter</w:t>
      </w:r>
    </w:p>
    <w:p>
      <w:pPr>
        <w:pStyle w:val="ListNumber"/>
      </w:pPr>
      <w:r>
        <w:t>4. Navigate to Workcenter Users</w:t>
      </w:r>
    </w:p>
    <w:p>
      <w:pPr>
        <w:pStyle w:val="ListNumber"/>
      </w:pPr>
      <w:r>
        <w:t>5. Add Workcenter User</w:t>
      </w:r>
    </w:p>
    <w:p>
      <w:pPr>
        <w:pStyle w:val="ListNumber"/>
      </w:pPr>
      <w:r>
        <w:t>6. Verify User in Workcenter List</w:t>
      </w:r>
    </w:p>
    <w:p>
      <w:pPr>
        <w:pStyle w:val="ListNumber"/>
      </w:pPr>
      <w:r>
        <w:t>7. Edit Workcenter User</w:t>
      </w:r>
    </w:p>
    <w:p>
      <w:pPr>
        <w:pStyle w:val="ListNumber"/>
      </w:pPr>
      <w:r>
        <w:t>8. View Workcenter User</w:t>
      </w:r>
    </w:p>
    <w:p>
      <w:pPr>
        <w:pStyle w:val="ListNumber"/>
      </w:pPr>
      <w:r>
        <w:t>9. Disable and Enable Workcenter User</w:t>
      </w:r>
    </w:p>
    <w:p>
      <w:pPr>
        <w:pStyle w:val="ListNumber"/>
      </w:pPr>
      <w:r>
        <w:t>10. Generate Workcenter Users Report</w:t>
      </w:r>
    </w:p>
    <w:p>
      <w:pPr>
        <w:pStyle w:val="Heading1"/>
      </w:pPr>
      <w:r>
        <w:t>2. User Group (Local)</w:t>
      </w:r>
    </w:p>
    <w:p>
      <w:pPr>
        <w:pStyle w:val="ListNumber"/>
      </w:pPr>
      <w:r>
        <w:t>1. Create Local User Group</w:t>
      </w:r>
    </w:p>
    <w:p>
      <w:pPr>
        <w:pStyle w:val="ListNumber"/>
      </w:pPr>
      <w:r>
        <w:t>2. Edit Local User Group</w:t>
      </w:r>
    </w:p>
    <w:p>
      <w:pPr>
        <w:pStyle w:val="ListNumber"/>
      </w:pPr>
      <w:r>
        <w:t>3. View Local User Group</w:t>
      </w:r>
    </w:p>
    <w:p>
      <w:pPr>
        <w:pStyle w:val="ListNumber"/>
      </w:pPr>
      <w:r>
        <w:t>4. Assign Users to User Group</w:t>
      </w:r>
    </w:p>
    <w:p>
      <w:pPr>
        <w:pStyle w:val="ListNumber"/>
      </w:pPr>
      <w:r>
        <w:t>5. My Routines</w:t>
      </w:r>
    </w:p>
    <w:p>
      <w:pPr>
        <w:pStyle w:val="ListNumber"/>
      </w:pPr>
      <w:r>
        <w:t>6. Clone User Group</w:t>
      </w:r>
    </w:p>
    <w:p>
      <w:pPr>
        <w:pStyle w:val="ListNumber"/>
      </w:pPr>
      <w:r>
        <w:t>7. Delete User Group</w:t>
      </w:r>
    </w:p>
    <w:p>
      <w:pPr>
        <w:pStyle w:val="Heading1"/>
      </w:pPr>
      <w:r>
        <w:t>3. Users</w:t>
      </w:r>
    </w:p>
    <w:p>
      <w:pPr>
        <w:pStyle w:val="ListNumber"/>
      </w:pPr>
      <w:r>
        <w:t>1. Add User</w:t>
      </w:r>
    </w:p>
    <w:p>
      <w:pPr>
        <w:pStyle w:val="ListNumber"/>
      </w:pPr>
      <w:r>
        <w:t>2. Edit User</w:t>
      </w:r>
    </w:p>
    <w:p>
      <w:pPr>
        <w:pStyle w:val="ListNumber"/>
      </w:pPr>
      <w:r>
        <w:t>3. View User</w:t>
      </w:r>
    </w:p>
    <w:p>
      <w:pPr>
        <w:pStyle w:val="ListNumber"/>
      </w:pPr>
      <w:r>
        <w:t>4. Disable User</w:t>
      </w:r>
    </w:p>
    <w:p>
      <w:pPr>
        <w:pStyle w:val="ListNumber"/>
      </w:pPr>
      <w:r>
        <w:t>5. Enable User</w:t>
      </w:r>
    </w:p>
    <w:p>
      <w:pPr>
        <w:pStyle w:val="Heading1"/>
      </w:pPr>
      <w:r>
        <w:t>4. Supplier</w:t>
      </w:r>
    </w:p>
    <w:p>
      <w:pPr>
        <w:pStyle w:val="ListNumber"/>
      </w:pPr>
      <w:r>
        <w:t>1. Add Supplier</w:t>
      </w:r>
    </w:p>
    <w:p>
      <w:pPr>
        <w:pStyle w:val="ListNumber"/>
      </w:pPr>
      <w:r>
        <w:t>2. Edit Supplier</w:t>
      </w:r>
    </w:p>
    <w:p>
      <w:pPr>
        <w:pStyle w:val="ListNumber"/>
      </w:pPr>
      <w:r>
        <w:t>3. View Supplier</w:t>
      </w:r>
    </w:p>
    <w:p>
      <w:pPr>
        <w:pStyle w:val="ListNumber"/>
      </w:pPr>
      <w:r>
        <w:t>4. Add Supplier User</w:t>
      </w:r>
    </w:p>
    <w:p>
      <w:pPr>
        <w:pStyle w:val="ListNumber"/>
      </w:pPr>
      <w:r>
        <w:t>5.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