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QALS11 — Item Management Test Cases</w:t>
      </w:r>
    </w:p>
    <w:p>
      <w:r/>
      <w:r>
        <w:rPr>
          <w:b/>
        </w:rPr>
        <w:t>Application</w:t>
      </w:r>
      <w:r>
        <w:t xml:space="preserve">: https://engineering.ultrivalms.com/QALS1011  </w:t>
      </w:r>
    </w:p>
    <w:p>
      <w:r/>
      <w:r>
        <w:rPr>
          <w:b/>
        </w:rPr>
        <w:t>Login</w:t>
      </w:r>
      <w:r>
        <w:t xml:space="preserve">: buyeruser / Ultriva!23  </w:t>
      </w:r>
    </w:p>
    <w:p>
      <w:r/>
      <w:r>
        <w:rPr>
          <w:b/>
        </w:rPr>
        <w:t>Source Files</w:t>
      </w:r>
      <w:r>
        <w:t>:</w:t>
      </w:r>
    </w:p>
    <w:p>
      <w:pPr>
        <w:pStyle w:val="ListBullet"/>
      </w:pPr>
      <w:r/>
      <w:r>
        <w:rPr>
          <w:rFonts w:ascii="Consolas" w:hAnsi="Consolas"/>
          <w:sz w:val="18"/>
        </w:rPr>
        <w:t>tests/QALS11/Admin/Item/NewItemCreationandAdjustLoopSize.py</w:t>
      </w:r>
      <w:r/>
    </w:p>
    <w:p>
      <w:pPr>
        <w:pStyle w:val="ListBullet"/>
      </w:pPr>
      <w:r/>
      <w:r>
        <w:rPr>
          <w:rFonts w:ascii="Consolas" w:hAnsi="Consolas"/>
          <w:sz w:val="18"/>
        </w:rPr>
        <w:t>tests/QALS11/Admin/Item/test_item_excel_driven.py</w:t>
      </w:r>
      <w:r/>
    </w:p>
    <w:p>
      <w:r/>
      <w:r>
        <w:rPr>
          <w:b/>
        </w:rPr>
        <w:t>Total Test Classes</w:t>
      </w:r>
      <w:r>
        <w:t xml:space="preserve">: 17 | </w:t>
      </w:r>
      <w:r>
        <w:rPr>
          <w:b/>
        </w:rPr>
        <w:t>Total Tests</w:t>
      </w:r>
      <w:r>
        <w:t>: ~107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Run Commands</w:t>
      </w:r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cd qa_automation</w:t>
        <w:br/>
        <w:br/>
        <w:t># Run ALL Item tests</w:t>
        <w:br/>
        <w:t>pytest tests/QALS11/Admin/Item/ -v -o "python_files=*.py"</w:t>
        <w:br/>
        <w:br/>
        <w:t># Run specific file</w:t>
        <w:br/>
        <w:t>pytest tests/QALS11/Admin/Item/NewItemCreationandAdjustLoopSize.py -v -o "python_files=*.py"</w:t>
        <w:br/>
        <w:t>pytest tests/QALS11/Admin/Item/test_item_excel_driven.py -v</w:t>
        <w:br/>
        <w:br/>
        <w:t># Run specific class</w:t>
        <w:br/>
        <w:t>pytest tests/QALS11/Admin/Item/NewItemCreationandAdjustLoopSize.py::TestCreateItem -v -o "python_files=*.py"</w:t>
        <w:br/>
        <w:t>pytest tests/QALS11/Admin/Item/NewItemCreationandAdjustLoopSize.py::TestCreateItemITDDDD -v -o "python_files=*.py" --html=reports/ITDDDD_report.html</w:t>
        <w:br/>
        <w:t>pytest tests/QALS11/Admin/Item/NewItemCreationandAdjustLoopSize.py::TestExcelCreateAndAdjustLoop -v -o "python_files=*.py" --html=reports/excel_loop_report.html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Source (Excel-driven classes)</w:t>
      </w:r>
    </w:p>
    <w:p>
      <w:pPr>
        <w:pStyle w:val="ListBullet"/>
      </w:pPr>
      <w:r/>
      <w:r>
        <w:rPr>
          <w:b/>
        </w:rPr>
        <w:t>File</w:t>
      </w:r>
      <w:r>
        <w:t xml:space="preserve">: </w:t>
      </w:r>
      <w:r>
        <w:rPr>
          <w:rFonts w:ascii="Consolas" w:hAnsi="Consolas"/>
          <w:sz w:val="18"/>
        </w:rPr>
        <w:t>qa_automation/test_data/item_test_data_1.xlsx</w:t>
      </w:r>
      <w:r>
        <w:t xml:space="preserve"> (sheet: ItemData)</w:t>
      </w:r>
    </w:p>
    <w:p>
      <w:pPr>
        <w:pStyle w:val="ListBullet"/>
      </w:pPr>
      <w:r/>
      <w:r>
        <w:rPr>
          <w:b/>
        </w:rPr>
        <w:t>Columns</w:t>
      </w:r>
      <w:r>
        <w:t>: Item_No, Description, Category, Item_Coord, Landing_Time, Price_Per_UOM, Usage_Per_Day, Safety_Stock, Pallet_Qty, Ship_Tol, Receive_Tol, Supplier, Supplier_User, Supplier_Item_No, Supplier_Desc, Min_Order_Qty, Lead_Time, Transit_Time, Cards_To_Add, Run_Adjust_Loop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File: NewItemCreationandAdjustLoopSize.py</w:t>
      </w:r>
    </w:p>
    <w:p>
      <w:pPr>
        <w:pStyle w:val="Heading3"/>
      </w:pPr>
      <w:r>
        <w:t>1. TestCreateItemsData1 (3 tests)</w:t>
      </w:r>
    </w:p>
    <w:p>
      <w:pPr>
        <w:pStyle w:val="IntenseQuote"/>
      </w:pPr>
      <w:r>
        <w:t>Create items from Excel data file (`item_test_data_1.xlsx`).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test_01_load_excel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Load item data from Excel workbook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 with admin 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test_03_create_all_items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all items from the loaded Excel data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TestFilterItemsData1 (3 tests)</w:t>
      </w:r>
    </w:p>
    <w:p>
      <w:pPr>
        <w:pStyle w:val="IntenseQuote"/>
      </w:pPr>
      <w:r>
        <w:t>Clear filter and verify each newly created item appears in the item list.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 with admin 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test_02_clear_filter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Clear existing filters on the item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test_03_filter_by_each_item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Filter and verify each item appears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TestCreateItem — IT010426 (8 tests)</w:t>
      </w:r>
    </w:p>
    <w:p>
      <w:pPr>
        <w:pStyle w:val="IntenseQuote"/>
      </w:pPr>
      <w:r>
        <w:t>Create item IT010426 ("Test Item April 2026") with supplier info.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test_02_open_admin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test_03_open_item_list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the Item List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test_04_click_add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Add 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test_05_fill_base_info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Fill item base info (IT010426)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test_06_fill_supplier_tab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Fill supplier tab 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test_07_save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test_08_verify_in_list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Verify item appears in the list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TestCreateItem2 — IT020426 (8 tests)</w:t>
      </w:r>
    </w:p>
    <w:p>
      <w:pPr>
        <w:pStyle w:val="IntenseQuote"/>
      </w:pPr>
      <w:r>
        <w:t>Create item IT020426 ("Test Item 02 April 2026") with supplier info.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TestCreateItem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Add → Fill → Save → Verify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TestCreateItem3 — IT070426 (8 tests)</w:t>
      </w:r>
    </w:p>
    <w:p>
      <w:pPr>
        <w:pStyle w:val="IntenseQuote"/>
      </w:pPr>
      <w:r>
        <w:t>Create item IT070426 ("Test Item 07 April 2026") with supplier info.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TestCreateItem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Add → Fill → Save → Verify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TestCreateItem4 (8 tests)</w:t>
      </w:r>
    </w:p>
    <w:p>
      <w:pPr>
        <w:pStyle w:val="IntenseQuote"/>
      </w:pPr>
      <w:r>
        <w:t>Create a 4th item with supplier info.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TestCreateItem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Add → Fill → Save → Verify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TestInitialLoopSize — IT020426 (8 tests)</w:t>
      </w:r>
    </w:p>
    <w:p>
      <w:pPr>
        <w:pStyle w:val="IntenseQuote"/>
      </w:pPr>
      <w:r>
        <w:t>Set initial loop size for item IT020426.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test_02_open_admin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test_03_open_item_list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the Item List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test_04_select_item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Select IT020426 from the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test_05_click_cards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Cards 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test_06_click_add_cards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Add Cards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test_07_fill_units_and_next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Fill units per card and click Next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test_08_complete_wizard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Complete the Initial Loop Size wizard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8. TestAdjustLoopSize — IT020426 (8 tests)</w:t>
      </w:r>
    </w:p>
    <w:p>
      <w:pPr>
        <w:pStyle w:val="IntenseQuote"/>
      </w:pPr>
      <w:r>
        <w:t>Adjust loop size for item IT020426.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test_02_open_admin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test_03_open_item_list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the Item List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test_04_select_item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Select IT020426 from the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test_05_click_cards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Cards 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test_06_open_adjust_wizard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Adjust Loop Size wizard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test_07_select_add_replenishment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Select Add Replenishment option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test_08_enter_cards_and_finish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Enter cards to add and finish wizard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9. TestExcelItemInitialLoop — IT-A140426 (8 tests)</w:t>
      </w:r>
    </w:p>
    <w:p>
      <w:pPr>
        <w:pStyle w:val="IntenseQuote"/>
      </w:pPr>
      <w:r>
        <w:t>Set initial loop size for Excel-created item IT-A140426.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TestInitialLoopSize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Select → Cards → Add → Fill → Complete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10. TestExcelItemAdjustLoop — IT-A140426 (8 tests)</w:t>
      </w:r>
    </w:p>
    <w:p>
      <w:pPr>
        <w:pStyle w:val="IntenseQuote"/>
      </w:pPr>
      <w:r>
        <w:t>Adjust loop size for Excel-created item IT-A140426.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TestAdjustLoopSize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Select → Cards → Adjust → Add Replenishment → Finish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11. TestITTest232Create — ITTest232 (8 tests)</w:t>
      </w:r>
    </w:p>
    <w:p>
      <w:pPr>
        <w:pStyle w:val="IntenseQuote"/>
      </w:pPr>
      <w:r>
        <w:t>Create Kanban item ITTest232.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TestCreateItem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Add → Fill → Save → Verify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12. TestITTest232InitialLoop — ITTest232 (8 tests)</w:t>
      </w:r>
    </w:p>
    <w:p>
      <w:pPr>
        <w:pStyle w:val="IntenseQuote"/>
      </w:pPr>
      <w:r>
        <w:t>Set initial loop size for ITTest232.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TestInitialLoopSize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Select → Cards → Add → Fill → Complete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13. TestITTest232AdjustLoop — ITTest232 (8 tests)</w:t>
      </w:r>
    </w:p>
    <w:p>
      <w:pPr>
        <w:pStyle w:val="IntenseQuote"/>
      </w:pPr>
      <w:r>
        <w:t>Adjust loop size for ITTest232.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1–8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Same flow as TestAdjustLoopSize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→ Admin → Item List → Select → Cards → Adjust → Add Replenishment → Finish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14. TestCreateItemITDDDD (14 tests) — NEW</w:t>
      </w:r>
    </w:p>
    <w:p>
      <w:pPr>
        <w:pStyle w:val="IntenseQuote"/>
      </w:pPr>
      <w:r>
        <w:t>Create item ITDDDD, set initial loop size, then adjust loop size — all in one test class.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test_02_open_admin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test_03_open_item_list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 the Item List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test_04_click_add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Add 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test_05_fill_base_info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Fill item base info (ITDDDD)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test_06_fill_supplier_tab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test_07_save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test_08_verify_in_list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Verify item in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test_09_select_item_for_loop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Select ITDDDD for loop size setup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test_10_click_cards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Cards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test_11_set_initial_loop_size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Complete Initial Loop Size wizard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test_12_navigate_back_to_item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Navigate back to item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test_13_click_cards_for_adjust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Click Cards again for adjust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test_14_adjust_loop_size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Complete Adjust Loop Size wizard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15. TestExcelCreateAndAdjustLoop (5 tests) — NEW</w:t>
      </w:r>
    </w:p>
    <w:p>
      <w:pPr>
        <w:pStyle w:val="IntenseQuote"/>
      </w:pPr>
      <w:r>
        <w:t>Excel-driven: for rows where `Run_Adjust_Loop=Yes`, create item + initial loop + adjust loop.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test_02_preview_excel_data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Preview/load Excel rows to process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test_03_create_excel_items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items from Excel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test_04_set_initial_loop_size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Set initial loop size for each item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test_05_adjust_loop_size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Adjust loop size for each item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File: test_item_excel_driven.py</w:t>
      </w:r>
    </w:p>
    <w:p>
      <w:pPr>
        <w:pStyle w:val="Heading3"/>
      </w:pPr>
      <w:r>
        <w:t>16. TestItemExcelCreate (4 tests)</w:t>
      </w:r>
    </w:p>
    <w:p>
      <w:pPr>
        <w:pStyle w:val="IntenseQuote"/>
      </w:pPr>
      <w:r>
        <w:t>Read all rows from `item_test_data.xlsx`, create each item, and verify in list.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test_01_load_excel_data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Load item data from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test_03_create_items_from_excel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all items from Excel rows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test_04_verify_all_items_in_list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Verify all items appear in the list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17. TestAdjustLoopExcel (3 tests)</w:t>
      </w:r>
    </w:p>
    <w:p>
      <w:pPr>
        <w:pStyle w:val="IntenseQuote"/>
      </w:pPr>
      <w:r>
        <w:t>For Kanban items, run Adjust Loop Size wizard.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Test Name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test_01_load_kanban_items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Load Kanban items from Excel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test_02_login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 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test_03_adjust_loop_size_all_kanban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Run Adjust Loop Size for all Kanban items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Test Class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Tests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TestCreateItemsData1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 rows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Bulk create from Excel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TestFilterItemsData1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 rows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Filter &amp; verify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TestCreateItem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IT010426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single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TestCreateItem2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IT020426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single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TestCreateItem3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IT070426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single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TestCreateItem4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single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TestInitialLoopSize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IT020426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Initial loop 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TestAdjustLoopSize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IT020426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Adjust loop 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TestExcelItemInitialLoop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IT-A140426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Initial loop (Excel)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TestExcelItemAdjustLoop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IT-A140426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Adjust loop (Excel)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TestITTest232Create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ITTest232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Kanban item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TestITTest232InitialLoop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ITTest232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Initial loop 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TestITTest232AdjustLoop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ITTest232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Adjust loop size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TestCreateItemITDDDD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ITDDDD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+ Initial + Adjust (E2E)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TestExcelCreateAndAdjustLoop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 rows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+ loops (Excel)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TestItemExcelCreate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Excel rows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 from Excel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TestAdjustLoopExcel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Kanban items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Adjust loop (Excel)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**Total**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**~112**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