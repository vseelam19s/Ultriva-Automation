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External Supplier — Test Cases (Short Form)</w:t>
      </w:r>
    </w:p>
    <w:p>
      <w:pPr>
        <w:jc w:val="center"/>
      </w:pPr>
      <w:r>
        <w:rPr>
          <w:color w:val="505050"/>
          <w:sz w:val="18"/>
        </w:rPr>
        <w:t>App: https://engineering.ultrivalms.com/QALS1011  |  Login: buyeruser / Ultriva!23</w:t>
      </w:r>
    </w:p>
    <w:p/>
    <w:p>
      <w:pPr>
        <w:spacing w:before="200" w:after="80"/>
      </w:pPr>
      <w:r>
        <w:rPr>
          <w:b/>
          <w:color w:val="1F4E79"/>
          <w:sz w:val="26"/>
        </w:rPr>
        <w:t>1. TestExternalSupplier  (7 Tests)</w:t>
      </w:r>
    </w:p>
    <w:p>
      <w:pPr>
        <w:spacing w:after="80"/>
      </w:pPr>
      <w:r>
        <w:rPr>
          <w:color w:val="606060"/>
          <w:sz w:val="18"/>
        </w:rPr>
        <w:t>File: qa_automation/admin/ExternalSupplier/ExternalSupplier.py</w:t>
      </w:r>
    </w:p>
    <w:p>
      <w:pPr>
        <w:spacing w:after="80"/>
      </w:pPr>
      <w:r>
        <w:rPr>
          <w:color w:val="606060"/>
          <w:sz w:val="18"/>
        </w:rPr>
        <w:t>Scope: End-to-end — Add Supplier → Edit → View → Add Supplier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test_01_login_and_setup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Login &amp; Setup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Log in as buyeruser; open Admin module</w:t>
            </w:r>
          </w:p>
        </w:tc>
      </w:tr>
      <w:tr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test_02_add_supplier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Add Supplier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Open Supplier/Create; fill Name, Code, Address, Label, Timezone; save &amp; verify in list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test_03_edit_supplier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Edit Supplier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Open Edit for created supplier; update Address, City, State, Zip, Country, DUNS; save</w:t>
            </w:r>
          </w:p>
        </w:tc>
      </w:tr>
      <w:tr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test_04_view_supplier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View Supplier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Open View for supplier; verify Address Info, Configuration, and Other Details sections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test_05_add_supplier_user_form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Add User — Nav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Capture supplier GID from list; navigate to User/CreateS?BusGID={gid}</w:t>
            </w:r>
          </w:p>
        </w:tc>
      </w:tr>
      <w:tr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test_06_fill_and_save_supplier_user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Fill &amp; Save User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Fill First/Last Name, Phone, Email, Account Type, User ID, Password; save user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test_07_summary_report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Summary Report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Save screenshot; write full text report with supplier &amp; user details</w:t>
            </w:r>
          </w:p>
        </w:tc>
      </w:tr>
    </w:tbl>
    <w:p/>
    <w:p>
      <w:pPr>
        <w:spacing w:before="200" w:after="80"/>
      </w:pPr>
      <w:r>
        <w:rPr>
          <w:b/>
          <w:color w:val="1F4E79"/>
          <w:sz w:val="26"/>
        </w:rPr>
        <w:t>2. TestSupplierUserCreation  (10 Tests)</w:t>
      </w:r>
    </w:p>
    <w:p>
      <w:pPr>
        <w:spacing w:after="80"/>
      </w:pPr>
      <w:r>
        <w:rPr>
          <w:color w:val="606060"/>
          <w:sz w:val="18"/>
        </w:rPr>
        <w:t>File: qa_automation/tests/QALS11/Admin/Supplier/supplieruser/SupplierUserCreation.py</w:t>
      </w:r>
    </w:p>
    <w:p>
      <w:pPr>
        <w:spacing w:after="80"/>
      </w:pPr>
      <w:r>
        <w:rPr>
          <w:color w:val="606060"/>
          <w:sz w:val="18"/>
        </w:rPr>
        <w:t>Scope: Create Supplier Administrator user for External Supplier "TestSup197"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5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test_01_login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Log in to QA site with buyeruser credentials</w:t>
            </w:r>
          </w:p>
        </w:tc>
      </w:tr>
      <w:tr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test_02_open_admin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Admin Nav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Click Admin module link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test_03_click_supplier_menu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Supplier Menu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Click Supplier menu → navigate to /Supplier/List</w:t>
            </w:r>
          </w:p>
        </w:tc>
      </w:tr>
      <w:tr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test_04_select_supplier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Select Supp.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Select External Supplier row "TestSup197" from list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test_05_click_add_user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Add User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Click 'Add User' button on the supplier page</w:t>
            </w:r>
          </w:p>
        </w:tc>
      </w:tr>
      <w:tr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test_06_fill_user_form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Fill Form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Enter First Name, Last Name, Work Phone, Email in Create User form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test_07_set_account_and_userid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Account &amp; ID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Set Account Type = Supplier Administrators; enter unique User ID</w:t>
            </w:r>
          </w:p>
        </w:tc>
      </w:tr>
      <w:tr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test_08_set_password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Enter password meeting all complexity rules (&gt;8 chars, upper, lower, digit, symbol)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test_09_save_user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Submit the Create User form and assert success URL</w:t>
            </w:r>
          </w:p>
        </w:tc>
      </w:tr>
      <w:tr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test_10_show_results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Verify new user appears in the list and print results</w:t>
            </w:r>
          </w:p>
        </w:tc>
      </w:tr>
    </w:tbl>
    <w:p/>
    <w:p>
      <w:pPr>
        <w:spacing w:before="200" w:after="80"/>
      </w:pPr>
      <w:r>
        <w:rPr>
          <w:b/>
          <w:color w:val="1F4E79"/>
          <w:sz w:val="26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Class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7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TestExternalSupplier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admin/ExternalSupplier/ExternalSupplier.py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Add / Edit / View Supplier + Add User</w:t>
            </w:r>
          </w:p>
        </w:tc>
      </w:tr>
      <w:tr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TestSupplierUserCreation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tests/.../supplieruser/SupplierUserCreation.py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84"/>
            <w:shd w:val="clear" w:color="auto" w:fill="EBF3FF"/>
          </w:tcPr>
          <w:p>
            <w:r>
              <w:rPr>
                <w:sz w:val="18"/>
              </w:rPr>
              <w:t>Create Supplier Admin user for TestSup197</w:t>
            </w:r>
          </w:p>
        </w:tc>
      </w:tr>
      <w:tr>
        <w:tc>
          <w:tcPr>
            <w:tcW w:type="dxa" w:w="2484"/>
            <w:shd w:val="clear" w:color="auto" w:fill="D6E4F0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Total</w:t>
            </w:r>
          </w:p>
        </w:tc>
        <w:tc>
          <w:tcPr>
            <w:tcW w:type="dxa" w:w="2484"/>
            <w:shd w:val="clear" w:color="auto" w:fill="D6E4F0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</w:r>
          </w:p>
        </w:tc>
        <w:tc>
          <w:tcPr>
            <w:tcW w:type="dxa" w:w="2484"/>
            <w:shd w:val="clear" w:color="auto" w:fill="D6E4F0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17</w:t>
            </w:r>
          </w:p>
        </w:tc>
        <w:tc>
          <w:tcPr>
            <w:tcW w:type="dxa" w:w="2484"/>
            <w:shd w:val="clear" w:color="auto" w:fill="D6E4F0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